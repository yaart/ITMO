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3CA3"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hAnsi="Times New Roman" w:cs="Times New Roman"/>
          <w:sz w:val="24"/>
          <w:szCs w:val="24"/>
          <w:u w:color="000000"/>
        </w:rPr>
      </w:pPr>
      <w:r w:rsidRPr="00402220">
        <w:rPr>
          <w:rFonts w:ascii="Times New Roman" w:eastAsia="Times New Roman" w:hAnsi="Times New Roman" w:cs="Times New Roman"/>
          <w:color w:val="222222"/>
          <w:sz w:val="28"/>
          <w:szCs w:val="24"/>
          <w:u w:color="222222"/>
          <w:shd w:val="clear" w:color="auto" w:fill="FFFFFF"/>
        </w:rPr>
        <w:t>Федеральное государственное автономное образовательное учреждение высшего образования</w:t>
      </w:r>
    </w:p>
    <w:p w14:paraId="08330486"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color w:val="222222"/>
          <w:sz w:val="24"/>
          <w:szCs w:val="24"/>
          <w:u w:color="222222"/>
          <w:shd w:val="clear" w:color="auto" w:fill="FFFFFF"/>
        </w:rPr>
      </w:pPr>
      <w:r w:rsidRPr="00402220">
        <w:rPr>
          <w:rFonts w:ascii="Times New Roman" w:eastAsia="Times New Roman" w:hAnsi="Times New Roman" w:cs="Times New Roman"/>
          <w:color w:val="222222"/>
          <w:sz w:val="28"/>
          <w:szCs w:val="24"/>
          <w:u w:color="222222"/>
          <w:shd w:val="clear" w:color="auto" w:fill="FFFFFF"/>
        </w:rPr>
        <w:t>«</w:t>
      </w:r>
      <w:r w:rsidRPr="00402220">
        <w:rPr>
          <w:rFonts w:ascii="Times New Roman" w:eastAsia="Times New Roman" w:hAnsi="Times New Roman" w:cs="Times New Roman"/>
          <w:bCs/>
          <w:color w:val="222222"/>
          <w:sz w:val="28"/>
          <w:szCs w:val="24"/>
          <w:u w:color="222222"/>
          <w:shd w:val="clear" w:color="auto" w:fill="FFFFFF"/>
        </w:rPr>
        <w:t>Санкт-Петербургский национальный исследовательский</w:t>
      </w:r>
    </w:p>
    <w:p w14:paraId="28412AD9"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24"/>
          <w:szCs w:val="24"/>
          <w:u w:color="222222"/>
          <w:shd w:val="clear" w:color="auto" w:fill="FFFFFF"/>
        </w:rPr>
      </w:pPr>
      <w:r w:rsidRPr="00402220">
        <w:rPr>
          <w:rFonts w:ascii="Times New Roman" w:eastAsia="Times New Roman" w:hAnsi="Times New Roman" w:cs="Times New Roman"/>
          <w:bCs/>
          <w:color w:val="222222"/>
          <w:sz w:val="28"/>
          <w:szCs w:val="24"/>
          <w:u w:color="222222"/>
          <w:shd w:val="clear" w:color="auto" w:fill="FFFFFF"/>
        </w:rPr>
        <w:t>Университет ИТМО»</w:t>
      </w:r>
    </w:p>
    <w:p w14:paraId="67159A13"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hAnsi="Times New Roman" w:cs="Times New Roman"/>
          <w:b/>
          <w:bCs/>
          <w:color w:val="222222"/>
          <w:sz w:val="24"/>
          <w:szCs w:val="24"/>
          <w:u w:color="222222"/>
          <w:shd w:val="clear" w:color="auto" w:fill="FFFFFF"/>
        </w:rPr>
      </w:pPr>
      <w:r w:rsidRPr="00402220">
        <w:rPr>
          <w:rFonts w:ascii="Times New Roman" w:eastAsia="Times New Roman" w:hAnsi="Times New Roman" w:cs="Times New Roman"/>
          <w:bCs/>
          <w:color w:val="222222"/>
          <w:sz w:val="28"/>
          <w:szCs w:val="24"/>
          <w:u w:color="222222"/>
          <w:shd w:val="clear" w:color="auto" w:fill="FFFFFF"/>
        </w:rPr>
        <w:t>Факультет программной инженерии и компьютерной техники</w:t>
      </w:r>
    </w:p>
    <w:p w14:paraId="42C4C389"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118E498C"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24"/>
          <w:szCs w:val="24"/>
          <w:u w:color="222222"/>
          <w:shd w:val="clear" w:color="auto" w:fill="FFFFFF"/>
        </w:rPr>
      </w:pPr>
      <w:r>
        <w:rPr>
          <w:rFonts w:ascii="Times New Roman" w:eastAsia="Times New Roman" w:hAnsi="Times New Roman" w:cs="Times New Roman"/>
          <w:b/>
          <w:sz w:val="28"/>
        </w:rPr>
        <w:t>Системы ИИ</w:t>
      </w:r>
    </w:p>
    <w:p w14:paraId="1AA82D1E" w14:textId="77777777" w:rsidR="006B7A83" w:rsidRPr="006B7A83"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40D7A6A6"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2C210479" w14:textId="77777777" w:rsidR="006B7A83" w:rsidRPr="00F12FE7"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color w:val="222222"/>
          <w:u w:color="222222"/>
          <w:shd w:val="clear" w:color="auto" w:fill="FFFFFF"/>
        </w:rPr>
      </w:pPr>
    </w:p>
    <w:p w14:paraId="09B56B74"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0FE7FE49"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5212F263" w14:textId="77777777" w:rsidR="006B7A83" w:rsidRPr="00F12FE7"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3BE99ED3" w14:textId="77777777" w:rsidR="006B7A83" w:rsidRPr="00F12FE7"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0C7EDCD9"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79EB1C4A"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4BA92A35"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p>
    <w:p w14:paraId="33C51FAD" w14:textId="77777777" w:rsidR="006B7A83" w:rsidRPr="006B7A83"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120" w:line="240" w:lineRule="auto"/>
        <w:jc w:val="center"/>
        <w:rPr>
          <w:rFonts w:ascii="Times New Roman" w:hAnsi="Times New Roman" w:cs="Times New Roman"/>
          <w:b/>
          <w:bCs/>
          <w:color w:val="222222"/>
          <w:sz w:val="36"/>
          <w:szCs w:val="36"/>
          <w:u w:color="222222"/>
          <w:shd w:val="clear" w:color="auto" w:fill="FFFFFF"/>
        </w:rPr>
      </w:pPr>
      <w:r>
        <w:rPr>
          <w:rFonts w:ascii="Times New Roman" w:eastAsia="Times New Roman" w:hAnsi="Times New Roman" w:cs="Times New Roman"/>
          <w:b/>
          <w:sz w:val="32"/>
        </w:rPr>
        <w:t>Лабораторная работа №5</w:t>
      </w:r>
    </w:p>
    <w:p w14:paraId="2C5D0352"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u w:color="222222"/>
          <w:shd w:val="clear" w:color="auto" w:fill="FFFFFF"/>
        </w:rPr>
      </w:pPr>
      <w:r>
        <w:rPr>
          <w:rFonts w:ascii="Times New Roman" w:eastAsia="Times New Roman" w:hAnsi="Times New Roman" w:cs="Times New Roman"/>
          <w:sz w:val="28"/>
        </w:rPr>
        <w:t>Деревья решений. Классификация грибов</w:t>
      </w:r>
    </w:p>
    <w:p w14:paraId="0755219B"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67F6EF5A"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r w:rsidRPr="008C2416">
        <w:rPr>
          <w:rFonts w:ascii="Times New Roman" w:eastAsia="Times New Roman" w:hAnsi="Times New Roman" w:cs="Times New Roman"/>
          <w:bCs/>
          <w:color w:val="222222"/>
          <w:sz w:val="28"/>
          <w:szCs w:val="36"/>
          <w:u w:color="222222"/>
          <w:shd w:val="clear" w:color="auto" w:fill="FFFFFF"/>
        </w:rPr>
        <w:t xml:space="preserve"> </w:t>
      </w:r>
    </w:p>
    <w:p w14:paraId="07494ACE"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21C78506"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color w:val="222222"/>
          <w:sz w:val="36"/>
          <w:szCs w:val="36"/>
          <w:u w:color="222222"/>
          <w:shd w:val="clear" w:color="auto" w:fill="FFFFFF"/>
        </w:rPr>
      </w:pPr>
    </w:p>
    <w:p w14:paraId="7E46F5E4"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03542D4F"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4F5ADE61"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6C120F4C"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color w:val="222222"/>
          <w:sz w:val="36"/>
          <w:szCs w:val="36"/>
          <w:u w:color="222222"/>
          <w:shd w:val="clear" w:color="auto" w:fill="FFFFFF"/>
        </w:rPr>
      </w:pPr>
    </w:p>
    <w:p w14:paraId="0BE1C236"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right"/>
        <w:rPr>
          <w:rFonts w:ascii="Times New Roman" w:eastAsia="Times New Roman" w:hAnsi="Times New Roman" w:cs="Times New Roman"/>
          <w:sz w:val="28"/>
          <w:szCs w:val="28"/>
        </w:rPr>
      </w:pPr>
      <w:r w:rsidRPr="008C2416">
        <w:rPr>
          <w:rFonts w:ascii="Times New Roman" w:eastAsia="Times New Roman" w:hAnsi="Times New Roman" w:cs="Times New Roman"/>
          <w:sz w:val="28"/>
          <w:szCs w:val="28"/>
        </w:rPr>
        <w:t>Выполнили: Сарваров Тимур Фазаелович</w:t>
      </w:r>
    </w:p>
    <w:p w14:paraId="6EE43ECC" w14:textId="77777777" w:rsidR="006B7A83" w:rsidRPr="00F12FE7"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right"/>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rPr>
        <w:t>Ясаков Артём Андреевич</w:t>
      </w:r>
    </w:p>
    <w:p w14:paraId="454A0641" w14:textId="77777777" w:rsidR="006B7A83" w:rsidRPr="008C2416"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right"/>
        <w:rPr>
          <w:rFonts w:ascii="Times New Roman" w:eastAsia="Times New Roman" w:hAnsi="Times New Roman" w:cs="Times New Roman"/>
          <w:sz w:val="28"/>
          <w:szCs w:val="28"/>
          <w:u w:color="000000"/>
        </w:rPr>
      </w:pPr>
      <w:r w:rsidRPr="008C2416">
        <w:rPr>
          <w:rFonts w:ascii="Times New Roman" w:eastAsia="Times New Roman" w:hAnsi="Times New Roman" w:cs="Times New Roman"/>
          <w:sz w:val="28"/>
          <w:szCs w:val="28"/>
        </w:rPr>
        <w:t>Группа: Р3313</w:t>
      </w:r>
    </w:p>
    <w:p w14:paraId="43DEC60D" w14:textId="77777777" w:rsidR="006B7A83" w:rsidRPr="006B7A83"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right"/>
        <w:rPr>
          <w:rFonts w:ascii="Times New Roman" w:eastAsia="Times New Roman" w:hAnsi="Times New Roman" w:cs="Times New Roman"/>
          <w:u w:color="000000"/>
        </w:rPr>
      </w:pPr>
      <w:r w:rsidRPr="008C2416">
        <w:rPr>
          <w:rFonts w:ascii="Times New Roman" w:eastAsia="Times New Roman" w:hAnsi="Times New Roman" w:cs="Times New Roman"/>
          <w:sz w:val="28"/>
          <w:szCs w:val="28"/>
        </w:rPr>
        <w:t xml:space="preserve">Проверил: </w:t>
      </w:r>
      <w:r w:rsidRPr="006B7A83">
        <w:rPr>
          <w:rFonts w:ascii="Times New Roman" w:eastAsia="Times New Roman" w:hAnsi="Times New Roman" w:cs="Times New Roman"/>
          <w:sz w:val="28"/>
          <w:szCs w:val="28"/>
        </w:rPr>
        <w:t>Жданов Андрей Дмитриевич</w:t>
      </w:r>
    </w:p>
    <w:p w14:paraId="5460C3C7"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rPr>
          <w:rFonts w:ascii="Times New Roman" w:eastAsia="Times New Roman" w:hAnsi="Times New Roman" w:cs="Times New Roman"/>
          <w:u w:color="000000"/>
        </w:rPr>
      </w:pPr>
    </w:p>
    <w:p w14:paraId="1F438814"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rPr>
          <w:rFonts w:ascii="Times New Roman" w:eastAsia="Times New Roman" w:hAnsi="Times New Roman" w:cs="Times New Roman"/>
          <w:u w:color="000000"/>
        </w:rPr>
      </w:pPr>
    </w:p>
    <w:p w14:paraId="7CC8387C"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rPr>
          <w:rFonts w:ascii="Times New Roman" w:eastAsia="Times New Roman" w:hAnsi="Times New Roman" w:cs="Times New Roman"/>
          <w:u w:color="000000"/>
        </w:rPr>
      </w:pPr>
    </w:p>
    <w:p w14:paraId="282BE95B"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rPr>
          <w:rFonts w:ascii="Times New Roman" w:eastAsia="Times New Roman" w:hAnsi="Times New Roman" w:cs="Times New Roman"/>
          <w:u w:color="000000"/>
        </w:rPr>
      </w:pPr>
    </w:p>
    <w:p w14:paraId="37A408B9"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2AEF71AE"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3EE8FD33"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0B4650F7"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239CD97E"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u w:color="000000"/>
        </w:rPr>
      </w:pPr>
    </w:p>
    <w:p w14:paraId="53506E5F"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4FA703CF"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5549F91C"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11E68A01" w14:textId="77777777" w:rsidR="006B7A83" w:rsidRPr="00402220"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4956" w:firstLine="708"/>
        <w:jc w:val="center"/>
        <w:rPr>
          <w:rFonts w:ascii="Times New Roman" w:eastAsia="Times New Roman" w:hAnsi="Times New Roman" w:cs="Times New Roman"/>
          <w:u w:color="000000"/>
        </w:rPr>
      </w:pPr>
    </w:p>
    <w:p w14:paraId="5449123E" w14:textId="77777777" w:rsidR="006B7A83" w:rsidRPr="006B7A83" w:rsidRDefault="006B7A83" w:rsidP="006B7A83">
      <w:pPr>
        <w:pStyle w:val="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sz w:val="28"/>
          <w:lang w:val="en-US"/>
        </w:rPr>
      </w:pPr>
      <w:r>
        <w:rPr>
          <w:rFonts w:ascii="Times New Roman" w:eastAsia="Times New Roman" w:hAnsi="Times New Roman" w:cs="Times New Roman"/>
          <w:sz w:val="28"/>
        </w:rPr>
        <w:t>Санкт-Петербург, 2026 г.</w:t>
      </w:r>
    </w:p>
    <w:p w14:paraId="124DB21D" w14:textId="77777777" w:rsidR="009B7361" w:rsidRPr="006B7A83" w:rsidRDefault="00CD6EF1">
      <w:pPr>
        <w:pageBreakBefore/>
        <w:spacing w:after="240"/>
        <w:jc w:val="center"/>
        <w:rPr>
          <w:lang w:val="ru-RU"/>
        </w:rPr>
      </w:pPr>
      <w:r>
        <w:rPr>
          <w:b/>
          <w:color w:val="000000"/>
          <w:sz w:val="28"/>
          <w:lang w:val="ru-RU"/>
        </w:rPr>
        <w:lastRenderedPageBreak/>
        <w:t>ОГЛАВЛЕНИЕ</w:t>
      </w:r>
    </w:p>
    <w:p w14:paraId="4D40CC06" w14:textId="10E8482D" w:rsidR="00201126" w:rsidRDefault="00CD6EF1">
      <w:pPr>
        <w:pStyle w:val="TOC1"/>
        <w:tabs>
          <w:tab w:val="right" w:leader="dot" w:pos="9679"/>
        </w:tabs>
        <w:rPr>
          <w:rFonts w:asciiTheme="minorHAnsi" w:eastAsiaTheme="minorEastAsia" w:hAnsiTheme="minorHAnsi"/>
          <w:noProof/>
          <w:kern w:val="2"/>
          <w:szCs w:val="24"/>
          <w:lang w:val="ru-RU" w:eastAsia="ru-RU"/>
          <w14:ligatures w14:val="standardContextual"/>
        </w:rPr>
      </w:pPr>
      <w:r>
        <w:fldChar w:fldCharType="begin"/>
      </w:r>
      <w:r>
        <w:instrText>TOC \o "1-2" \h \z \u</w:instrText>
      </w:r>
      <w:r>
        <w:fldChar w:fldCharType="separate"/>
      </w:r>
      <w:hyperlink w:anchor="_Toc242210215" w:history="1">
        <w:r w:rsidR="00201126" w:rsidRPr="00636F92">
          <w:rPr>
            <w:rStyle w:val="Hyperlink"/>
            <w:noProof/>
            <w:lang w:val="ru-RU"/>
          </w:rPr>
          <w:t>1. Цель работы</w:t>
        </w:r>
        <w:r w:rsidR="00201126">
          <w:rPr>
            <w:noProof/>
            <w:webHidden/>
          </w:rPr>
          <w:tab/>
        </w:r>
        <w:r w:rsidR="00201126">
          <w:rPr>
            <w:noProof/>
            <w:webHidden/>
          </w:rPr>
          <w:fldChar w:fldCharType="begin"/>
        </w:r>
        <w:r w:rsidR="00201126">
          <w:rPr>
            <w:noProof/>
            <w:webHidden/>
          </w:rPr>
          <w:instrText xml:space="preserve"> PAGEREF _Toc242210215 \h </w:instrText>
        </w:r>
        <w:r w:rsidR="00201126">
          <w:rPr>
            <w:noProof/>
            <w:webHidden/>
          </w:rPr>
        </w:r>
        <w:r w:rsidR="00201126">
          <w:rPr>
            <w:noProof/>
            <w:webHidden/>
          </w:rPr>
          <w:fldChar w:fldCharType="separate"/>
        </w:r>
        <w:r w:rsidR="00201126">
          <w:rPr>
            <w:noProof/>
            <w:webHidden/>
          </w:rPr>
          <w:t>3</w:t>
        </w:r>
        <w:r w:rsidR="00201126">
          <w:rPr>
            <w:noProof/>
            <w:webHidden/>
          </w:rPr>
          <w:fldChar w:fldCharType="end"/>
        </w:r>
      </w:hyperlink>
    </w:p>
    <w:p w14:paraId="49DFE2E9" w14:textId="4E435411"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16" w:history="1">
        <w:r w:rsidRPr="00636F92">
          <w:rPr>
            <w:rStyle w:val="Hyperlink"/>
            <w:noProof/>
            <w:lang w:val="ru-RU"/>
          </w:rPr>
          <w:t>2. Исходные данные и их исследование</w:t>
        </w:r>
        <w:r>
          <w:rPr>
            <w:noProof/>
            <w:webHidden/>
          </w:rPr>
          <w:tab/>
        </w:r>
        <w:r>
          <w:rPr>
            <w:noProof/>
            <w:webHidden/>
          </w:rPr>
          <w:fldChar w:fldCharType="begin"/>
        </w:r>
        <w:r>
          <w:rPr>
            <w:noProof/>
            <w:webHidden/>
          </w:rPr>
          <w:instrText xml:space="preserve"> PAGEREF _Toc242210216 \h </w:instrText>
        </w:r>
        <w:r>
          <w:rPr>
            <w:noProof/>
            <w:webHidden/>
          </w:rPr>
        </w:r>
        <w:r>
          <w:rPr>
            <w:noProof/>
            <w:webHidden/>
          </w:rPr>
          <w:fldChar w:fldCharType="separate"/>
        </w:r>
        <w:r>
          <w:rPr>
            <w:noProof/>
            <w:webHidden/>
          </w:rPr>
          <w:t>3</w:t>
        </w:r>
        <w:r>
          <w:rPr>
            <w:noProof/>
            <w:webHidden/>
          </w:rPr>
          <w:fldChar w:fldCharType="end"/>
        </w:r>
      </w:hyperlink>
    </w:p>
    <w:p w14:paraId="2D10F197" w14:textId="0E035D9C"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17" w:history="1">
        <w:r w:rsidRPr="00636F92">
          <w:rPr>
            <w:rStyle w:val="Hyperlink"/>
            <w:noProof/>
            <w:lang w:val="ru-RU"/>
          </w:rPr>
          <w:t>2.1. Описание набора данных</w:t>
        </w:r>
        <w:r>
          <w:rPr>
            <w:noProof/>
            <w:webHidden/>
          </w:rPr>
          <w:tab/>
        </w:r>
        <w:r>
          <w:rPr>
            <w:noProof/>
            <w:webHidden/>
          </w:rPr>
          <w:fldChar w:fldCharType="begin"/>
        </w:r>
        <w:r>
          <w:rPr>
            <w:noProof/>
            <w:webHidden/>
          </w:rPr>
          <w:instrText xml:space="preserve"> PAGEREF _Toc242210217 \h </w:instrText>
        </w:r>
        <w:r>
          <w:rPr>
            <w:noProof/>
            <w:webHidden/>
          </w:rPr>
        </w:r>
        <w:r>
          <w:rPr>
            <w:noProof/>
            <w:webHidden/>
          </w:rPr>
          <w:fldChar w:fldCharType="separate"/>
        </w:r>
        <w:r>
          <w:rPr>
            <w:noProof/>
            <w:webHidden/>
          </w:rPr>
          <w:t>3</w:t>
        </w:r>
        <w:r>
          <w:rPr>
            <w:noProof/>
            <w:webHidden/>
          </w:rPr>
          <w:fldChar w:fldCharType="end"/>
        </w:r>
      </w:hyperlink>
    </w:p>
    <w:p w14:paraId="7E110BBD" w14:textId="32028603"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18" w:history="1">
        <w:r w:rsidRPr="00636F92">
          <w:rPr>
            <w:rStyle w:val="Hyperlink"/>
            <w:noProof/>
            <w:lang w:val="ru-RU"/>
          </w:rPr>
          <w:t>2.2. Распределение классов и пропуски</w:t>
        </w:r>
        <w:r>
          <w:rPr>
            <w:noProof/>
            <w:webHidden/>
          </w:rPr>
          <w:tab/>
        </w:r>
        <w:r>
          <w:rPr>
            <w:noProof/>
            <w:webHidden/>
          </w:rPr>
          <w:fldChar w:fldCharType="begin"/>
        </w:r>
        <w:r>
          <w:rPr>
            <w:noProof/>
            <w:webHidden/>
          </w:rPr>
          <w:instrText xml:space="preserve"> PAGEREF _Toc242210218 \h </w:instrText>
        </w:r>
        <w:r>
          <w:rPr>
            <w:noProof/>
            <w:webHidden/>
          </w:rPr>
        </w:r>
        <w:r>
          <w:rPr>
            <w:noProof/>
            <w:webHidden/>
          </w:rPr>
          <w:fldChar w:fldCharType="separate"/>
        </w:r>
        <w:r>
          <w:rPr>
            <w:noProof/>
            <w:webHidden/>
          </w:rPr>
          <w:t>4</w:t>
        </w:r>
        <w:r>
          <w:rPr>
            <w:noProof/>
            <w:webHidden/>
          </w:rPr>
          <w:fldChar w:fldCharType="end"/>
        </w:r>
      </w:hyperlink>
    </w:p>
    <w:p w14:paraId="6EFC425A" w14:textId="0102E77C"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19" w:history="1">
        <w:r w:rsidRPr="00636F92">
          <w:rPr>
            <w:rStyle w:val="Hyperlink"/>
            <w:noProof/>
            <w:lang w:val="ru-RU"/>
          </w:rPr>
          <w:t>3. Подготовка данных</w:t>
        </w:r>
        <w:r>
          <w:rPr>
            <w:noProof/>
            <w:webHidden/>
          </w:rPr>
          <w:tab/>
        </w:r>
        <w:r>
          <w:rPr>
            <w:noProof/>
            <w:webHidden/>
          </w:rPr>
          <w:fldChar w:fldCharType="begin"/>
        </w:r>
        <w:r>
          <w:rPr>
            <w:noProof/>
            <w:webHidden/>
          </w:rPr>
          <w:instrText xml:space="preserve"> PAGEREF _Toc242210219 \h </w:instrText>
        </w:r>
        <w:r>
          <w:rPr>
            <w:noProof/>
            <w:webHidden/>
          </w:rPr>
        </w:r>
        <w:r>
          <w:rPr>
            <w:noProof/>
            <w:webHidden/>
          </w:rPr>
          <w:fldChar w:fldCharType="separate"/>
        </w:r>
        <w:r>
          <w:rPr>
            <w:noProof/>
            <w:webHidden/>
          </w:rPr>
          <w:t>4</w:t>
        </w:r>
        <w:r>
          <w:rPr>
            <w:noProof/>
            <w:webHidden/>
          </w:rPr>
          <w:fldChar w:fldCharType="end"/>
        </w:r>
      </w:hyperlink>
    </w:p>
    <w:p w14:paraId="5E8A57BA" w14:textId="633FAA81"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0" w:history="1">
        <w:r w:rsidRPr="00636F92">
          <w:rPr>
            <w:rStyle w:val="Hyperlink"/>
            <w:noProof/>
            <w:lang w:val="ru-RU"/>
          </w:rPr>
          <w:t>3.1. Случайный отбор признаков</w:t>
        </w:r>
        <w:r>
          <w:rPr>
            <w:noProof/>
            <w:webHidden/>
          </w:rPr>
          <w:tab/>
        </w:r>
        <w:r>
          <w:rPr>
            <w:noProof/>
            <w:webHidden/>
          </w:rPr>
          <w:fldChar w:fldCharType="begin"/>
        </w:r>
        <w:r>
          <w:rPr>
            <w:noProof/>
            <w:webHidden/>
          </w:rPr>
          <w:instrText xml:space="preserve"> PAGEREF _Toc242210220 \h </w:instrText>
        </w:r>
        <w:r>
          <w:rPr>
            <w:noProof/>
            <w:webHidden/>
          </w:rPr>
        </w:r>
        <w:r>
          <w:rPr>
            <w:noProof/>
            <w:webHidden/>
          </w:rPr>
          <w:fldChar w:fldCharType="separate"/>
        </w:r>
        <w:r>
          <w:rPr>
            <w:noProof/>
            <w:webHidden/>
          </w:rPr>
          <w:t>4</w:t>
        </w:r>
        <w:r>
          <w:rPr>
            <w:noProof/>
            <w:webHidden/>
          </w:rPr>
          <w:fldChar w:fldCharType="end"/>
        </w:r>
      </w:hyperlink>
    </w:p>
    <w:p w14:paraId="7C545D19" w14:textId="057A9DE5"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1" w:history="1">
        <w:r w:rsidRPr="00636F92">
          <w:rPr>
            <w:rStyle w:val="Hyperlink"/>
            <w:noProof/>
            <w:lang w:val="ru-RU"/>
          </w:rPr>
          <w:t>3.2. Разбиение на обучающую и тестовую выборки</w:t>
        </w:r>
        <w:r>
          <w:rPr>
            <w:noProof/>
            <w:webHidden/>
          </w:rPr>
          <w:tab/>
        </w:r>
        <w:r>
          <w:rPr>
            <w:noProof/>
            <w:webHidden/>
          </w:rPr>
          <w:fldChar w:fldCharType="begin"/>
        </w:r>
        <w:r>
          <w:rPr>
            <w:noProof/>
            <w:webHidden/>
          </w:rPr>
          <w:instrText xml:space="preserve"> PAGEREF _Toc242210221 \h </w:instrText>
        </w:r>
        <w:r>
          <w:rPr>
            <w:noProof/>
            <w:webHidden/>
          </w:rPr>
        </w:r>
        <w:r>
          <w:rPr>
            <w:noProof/>
            <w:webHidden/>
          </w:rPr>
          <w:fldChar w:fldCharType="separate"/>
        </w:r>
        <w:r>
          <w:rPr>
            <w:noProof/>
            <w:webHidden/>
          </w:rPr>
          <w:t>4</w:t>
        </w:r>
        <w:r>
          <w:rPr>
            <w:noProof/>
            <w:webHidden/>
          </w:rPr>
          <w:fldChar w:fldCharType="end"/>
        </w:r>
      </w:hyperlink>
    </w:p>
    <w:p w14:paraId="4B8482D0" w14:textId="6D06BF06"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22" w:history="1">
        <w:r w:rsidRPr="00636F92">
          <w:rPr>
            <w:rStyle w:val="Hyperlink"/>
            <w:noProof/>
            <w:lang w:val="ru-RU"/>
          </w:rPr>
          <w:t>4. Реализация дерева решений</w:t>
        </w:r>
        <w:r>
          <w:rPr>
            <w:noProof/>
            <w:webHidden/>
          </w:rPr>
          <w:tab/>
        </w:r>
        <w:r>
          <w:rPr>
            <w:noProof/>
            <w:webHidden/>
          </w:rPr>
          <w:fldChar w:fldCharType="begin"/>
        </w:r>
        <w:r>
          <w:rPr>
            <w:noProof/>
            <w:webHidden/>
          </w:rPr>
          <w:instrText xml:space="preserve"> PAGEREF _Toc242210222 \h </w:instrText>
        </w:r>
        <w:r>
          <w:rPr>
            <w:noProof/>
            <w:webHidden/>
          </w:rPr>
        </w:r>
        <w:r>
          <w:rPr>
            <w:noProof/>
            <w:webHidden/>
          </w:rPr>
          <w:fldChar w:fldCharType="separate"/>
        </w:r>
        <w:r>
          <w:rPr>
            <w:noProof/>
            <w:webHidden/>
          </w:rPr>
          <w:t>5</w:t>
        </w:r>
        <w:r>
          <w:rPr>
            <w:noProof/>
            <w:webHidden/>
          </w:rPr>
          <w:fldChar w:fldCharType="end"/>
        </w:r>
      </w:hyperlink>
    </w:p>
    <w:p w14:paraId="359B53C8" w14:textId="11149A65"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3" w:history="1">
        <w:r w:rsidRPr="00636F92">
          <w:rPr>
            <w:rStyle w:val="Hyperlink"/>
            <w:noProof/>
            <w:lang w:val="ru-RU"/>
          </w:rPr>
          <w:t>4.1. Энтропия и выбор признака</w:t>
        </w:r>
        <w:r>
          <w:rPr>
            <w:noProof/>
            <w:webHidden/>
          </w:rPr>
          <w:tab/>
        </w:r>
        <w:r>
          <w:rPr>
            <w:noProof/>
            <w:webHidden/>
          </w:rPr>
          <w:fldChar w:fldCharType="begin"/>
        </w:r>
        <w:r>
          <w:rPr>
            <w:noProof/>
            <w:webHidden/>
          </w:rPr>
          <w:instrText xml:space="preserve"> PAGEREF _Toc242210223 \h </w:instrText>
        </w:r>
        <w:r>
          <w:rPr>
            <w:noProof/>
            <w:webHidden/>
          </w:rPr>
        </w:r>
        <w:r>
          <w:rPr>
            <w:noProof/>
            <w:webHidden/>
          </w:rPr>
          <w:fldChar w:fldCharType="separate"/>
        </w:r>
        <w:r>
          <w:rPr>
            <w:noProof/>
            <w:webHidden/>
          </w:rPr>
          <w:t>5</w:t>
        </w:r>
        <w:r>
          <w:rPr>
            <w:noProof/>
            <w:webHidden/>
          </w:rPr>
          <w:fldChar w:fldCharType="end"/>
        </w:r>
      </w:hyperlink>
    </w:p>
    <w:p w14:paraId="22EA00EA" w14:textId="1C6DF8CD"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4" w:history="1">
        <w:r w:rsidRPr="00636F92">
          <w:rPr>
            <w:rStyle w:val="Hyperlink"/>
            <w:noProof/>
            <w:lang w:val="ru-RU"/>
          </w:rPr>
          <w:t>4.2. Структура и построение дерева</w:t>
        </w:r>
        <w:r>
          <w:rPr>
            <w:noProof/>
            <w:webHidden/>
          </w:rPr>
          <w:tab/>
        </w:r>
        <w:r>
          <w:rPr>
            <w:noProof/>
            <w:webHidden/>
          </w:rPr>
          <w:fldChar w:fldCharType="begin"/>
        </w:r>
        <w:r>
          <w:rPr>
            <w:noProof/>
            <w:webHidden/>
          </w:rPr>
          <w:instrText xml:space="preserve"> PAGEREF _Toc242210224 \h </w:instrText>
        </w:r>
        <w:r>
          <w:rPr>
            <w:noProof/>
            <w:webHidden/>
          </w:rPr>
        </w:r>
        <w:r>
          <w:rPr>
            <w:noProof/>
            <w:webHidden/>
          </w:rPr>
          <w:fldChar w:fldCharType="separate"/>
        </w:r>
        <w:r>
          <w:rPr>
            <w:noProof/>
            <w:webHidden/>
          </w:rPr>
          <w:t>5</w:t>
        </w:r>
        <w:r>
          <w:rPr>
            <w:noProof/>
            <w:webHidden/>
          </w:rPr>
          <w:fldChar w:fldCharType="end"/>
        </w:r>
      </w:hyperlink>
    </w:p>
    <w:p w14:paraId="0631E202" w14:textId="79E3896F"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5" w:history="1">
        <w:r w:rsidRPr="00636F92">
          <w:rPr>
            <w:rStyle w:val="Hyperlink"/>
            <w:noProof/>
            <w:lang w:val="ru-RU"/>
          </w:rPr>
          <w:t>4.3. Предсказание класса и вероятности</w:t>
        </w:r>
        <w:r>
          <w:rPr>
            <w:noProof/>
            <w:webHidden/>
          </w:rPr>
          <w:tab/>
        </w:r>
        <w:r>
          <w:rPr>
            <w:noProof/>
            <w:webHidden/>
          </w:rPr>
          <w:fldChar w:fldCharType="begin"/>
        </w:r>
        <w:r>
          <w:rPr>
            <w:noProof/>
            <w:webHidden/>
          </w:rPr>
          <w:instrText xml:space="preserve"> PAGEREF _Toc242210225 \h </w:instrText>
        </w:r>
        <w:r>
          <w:rPr>
            <w:noProof/>
            <w:webHidden/>
          </w:rPr>
        </w:r>
        <w:r>
          <w:rPr>
            <w:noProof/>
            <w:webHidden/>
          </w:rPr>
          <w:fldChar w:fldCharType="separate"/>
        </w:r>
        <w:r>
          <w:rPr>
            <w:noProof/>
            <w:webHidden/>
          </w:rPr>
          <w:t>6</w:t>
        </w:r>
        <w:r>
          <w:rPr>
            <w:noProof/>
            <w:webHidden/>
          </w:rPr>
          <w:fldChar w:fldCharType="end"/>
        </w:r>
      </w:hyperlink>
    </w:p>
    <w:p w14:paraId="42B827C4" w14:textId="3EE53896"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26" w:history="1">
        <w:r w:rsidRPr="00636F92">
          <w:rPr>
            <w:rStyle w:val="Hyperlink"/>
            <w:noProof/>
            <w:lang w:val="ru-RU"/>
          </w:rPr>
          <w:t>5. Оценка качества классификации</w:t>
        </w:r>
        <w:r>
          <w:rPr>
            <w:noProof/>
            <w:webHidden/>
          </w:rPr>
          <w:tab/>
        </w:r>
        <w:r>
          <w:rPr>
            <w:noProof/>
            <w:webHidden/>
          </w:rPr>
          <w:fldChar w:fldCharType="begin"/>
        </w:r>
        <w:r>
          <w:rPr>
            <w:noProof/>
            <w:webHidden/>
          </w:rPr>
          <w:instrText xml:space="preserve"> PAGEREF _Toc242210226 \h </w:instrText>
        </w:r>
        <w:r>
          <w:rPr>
            <w:noProof/>
            <w:webHidden/>
          </w:rPr>
        </w:r>
        <w:r>
          <w:rPr>
            <w:noProof/>
            <w:webHidden/>
          </w:rPr>
          <w:fldChar w:fldCharType="separate"/>
        </w:r>
        <w:r>
          <w:rPr>
            <w:noProof/>
            <w:webHidden/>
          </w:rPr>
          <w:t>6</w:t>
        </w:r>
        <w:r>
          <w:rPr>
            <w:noProof/>
            <w:webHidden/>
          </w:rPr>
          <w:fldChar w:fldCharType="end"/>
        </w:r>
      </w:hyperlink>
    </w:p>
    <w:p w14:paraId="2DDA5728" w14:textId="170349B9"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7" w:history="1">
        <w:r w:rsidRPr="00636F92">
          <w:rPr>
            <w:rStyle w:val="Hyperlink"/>
            <w:noProof/>
            <w:lang w:val="ru-RU"/>
          </w:rPr>
          <w:t>5.1. Метрики и матрица ошибок</w:t>
        </w:r>
        <w:r>
          <w:rPr>
            <w:noProof/>
            <w:webHidden/>
          </w:rPr>
          <w:tab/>
        </w:r>
        <w:r>
          <w:rPr>
            <w:noProof/>
            <w:webHidden/>
          </w:rPr>
          <w:fldChar w:fldCharType="begin"/>
        </w:r>
        <w:r>
          <w:rPr>
            <w:noProof/>
            <w:webHidden/>
          </w:rPr>
          <w:instrText xml:space="preserve"> PAGEREF _Toc242210227 \h </w:instrText>
        </w:r>
        <w:r>
          <w:rPr>
            <w:noProof/>
            <w:webHidden/>
          </w:rPr>
        </w:r>
        <w:r>
          <w:rPr>
            <w:noProof/>
            <w:webHidden/>
          </w:rPr>
          <w:fldChar w:fldCharType="separate"/>
        </w:r>
        <w:r>
          <w:rPr>
            <w:noProof/>
            <w:webHidden/>
          </w:rPr>
          <w:t>6</w:t>
        </w:r>
        <w:r>
          <w:rPr>
            <w:noProof/>
            <w:webHidden/>
          </w:rPr>
          <w:fldChar w:fldCharType="end"/>
        </w:r>
      </w:hyperlink>
    </w:p>
    <w:p w14:paraId="2C4E61EA" w14:textId="6DA56043"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8" w:history="1">
        <w:r w:rsidRPr="00636F92">
          <w:rPr>
            <w:rStyle w:val="Hyperlink"/>
            <w:noProof/>
            <w:lang w:val="ru-RU"/>
          </w:rPr>
          <w:t>5.2. Построение ROC-кривой</w:t>
        </w:r>
        <w:r>
          <w:rPr>
            <w:noProof/>
            <w:webHidden/>
          </w:rPr>
          <w:tab/>
        </w:r>
        <w:r>
          <w:rPr>
            <w:noProof/>
            <w:webHidden/>
          </w:rPr>
          <w:fldChar w:fldCharType="begin"/>
        </w:r>
        <w:r>
          <w:rPr>
            <w:noProof/>
            <w:webHidden/>
          </w:rPr>
          <w:instrText xml:space="preserve"> PAGEREF _Toc242210228 \h </w:instrText>
        </w:r>
        <w:r>
          <w:rPr>
            <w:noProof/>
            <w:webHidden/>
          </w:rPr>
        </w:r>
        <w:r>
          <w:rPr>
            <w:noProof/>
            <w:webHidden/>
          </w:rPr>
          <w:fldChar w:fldCharType="separate"/>
        </w:r>
        <w:r>
          <w:rPr>
            <w:noProof/>
            <w:webHidden/>
          </w:rPr>
          <w:t>7</w:t>
        </w:r>
        <w:r>
          <w:rPr>
            <w:noProof/>
            <w:webHidden/>
          </w:rPr>
          <w:fldChar w:fldCharType="end"/>
        </w:r>
      </w:hyperlink>
    </w:p>
    <w:p w14:paraId="560F1351" w14:textId="2AAF3F86" w:rsidR="00201126" w:rsidRDefault="00201126">
      <w:pPr>
        <w:pStyle w:val="TOC2"/>
        <w:tabs>
          <w:tab w:val="right" w:leader="dot" w:pos="9679"/>
        </w:tabs>
        <w:rPr>
          <w:rFonts w:asciiTheme="minorHAnsi" w:eastAsiaTheme="minorEastAsia" w:hAnsiTheme="minorHAnsi"/>
          <w:noProof/>
          <w:kern w:val="2"/>
          <w:szCs w:val="24"/>
          <w:lang w:val="ru-RU" w:eastAsia="ru-RU"/>
          <w14:ligatures w14:val="standardContextual"/>
        </w:rPr>
      </w:pPr>
      <w:hyperlink w:anchor="_Toc242210229" w:history="1">
        <w:r w:rsidRPr="00636F92">
          <w:rPr>
            <w:rStyle w:val="Hyperlink"/>
            <w:noProof/>
            <w:lang w:val="ru-RU"/>
          </w:rPr>
          <w:t>5.3. Построение Precision–Recall-кривой</w:t>
        </w:r>
        <w:r>
          <w:rPr>
            <w:noProof/>
            <w:webHidden/>
          </w:rPr>
          <w:tab/>
        </w:r>
        <w:r>
          <w:rPr>
            <w:noProof/>
            <w:webHidden/>
          </w:rPr>
          <w:fldChar w:fldCharType="begin"/>
        </w:r>
        <w:r>
          <w:rPr>
            <w:noProof/>
            <w:webHidden/>
          </w:rPr>
          <w:instrText xml:space="preserve"> PAGEREF _Toc242210229 \h </w:instrText>
        </w:r>
        <w:r>
          <w:rPr>
            <w:noProof/>
            <w:webHidden/>
          </w:rPr>
        </w:r>
        <w:r>
          <w:rPr>
            <w:noProof/>
            <w:webHidden/>
          </w:rPr>
          <w:fldChar w:fldCharType="separate"/>
        </w:r>
        <w:r>
          <w:rPr>
            <w:noProof/>
            <w:webHidden/>
          </w:rPr>
          <w:t>9</w:t>
        </w:r>
        <w:r>
          <w:rPr>
            <w:noProof/>
            <w:webHidden/>
          </w:rPr>
          <w:fldChar w:fldCharType="end"/>
        </w:r>
      </w:hyperlink>
    </w:p>
    <w:p w14:paraId="1B64E4F1" w14:textId="3CB24D94"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30" w:history="1">
        <w:r w:rsidRPr="00636F92">
          <w:rPr>
            <w:rStyle w:val="Hyperlink"/>
            <w:noProof/>
            <w:lang w:val="ru-RU"/>
          </w:rPr>
          <w:t>6. Проверка реализации</w:t>
        </w:r>
        <w:r>
          <w:rPr>
            <w:noProof/>
            <w:webHidden/>
          </w:rPr>
          <w:tab/>
        </w:r>
        <w:r>
          <w:rPr>
            <w:noProof/>
            <w:webHidden/>
          </w:rPr>
          <w:fldChar w:fldCharType="begin"/>
        </w:r>
        <w:r>
          <w:rPr>
            <w:noProof/>
            <w:webHidden/>
          </w:rPr>
          <w:instrText xml:space="preserve"> PAGEREF _Toc242210230 \h </w:instrText>
        </w:r>
        <w:r>
          <w:rPr>
            <w:noProof/>
            <w:webHidden/>
          </w:rPr>
        </w:r>
        <w:r>
          <w:rPr>
            <w:noProof/>
            <w:webHidden/>
          </w:rPr>
          <w:fldChar w:fldCharType="separate"/>
        </w:r>
        <w:r>
          <w:rPr>
            <w:noProof/>
            <w:webHidden/>
          </w:rPr>
          <w:t>10</w:t>
        </w:r>
        <w:r>
          <w:rPr>
            <w:noProof/>
            <w:webHidden/>
          </w:rPr>
          <w:fldChar w:fldCharType="end"/>
        </w:r>
      </w:hyperlink>
    </w:p>
    <w:p w14:paraId="08AFB537" w14:textId="68154819"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31" w:history="1">
        <w:r w:rsidRPr="00636F92">
          <w:rPr>
            <w:rStyle w:val="Hyperlink"/>
            <w:noProof/>
            <w:lang w:val="ru-RU"/>
          </w:rPr>
          <w:t>7. Выводы</w:t>
        </w:r>
        <w:r>
          <w:rPr>
            <w:noProof/>
            <w:webHidden/>
          </w:rPr>
          <w:tab/>
        </w:r>
        <w:r>
          <w:rPr>
            <w:noProof/>
            <w:webHidden/>
          </w:rPr>
          <w:fldChar w:fldCharType="begin"/>
        </w:r>
        <w:r>
          <w:rPr>
            <w:noProof/>
            <w:webHidden/>
          </w:rPr>
          <w:instrText xml:space="preserve"> PAGEREF _Toc242210231 \h </w:instrText>
        </w:r>
        <w:r>
          <w:rPr>
            <w:noProof/>
            <w:webHidden/>
          </w:rPr>
        </w:r>
        <w:r>
          <w:rPr>
            <w:noProof/>
            <w:webHidden/>
          </w:rPr>
          <w:fldChar w:fldCharType="separate"/>
        </w:r>
        <w:r>
          <w:rPr>
            <w:noProof/>
            <w:webHidden/>
          </w:rPr>
          <w:t>10</w:t>
        </w:r>
        <w:r>
          <w:rPr>
            <w:noProof/>
            <w:webHidden/>
          </w:rPr>
          <w:fldChar w:fldCharType="end"/>
        </w:r>
      </w:hyperlink>
    </w:p>
    <w:p w14:paraId="57C7B347" w14:textId="120BBCB7"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32" w:history="1">
        <w:r w:rsidRPr="00636F92">
          <w:rPr>
            <w:rStyle w:val="Hyperlink"/>
            <w:noProof/>
            <w:lang w:val="ru-RU"/>
          </w:rPr>
          <w:t>Использование искусственного интеллекта</w:t>
        </w:r>
        <w:r>
          <w:rPr>
            <w:noProof/>
            <w:webHidden/>
          </w:rPr>
          <w:tab/>
        </w:r>
        <w:r>
          <w:rPr>
            <w:noProof/>
            <w:webHidden/>
          </w:rPr>
          <w:fldChar w:fldCharType="begin"/>
        </w:r>
        <w:r>
          <w:rPr>
            <w:noProof/>
            <w:webHidden/>
          </w:rPr>
          <w:instrText xml:space="preserve"> PAGEREF _Toc242210232 \h </w:instrText>
        </w:r>
        <w:r>
          <w:rPr>
            <w:noProof/>
            <w:webHidden/>
          </w:rPr>
        </w:r>
        <w:r>
          <w:rPr>
            <w:noProof/>
            <w:webHidden/>
          </w:rPr>
          <w:fldChar w:fldCharType="separate"/>
        </w:r>
        <w:r>
          <w:rPr>
            <w:noProof/>
            <w:webHidden/>
          </w:rPr>
          <w:t>11</w:t>
        </w:r>
        <w:r>
          <w:rPr>
            <w:noProof/>
            <w:webHidden/>
          </w:rPr>
          <w:fldChar w:fldCharType="end"/>
        </w:r>
      </w:hyperlink>
    </w:p>
    <w:p w14:paraId="2335A2C1" w14:textId="05AF2FB3"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33" w:history="1">
        <w:r w:rsidRPr="00636F92">
          <w:rPr>
            <w:rStyle w:val="Hyperlink"/>
            <w:noProof/>
            <w:lang w:val="ru-RU"/>
          </w:rPr>
          <w:t>Источник данных</w:t>
        </w:r>
        <w:r>
          <w:rPr>
            <w:noProof/>
            <w:webHidden/>
          </w:rPr>
          <w:tab/>
        </w:r>
        <w:r>
          <w:rPr>
            <w:noProof/>
            <w:webHidden/>
          </w:rPr>
          <w:fldChar w:fldCharType="begin"/>
        </w:r>
        <w:r>
          <w:rPr>
            <w:noProof/>
            <w:webHidden/>
          </w:rPr>
          <w:instrText xml:space="preserve"> PAGEREF _Toc242210233 \h </w:instrText>
        </w:r>
        <w:r>
          <w:rPr>
            <w:noProof/>
            <w:webHidden/>
          </w:rPr>
        </w:r>
        <w:r>
          <w:rPr>
            <w:noProof/>
            <w:webHidden/>
          </w:rPr>
          <w:fldChar w:fldCharType="separate"/>
        </w:r>
        <w:r>
          <w:rPr>
            <w:noProof/>
            <w:webHidden/>
          </w:rPr>
          <w:t>11</w:t>
        </w:r>
        <w:r>
          <w:rPr>
            <w:noProof/>
            <w:webHidden/>
          </w:rPr>
          <w:fldChar w:fldCharType="end"/>
        </w:r>
      </w:hyperlink>
    </w:p>
    <w:p w14:paraId="5BB19888" w14:textId="319952D1" w:rsidR="00201126" w:rsidRDefault="00201126">
      <w:pPr>
        <w:pStyle w:val="TOC1"/>
        <w:tabs>
          <w:tab w:val="right" w:leader="dot" w:pos="9679"/>
        </w:tabs>
        <w:rPr>
          <w:rFonts w:asciiTheme="minorHAnsi" w:eastAsiaTheme="minorEastAsia" w:hAnsiTheme="minorHAnsi"/>
          <w:noProof/>
          <w:kern w:val="2"/>
          <w:szCs w:val="24"/>
          <w:lang w:val="ru-RU" w:eastAsia="ru-RU"/>
          <w14:ligatures w14:val="standardContextual"/>
        </w:rPr>
      </w:pPr>
      <w:hyperlink w:anchor="_Toc242210234" w:history="1">
        <w:r w:rsidRPr="00636F92">
          <w:rPr>
            <w:rStyle w:val="Hyperlink"/>
            <w:noProof/>
            <w:lang w:val="ru-RU"/>
          </w:rPr>
          <w:t>Приложение А. Исходный код программы</w:t>
        </w:r>
        <w:r>
          <w:rPr>
            <w:noProof/>
            <w:webHidden/>
          </w:rPr>
          <w:tab/>
        </w:r>
        <w:r>
          <w:rPr>
            <w:noProof/>
            <w:webHidden/>
          </w:rPr>
          <w:fldChar w:fldCharType="begin"/>
        </w:r>
        <w:r>
          <w:rPr>
            <w:noProof/>
            <w:webHidden/>
          </w:rPr>
          <w:instrText xml:space="preserve"> PAGEREF _Toc242210234 \h </w:instrText>
        </w:r>
        <w:r>
          <w:rPr>
            <w:noProof/>
            <w:webHidden/>
          </w:rPr>
        </w:r>
        <w:r>
          <w:rPr>
            <w:noProof/>
            <w:webHidden/>
          </w:rPr>
          <w:fldChar w:fldCharType="separate"/>
        </w:r>
        <w:r>
          <w:rPr>
            <w:noProof/>
            <w:webHidden/>
          </w:rPr>
          <w:t>12</w:t>
        </w:r>
        <w:r>
          <w:rPr>
            <w:noProof/>
            <w:webHidden/>
          </w:rPr>
          <w:fldChar w:fldCharType="end"/>
        </w:r>
      </w:hyperlink>
    </w:p>
    <w:p w14:paraId="49B6B0FE" w14:textId="4735921E" w:rsidR="00933611" w:rsidRDefault="00CD6EF1">
      <w:r>
        <w:fldChar w:fldCharType="end"/>
      </w:r>
    </w:p>
    <w:p w14:paraId="00B0CB6E" w14:textId="77777777" w:rsidR="009B7361" w:rsidRPr="006B7A83" w:rsidRDefault="00CD6EF1">
      <w:pPr>
        <w:pStyle w:val="Heading1"/>
        <w:pageBreakBefore/>
        <w:spacing w:before="240" w:after="120"/>
        <w:rPr>
          <w:lang w:val="ru-RU"/>
        </w:rPr>
      </w:pPr>
      <w:bookmarkStart w:id="0" w:name="_Toc242210215"/>
      <w:r>
        <w:rPr>
          <w:rFonts w:ascii="Times New Roman" w:eastAsia="Times New Roman" w:hAnsi="Times New Roman"/>
          <w:lang w:val="ru-RU"/>
        </w:rPr>
        <w:lastRenderedPageBreak/>
        <w:t>1. Цель работы</w:t>
      </w:r>
      <w:bookmarkEnd w:id="0"/>
    </w:p>
    <w:p w14:paraId="1978F58F" w14:textId="77777777" w:rsidR="009B7361" w:rsidRPr="006B7A83" w:rsidRDefault="00CD6EF1">
      <w:pPr>
        <w:spacing w:after="0"/>
        <w:ind w:firstLine="709"/>
        <w:jc w:val="both"/>
        <w:rPr>
          <w:lang w:val="ru-RU"/>
        </w:rPr>
      </w:pPr>
      <w:r>
        <w:rPr>
          <w:sz w:val="28"/>
          <w:lang w:val="ru-RU"/>
        </w:rPr>
        <w:t>Цель работы — разобраться с деревьями решений и реализовать многоветвевое дерево для бинарной классификации без готовых библиотечных моделей.</w:t>
      </w:r>
    </w:p>
    <w:p w14:paraId="50712413" w14:textId="77777777" w:rsidR="009B7361" w:rsidRPr="006B7A83" w:rsidRDefault="00CD6EF1">
      <w:pPr>
        <w:spacing w:after="0"/>
        <w:ind w:firstLine="709"/>
        <w:jc w:val="both"/>
        <w:rPr>
          <w:lang w:val="ru-RU"/>
        </w:rPr>
      </w:pPr>
      <w:r>
        <w:rPr>
          <w:sz w:val="28"/>
          <w:lang w:val="ru-RU"/>
        </w:rPr>
        <w:t>В работе нужно случайным образом выбрать √n признаков, обучить дерево, оценить его с помощью Accuracy, precision и recall, а затем построить кривые ROC и Precision–Recall и вычислить площади под ними. В качестве данных используется классификация грибов.</w:t>
      </w:r>
    </w:p>
    <w:p w14:paraId="1F81C9EE" w14:textId="77777777" w:rsidR="009B7361" w:rsidRPr="006B7A83" w:rsidRDefault="00CD6EF1">
      <w:pPr>
        <w:pStyle w:val="Heading1"/>
        <w:spacing w:before="240" w:after="120"/>
        <w:rPr>
          <w:lang w:val="ru-RU"/>
        </w:rPr>
      </w:pPr>
      <w:bookmarkStart w:id="1" w:name="_Toc242210216"/>
      <w:r>
        <w:rPr>
          <w:rFonts w:ascii="Times New Roman" w:eastAsia="Times New Roman" w:hAnsi="Times New Roman"/>
          <w:lang w:val="ru-RU"/>
        </w:rPr>
        <w:t>2. Исходные данные и их исследование</w:t>
      </w:r>
      <w:bookmarkEnd w:id="1"/>
    </w:p>
    <w:p w14:paraId="512C6329" w14:textId="77777777" w:rsidR="009B7361" w:rsidRPr="006B7A83" w:rsidRDefault="00CD6EF1">
      <w:pPr>
        <w:pStyle w:val="Heading2"/>
        <w:spacing w:before="160" w:after="120"/>
        <w:rPr>
          <w:lang w:val="ru-RU"/>
        </w:rPr>
      </w:pPr>
      <w:bookmarkStart w:id="2" w:name="_Toc242210217"/>
      <w:r>
        <w:rPr>
          <w:rFonts w:ascii="Times New Roman" w:eastAsia="Times New Roman" w:hAnsi="Times New Roman"/>
          <w:lang w:val="ru-RU"/>
        </w:rPr>
        <w:t>2.1. Описание набора данных</w:t>
      </w:r>
      <w:bookmarkEnd w:id="2"/>
    </w:p>
    <w:p w14:paraId="2EE50279" w14:textId="77777777" w:rsidR="009B7361" w:rsidRPr="006B7A83" w:rsidRDefault="00CD6EF1">
      <w:pPr>
        <w:spacing w:after="0"/>
        <w:ind w:firstLine="709"/>
        <w:jc w:val="both"/>
        <w:rPr>
          <w:lang w:val="ru-RU"/>
        </w:rPr>
      </w:pPr>
      <w:r>
        <w:rPr>
          <w:sz w:val="28"/>
          <w:lang w:val="ru-RU"/>
        </w:rPr>
        <w:t>Для работы использован датасет Mushroom из UCI Machine Learning Repository. В нем 8 124 строки, 22 исходных признака и столбец класса. Признаки описывают внешний вид грибов, запах и условия произрастания. Все признаки категориальные и записаны короткими буквенными кодами.</w:t>
      </w:r>
    </w:p>
    <w:p w14:paraId="229CA8FC" w14:textId="77777777" w:rsidR="009B7361" w:rsidRPr="006B7A83" w:rsidRDefault="00CD6EF1">
      <w:pPr>
        <w:spacing w:after="0"/>
        <w:ind w:firstLine="709"/>
        <w:jc w:val="both"/>
        <w:rPr>
          <w:lang w:val="ru-RU"/>
        </w:rPr>
      </w:pPr>
      <w:r>
        <w:rPr>
          <w:sz w:val="28"/>
          <w:lang w:val="ru-RU"/>
        </w:rPr>
        <w:t>Целевая переменная class принимает два значения: e — съедобный гриб, p — ядовитый. Для вычислений класс p обозначен единицей и считается положительным, а класс e обозначен нулем. В исходном описании грибы с неизвестной съедобностью объединены с ядовитыми.</w:t>
      </w:r>
    </w:p>
    <w:p w14:paraId="6F0B9AE5" w14:textId="77777777" w:rsidR="009B7361" w:rsidRDefault="00CD6EF1">
      <w:pPr>
        <w:keepNext/>
        <w:spacing w:before="60" w:after="120"/>
        <w:jc w:val="center"/>
      </w:pPr>
      <w:r>
        <w:rPr>
          <w:color w:val="000000"/>
          <w:sz w:val="22"/>
        </w:rPr>
        <w:t>Таблица 1 — Состав набора данных</w:t>
      </w:r>
    </w:p>
    <w:tbl>
      <w:tblPr>
        <w:tblStyle w:val="TableGrid"/>
        <w:tblW w:w="0" w:type="auto"/>
        <w:jc w:val="center"/>
        <w:tblLook w:val="04A0" w:firstRow="1" w:lastRow="0" w:firstColumn="1" w:lastColumn="0" w:noHBand="0" w:noVBand="1"/>
      </w:tblPr>
      <w:tblGrid>
        <w:gridCol w:w="3230"/>
        <w:gridCol w:w="3230"/>
        <w:gridCol w:w="3230"/>
      </w:tblGrid>
      <w:tr w:rsidR="009B7361" w14:paraId="5AD835A5" w14:textId="77777777" w:rsidTr="006B7A83">
        <w:trPr>
          <w:cantSplit/>
          <w:tblHeader/>
          <w:jc w:val="center"/>
        </w:trPr>
        <w:tc>
          <w:tcPr>
            <w:tcW w:w="3230" w:type="dxa"/>
            <w:vAlign w:val="center"/>
          </w:tcPr>
          <w:p w14:paraId="2B422ABE" w14:textId="77777777" w:rsidR="009B7361" w:rsidRPr="00CF3FE0" w:rsidRDefault="00CD6EF1">
            <w:pPr>
              <w:spacing w:line="240" w:lineRule="auto"/>
              <w:jc w:val="center"/>
              <w:rPr>
                <w:szCs w:val="24"/>
              </w:rPr>
            </w:pPr>
            <w:r>
              <w:rPr>
                <w:b/>
                <w:color w:val="000000"/>
                <w:szCs w:val="24"/>
              </w:rPr>
              <w:t>Группа признаков</w:t>
            </w:r>
          </w:p>
        </w:tc>
        <w:tc>
          <w:tcPr>
            <w:tcW w:w="3230" w:type="dxa"/>
            <w:vAlign w:val="center"/>
          </w:tcPr>
          <w:p w14:paraId="246E9610" w14:textId="77777777" w:rsidR="009B7361" w:rsidRPr="00CF3FE0" w:rsidRDefault="00CD6EF1">
            <w:pPr>
              <w:spacing w:line="240" w:lineRule="auto"/>
              <w:jc w:val="center"/>
              <w:rPr>
                <w:szCs w:val="24"/>
              </w:rPr>
            </w:pPr>
            <w:r>
              <w:rPr>
                <w:b/>
                <w:color w:val="000000"/>
                <w:szCs w:val="24"/>
              </w:rPr>
              <w:t>Количество</w:t>
            </w:r>
          </w:p>
        </w:tc>
        <w:tc>
          <w:tcPr>
            <w:tcW w:w="3230" w:type="dxa"/>
            <w:vAlign w:val="center"/>
          </w:tcPr>
          <w:p w14:paraId="417FB1E3" w14:textId="77777777" w:rsidR="009B7361" w:rsidRPr="00CF3FE0" w:rsidRDefault="00CD6EF1">
            <w:pPr>
              <w:spacing w:line="240" w:lineRule="auto"/>
              <w:jc w:val="center"/>
              <w:rPr>
                <w:szCs w:val="24"/>
              </w:rPr>
            </w:pPr>
            <w:r>
              <w:rPr>
                <w:b/>
                <w:color w:val="000000"/>
                <w:szCs w:val="24"/>
              </w:rPr>
              <w:t>Содержание</w:t>
            </w:r>
          </w:p>
        </w:tc>
      </w:tr>
      <w:tr w:rsidR="009B7361" w14:paraId="37B0244D" w14:textId="77777777">
        <w:trPr>
          <w:cantSplit/>
          <w:jc w:val="center"/>
        </w:trPr>
        <w:tc>
          <w:tcPr>
            <w:tcW w:w="3230" w:type="dxa"/>
            <w:vAlign w:val="center"/>
          </w:tcPr>
          <w:p w14:paraId="338ECF29" w14:textId="77777777" w:rsidR="009B7361" w:rsidRPr="00CF3FE0" w:rsidRDefault="00CD6EF1">
            <w:pPr>
              <w:spacing w:line="240" w:lineRule="auto"/>
              <w:jc w:val="center"/>
              <w:rPr>
                <w:szCs w:val="24"/>
              </w:rPr>
            </w:pPr>
            <w:r>
              <w:rPr>
                <w:color w:val="000000"/>
                <w:szCs w:val="24"/>
              </w:rPr>
              <w:t>cap-shape, cap-surface, cap-color</w:t>
            </w:r>
          </w:p>
        </w:tc>
        <w:tc>
          <w:tcPr>
            <w:tcW w:w="3230" w:type="dxa"/>
            <w:vAlign w:val="center"/>
          </w:tcPr>
          <w:p w14:paraId="08AE3808" w14:textId="77777777" w:rsidR="009B7361" w:rsidRPr="00CF3FE0" w:rsidRDefault="00CD6EF1">
            <w:pPr>
              <w:spacing w:line="240" w:lineRule="auto"/>
              <w:jc w:val="center"/>
              <w:rPr>
                <w:szCs w:val="24"/>
              </w:rPr>
            </w:pPr>
            <w:r>
              <w:rPr>
                <w:color w:val="000000"/>
                <w:szCs w:val="24"/>
              </w:rPr>
              <w:t>3</w:t>
            </w:r>
          </w:p>
        </w:tc>
        <w:tc>
          <w:tcPr>
            <w:tcW w:w="3230" w:type="dxa"/>
            <w:vAlign w:val="center"/>
          </w:tcPr>
          <w:p w14:paraId="1EA8401C" w14:textId="77777777" w:rsidR="009B7361" w:rsidRPr="00CF3FE0" w:rsidRDefault="00CD6EF1">
            <w:pPr>
              <w:spacing w:line="240" w:lineRule="auto"/>
              <w:jc w:val="center"/>
              <w:rPr>
                <w:szCs w:val="24"/>
              </w:rPr>
            </w:pPr>
            <w:r>
              <w:rPr>
                <w:color w:val="000000"/>
                <w:szCs w:val="24"/>
              </w:rPr>
              <w:t>форма, поверхность и цвет шляпки</w:t>
            </w:r>
          </w:p>
        </w:tc>
      </w:tr>
      <w:tr w:rsidR="009B7361" w14:paraId="16BC9074" w14:textId="77777777">
        <w:trPr>
          <w:cantSplit/>
          <w:jc w:val="center"/>
        </w:trPr>
        <w:tc>
          <w:tcPr>
            <w:tcW w:w="3230" w:type="dxa"/>
            <w:vAlign w:val="center"/>
          </w:tcPr>
          <w:p w14:paraId="7B6D654D" w14:textId="77777777" w:rsidR="009B7361" w:rsidRPr="00CF3FE0" w:rsidRDefault="00CD6EF1">
            <w:pPr>
              <w:spacing w:line="240" w:lineRule="auto"/>
              <w:jc w:val="center"/>
              <w:rPr>
                <w:szCs w:val="24"/>
              </w:rPr>
            </w:pPr>
            <w:r>
              <w:rPr>
                <w:color w:val="000000"/>
                <w:szCs w:val="24"/>
              </w:rPr>
              <w:t>bruises, odor</w:t>
            </w:r>
          </w:p>
        </w:tc>
        <w:tc>
          <w:tcPr>
            <w:tcW w:w="3230" w:type="dxa"/>
            <w:vAlign w:val="center"/>
          </w:tcPr>
          <w:p w14:paraId="2ED4382E" w14:textId="77777777" w:rsidR="009B7361" w:rsidRPr="00CF3FE0" w:rsidRDefault="00CD6EF1">
            <w:pPr>
              <w:spacing w:line="240" w:lineRule="auto"/>
              <w:jc w:val="center"/>
              <w:rPr>
                <w:szCs w:val="24"/>
              </w:rPr>
            </w:pPr>
            <w:r>
              <w:rPr>
                <w:color w:val="000000"/>
                <w:szCs w:val="24"/>
              </w:rPr>
              <w:t>2</w:t>
            </w:r>
          </w:p>
        </w:tc>
        <w:tc>
          <w:tcPr>
            <w:tcW w:w="3230" w:type="dxa"/>
            <w:vAlign w:val="center"/>
          </w:tcPr>
          <w:p w14:paraId="1E7C0445" w14:textId="77777777" w:rsidR="009B7361" w:rsidRPr="00CF3FE0" w:rsidRDefault="00CD6EF1">
            <w:pPr>
              <w:spacing w:line="240" w:lineRule="auto"/>
              <w:jc w:val="center"/>
              <w:rPr>
                <w:szCs w:val="24"/>
              </w:rPr>
            </w:pPr>
            <w:r>
              <w:rPr>
                <w:color w:val="000000"/>
                <w:szCs w:val="24"/>
              </w:rPr>
              <w:t>наличие повреждений, запах</w:t>
            </w:r>
          </w:p>
        </w:tc>
      </w:tr>
      <w:tr w:rsidR="009B7361" w14:paraId="562A9C71" w14:textId="77777777">
        <w:trPr>
          <w:cantSplit/>
          <w:jc w:val="center"/>
        </w:trPr>
        <w:tc>
          <w:tcPr>
            <w:tcW w:w="3230" w:type="dxa"/>
            <w:vAlign w:val="center"/>
          </w:tcPr>
          <w:p w14:paraId="5AFE6D42" w14:textId="77777777" w:rsidR="009B7361" w:rsidRPr="00CF3FE0" w:rsidRDefault="00CD6EF1">
            <w:pPr>
              <w:spacing w:line="240" w:lineRule="auto"/>
              <w:jc w:val="center"/>
              <w:rPr>
                <w:szCs w:val="24"/>
              </w:rPr>
            </w:pPr>
            <w:r>
              <w:rPr>
                <w:color w:val="000000"/>
                <w:szCs w:val="24"/>
              </w:rPr>
              <w:t>gill-attachment, gill-spacing, gill-size, gill-color</w:t>
            </w:r>
          </w:p>
        </w:tc>
        <w:tc>
          <w:tcPr>
            <w:tcW w:w="3230" w:type="dxa"/>
            <w:vAlign w:val="center"/>
          </w:tcPr>
          <w:p w14:paraId="6DB262E0" w14:textId="77777777" w:rsidR="009B7361" w:rsidRPr="00CF3FE0" w:rsidRDefault="00CD6EF1">
            <w:pPr>
              <w:spacing w:line="240" w:lineRule="auto"/>
              <w:jc w:val="center"/>
              <w:rPr>
                <w:szCs w:val="24"/>
              </w:rPr>
            </w:pPr>
            <w:r>
              <w:rPr>
                <w:color w:val="000000"/>
                <w:szCs w:val="24"/>
              </w:rPr>
              <w:t>4</w:t>
            </w:r>
          </w:p>
        </w:tc>
        <w:tc>
          <w:tcPr>
            <w:tcW w:w="3230" w:type="dxa"/>
            <w:vAlign w:val="center"/>
          </w:tcPr>
          <w:p w14:paraId="6F882CC6" w14:textId="77777777" w:rsidR="009B7361" w:rsidRPr="00CF3FE0" w:rsidRDefault="00CD6EF1">
            <w:pPr>
              <w:spacing w:line="240" w:lineRule="auto"/>
              <w:jc w:val="center"/>
              <w:rPr>
                <w:szCs w:val="24"/>
              </w:rPr>
            </w:pPr>
            <w:r>
              <w:rPr>
                <w:color w:val="000000"/>
                <w:szCs w:val="24"/>
              </w:rPr>
              <w:t>характеристики пластинок</w:t>
            </w:r>
          </w:p>
        </w:tc>
      </w:tr>
      <w:tr w:rsidR="009B7361" w14:paraId="61565318" w14:textId="77777777">
        <w:trPr>
          <w:cantSplit/>
          <w:jc w:val="center"/>
        </w:trPr>
        <w:tc>
          <w:tcPr>
            <w:tcW w:w="3230" w:type="dxa"/>
            <w:vAlign w:val="center"/>
          </w:tcPr>
          <w:p w14:paraId="3BC08646" w14:textId="77777777" w:rsidR="009B7361" w:rsidRPr="00CF3FE0" w:rsidRDefault="00CD6EF1">
            <w:pPr>
              <w:spacing w:line="240" w:lineRule="auto"/>
              <w:jc w:val="center"/>
              <w:rPr>
                <w:szCs w:val="24"/>
              </w:rPr>
            </w:pPr>
            <w:r>
              <w:rPr>
                <w:color w:val="000000"/>
                <w:szCs w:val="24"/>
              </w:rPr>
              <w:t>stalk-shape, stalk-root, stalk-surface-*, stalk-color-*</w:t>
            </w:r>
          </w:p>
        </w:tc>
        <w:tc>
          <w:tcPr>
            <w:tcW w:w="3230" w:type="dxa"/>
            <w:vAlign w:val="center"/>
          </w:tcPr>
          <w:p w14:paraId="63EC027F" w14:textId="77777777" w:rsidR="009B7361" w:rsidRPr="00CF3FE0" w:rsidRDefault="00CD6EF1">
            <w:pPr>
              <w:spacing w:line="240" w:lineRule="auto"/>
              <w:jc w:val="center"/>
              <w:rPr>
                <w:szCs w:val="24"/>
              </w:rPr>
            </w:pPr>
            <w:r>
              <w:rPr>
                <w:color w:val="000000"/>
                <w:szCs w:val="24"/>
              </w:rPr>
              <w:t>6</w:t>
            </w:r>
          </w:p>
        </w:tc>
        <w:tc>
          <w:tcPr>
            <w:tcW w:w="3230" w:type="dxa"/>
            <w:vAlign w:val="center"/>
          </w:tcPr>
          <w:p w14:paraId="70289E85" w14:textId="77777777" w:rsidR="009B7361" w:rsidRPr="00CF3FE0" w:rsidRDefault="00CD6EF1">
            <w:pPr>
              <w:spacing w:line="240" w:lineRule="auto"/>
              <w:jc w:val="center"/>
              <w:rPr>
                <w:szCs w:val="24"/>
              </w:rPr>
            </w:pPr>
            <w:r>
              <w:rPr>
                <w:color w:val="000000"/>
                <w:szCs w:val="24"/>
              </w:rPr>
              <w:t>форма, корень, поверхность и цвет ножки</w:t>
            </w:r>
          </w:p>
        </w:tc>
      </w:tr>
      <w:tr w:rsidR="009B7361" w14:paraId="2100D659" w14:textId="77777777">
        <w:trPr>
          <w:cantSplit/>
          <w:jc w:val="center"/>
        </w:trPr>
        <w:tc>
          <w:tcPr>
            <w:tcW w:w="3230" w:type="dxa"/>
            <w:vAlign w:val="center"/>
          </w:tcPr>
          <w:p w14:paraId="47BEA672" w14:textId="77777777" w:rsidR="009B7361" w:rsidRPr="00CF3FE0" w:rsidRDefault="00CD6EF1">
            <w:pPr>
              <w:spacing w:line="240" w:lineRule="auto"/>
              <w:jc w:val="center"/>
              <w:rPr>
                <w:szCs w:val="24"/>
              </w:rPr>
            </w:pPr>
            <w:r>
              <w:rPr>
                <w:color w:val="000000"/>
                <w:szCs w:val="24"/>
              </w:rPr>
              <w:t>veil-type, veil-color</w:t>
            </w:r>
          </w:p>
        </w:tc>
        <w:tc>
          <w:tcPr>
            <w:tcW w:w="3230" w:type="dxa"/>
            <w:vAlign w:val="center"/>
          </w:tcPr>
          <w:p w14:paraId="78043E60" w14:textId="77777777" w:rsidR="009B7361" w:rsidRPr="00CF3FE0" w:rsidRDefault="00CD6EF1">
            <w:pPr>
              <w:spacing w:line="240" w:lineRule="auto"/>
              <w:jc w:val="center"/>
              <w:rPr>
                <w:szCs w:val="24"/>
              </w:rPr>
            </w:pPr>
            <w:r>
              <w:rPr>
                <w:color w:val="000000"/>
                <w:szCs w:val="24"/>
              </w:rPr>
              <w:t>2</w:t>
            </w:r>
          </w:p>
        </w:tc>
        <w:tc>
          <w:tcPr>
            <w:tcW w:w="3230" w:type="dxa"/>
            <w:vAlign w:val="center"/>
          </w:tcPr>
          <w:p w14:paraId="55D9D658" w14:textId="77777777" w:rsidR="009B7361" w:rsidRPr="00CF3FE0" w:rsidRDefault="00CD6EF1">
            <w:pPr>
              <w:spacing w:line="240" w:lineRule="auto"/>
              <w:jc w:val="center"/>
              <w:rPr>
                <w:szCs w:val="24"/>
              </w:rPr>
            </w:pPr>
            <w:r>
              <w:rPr>
                <w:color w:val="000000"/>
                <w:szCs w:val="24"/>
              </w:rPr>
              <w:t>тип и цвет покрывала</w:t>
            </w:r>
          </w:p>
        </w:tc>
      </w:tr>
      <w:tr w:rsidR="009B7361" w14:paraId="319EED48" w14:textId="77777777">
        <w:trPr>
          <w:cantSplit/>
          <w:jc w:val="center"/>
        </w:trPr>
        <w:tc>
          <w:tcPr>
            <w:tcW w:w="3230" w:type="dxa"/>
            <w:vAlign w:val="center"/>
          </w:tcPr>
          <w:p w14:paraId="382BC8C8" w14:textId="77777777" w:rsidR="009B7361" w:rsidRPr="00CF3FE0" w:rsidRDefault="00CD6EF1">
            <w:pPr>
              <w:spacing w:line="240" w:lineRule="auto"/>
              <w:jc w:val="center"/>
              <w:rPr>
                <w:szCs w:val="24"/>
              </w:rPr>
            </w:pPr>
            <w:r>
              <w:rPr>
                <w:color w:val="000000"/>
                <w:szCs w:val="24"/>
              </w:rPr>
              <w:t>ring-number, ring-type</w:t>
            </w:r>
          </w:p>
        </w:tc>
        <w:tc>
          <w:tcPr>
            <w:tcW w:w="3230" w:type="dxa"/>
            <w:vAlign w:val="center"/>
          </w:tcPr>
          <w:p w14:paraId="02C28032" w14:textId="77777777" w:rsidR="009B7361" w:rsidRPr="00CF3FE0" w:rsidRDefault="00CD6EF1">
            <w:pPr>
              <w:spacing w:line="240" w:lineRule="auto"/>
              <w:jc w:val="center"/>
              <w:rPr>
                <w:szCs w:val="24"/>
              </w:rPr>
            </w:pPr>
            <w:r>
              <w:rPr>
                <w:color w:val="000000"/>
                <w:szCs w:val="24"/>
              </w:rPr>
              <w:t>2</w:t>
            </w:r>
          </w:p>
        </w:tc>
        <w:tc>
          <w:tcPr>
            <w:tcW w:w="3230" w:type="dxa"/>
            <w:vAlign w:val="center"/>
          </w:tcPr>
          <w:p w14:paraId="7ABCA1FA" w14:textId="77777777" w:rsidR="009B7361" w:rsidRPr="00CF3FE0" w:rsidRDefault="00CD6EF1">
            <w:pPr>
              <w:spacing w:line="240" w:lineRule="auto"/>
              <w:jc w:val="center"/>
              <w:rPr>
                <w:szCs w:val="24"/>
              </w:rPr>
            </w:pPr>
            <w:r>
              <w:rPr>
                <w:color w:val="000000"/>
                <w:szCs w:val="24"/>
              </w:rPr>
              <w:t>число и тип колец</w:t>
            </w:r>
          </w:p>
        </w:tc>
      </w:tr>
      <w:tr w:rsidR="009B7361" w14:paraId="4B0068A3" w14:textId="77777777">
        <w:trPr>
          <w:cantSplit/>
          <w:jc w:val="center"/>
        </w:trPr>
        <w:tc>
          <w:tcPr>
            <w:tcW w:w="3230" w:type="dxa"/>
            <w:vAlign w:val="center"/>
          </w:tcPr>
          <w:p w14:paraId="3901BE7F" w14:textId="77777777" w:rsidR="009B7361" w:rsidRPr="00CF3FE0" w:rsidRDefault="00CD6EF1">
            <w:pPr>
              <w:spacing w:line="240" w:lineRule="auto"/>
              <w:jc w:val="center"/>
              <w:rPr>
                <w:szCs w:val="24"/>
              </w:rPr>
            </w:pPr>
            <w:r>
              <w:rPr>
                <w:color w:val="000000"/>
                <w:szCs w:val="24"/>
              </w:rPr>
              <w:t>spore-print-color, population, habitat</w:t>
            </w:r>
          </w:p>
        </w:tc>
        <w:tc>
          <w:tcPr>
            <w:tcW w:w="3230" w:type="dxa"/>
            <w:vAlign w:val="center"/>
          </w:tcPr>
          <w:p w14:paraId="12F5D1BA" w14:textId="77777777" w:rsidR="009B7361" w:rsidRPr="00CF3FE0" w:rsidRDefault="00CD6EF1">
            <w:pPr>
              <w:spacing w:line="240" w:lineRule="auto"/>
              <w:jc w:val="center"/>
              <w:rPr>
                <w:szCs w:val="24"/>
              </w:rPr>
            </w:pPr>
            <w:r>
              <w:rPr>
                <w:color w:val="000000"/>
                <w:szCs w:val="24"/>
              </w:rPr>
              <w:t>3</w:t>
            </w:r>
          </w:p>
        </w:tc>
        <w:tc>
          <w:tcPr>
            <w:tcW w:w="3230" w:type="dxa"/>
            <w:vAlign w:val="center"/>
          </w:tcPr>
          <w:p w14:paraId="7B7B79E6" w14:textId="77777777" w:rsidR="009B7361" w:rsidRPr="00CF3FE0" w:rsidRDefault="00CD6EF1">
            <w:pPr>
              <w:spacing w:line="240" w:lineRule="auto"/>
              <w:jc w:val="center"/>
              <w:rPr>
                <w:szCs w:val="24"/>
              </w:rPr>
            </w:pPr>
            <w:r>
              <w:rPr>
                <w:color w:val="000000"/>
                <w:szCs w:val="24"/>
              </w:rPr>
              <w:t>цвет спор, характер роста и среда</w:t>
            </w:r>
          </w:p>
        </w:tc>
      </w:tr>
    </w:tbl>
    <w:p w14:paraId="69BB0742" w14:textId="77777777" w:rsidR="009B7361" w:rsidRPr="006B7A83" w:rsidRDefault="00CD6EF1">
      <w:pPr>
        <w:pStyle w:val="Heading2"/>
        <w:spacing w:before="160" w:after="120"/>
        <w:rPr>
          <w:lang w:val="ru-RU"/>
        </w:rPr>
      </w:pPr>
      <w:bookmarkStart w:id="3" w:name="_Toc242210218"/>
      <w:r>
        <w:rPr>
          <w:rFonts w:ascii="Times New Roman" w:eastAsia="Times New Roman" w:hAnsi="Times New Roman"/>
          <w:lang w:val="ru-RU"/>
        </w:rPr>
        <w:lastRenderedPageBreak/>
        <w:t>2.2. Распределение классов и пропуски</w:t>
      </w:r>
      <w:bookmarkEnd w:id="3"/>
    </w:p>
    <w:p w14:paraId="47126B35" w14:textId="77777777" w:rsidR="009B7361" w:rsidRDefault="00CD6EF1">
      <w:pPr>
        <w:keepNext/>
        <w:spacing w:before="60" w:after="120"/>
        <w:jc w:val="center"/>
      </w:pPr>
      <w:r>
        <w:rPr>
          <w:color w:val="000000"/>
          <w:sz w:val="22"/>
        </w:rPr>
        <w:t>Таблица 2 — Распределение целевой переменной</w:t>
      </w:r>
    </w:p>
    <w:tbl>
      <w:tblPr>
        <w:tblStyle w:val="TableGrid"/>
        <w:tblW w:w="0" w:type="auto"/>
        <w:jc w:val="center"/>
        <w:tblLook w:val="04A0" w:firstRow="1" w:lastRow="0" w:firstColumn="1" w:lastColumn="0" w:noHBand="0" w:noVBand="1"/>
      </w:tblPr>
      <w:tblGrid>
        <w:gridCol w:w="3230"/>
        <w:gridCol w:w="3230"/>
        <w:gridCol w:w="3230"/>
      </w:tblGrid>
      <w:tr w:rsidR="009B7361" w14:paraId="7E8FFEB1" w14:textId="77777777" w:rsidTr="006B7A83">
        <w:trPr>
          <w:cantSplit/>
          <w:tblHeader/>
          <w:jc w:val="center"/>
        </w:trPr>
        <w:tc>
          <w:tcPr>
            <w:tcW w:w="3230" w:type="dxa"/>
            <w:vAlign w:val="center"/>
          </w:tcPr>
          <w:p w14:paraId="28A7B03D" w14:textId="77777777" w:rsidR="009B7361" w:rsidRPr="00CF3FE0" w:rsidRDefault="00CD6EF1">
            <w:pPr>
              <w:spacing w:line="240" w:lineRule="auto"/>
              <w:jc w:val="center"/>
              <w:rPr>
                <w:szCs w:val="24"/>
              </w:rPr>
            </w:pPr>
            <w:r>
              <w:rPr>
                <w:b/>
                <w:color w:val="000000"/>
                <w:szCs w:val="24"/>
              </w:rPr>
              <w:t>Класс</w:t>
            </w:r>
          </w:p>
        </w:tc>
        <w:tc>
          <w:tcPr>
            <w:tcW w:w="3230" w:type="dxa"/>
            <w:vAlign w:val="center"/>
          </w:tcPr>
          <w:p w14:paraId="4420E1C9" w14:textId="77777777" w:rsidR="009B7361" w:rsidRPr="00CF3FE0" w:rsidRDefault="00CD6EF1">
            <w:pPr>
              <w:spacing w:line="240" w:lineRule="auto"/>
              <w:jc w:val="center"/>
              <w:rPr>
                <w:szCs w:val="24"/>
              </w:rPr>
            </w:pPr>
            <w:r>
              <w:rPr>
                <w:b/>
                <w:color w:val="000000"/>
                <w:szCs w:val="24"/>
              </w:rPr>
              <w:t>Количество</w:t>
            </w:r>
          </w:p>
        </w:tc>
        <w:tc>
          <w:tcPr>
            <w:tcW w:w="3230" w:type="dxa"/>
            <w:vAlign w:val="center"/>
          </w:tcPr>
          <w:p w14:paraId="3C82BCC1" w14:textId="77777777" w:rsidR="009B7361" w:rsidRPr="00CF3FE0" w:rsidRDefault="00CD6EF1">
            <w:pPr>
              <w:spacing w:line="240" w:lineRule="auto"/>
              <w:jc w:val="center"/>
              <w:rPr>
                <w:szCs w:val="24"/>
              </w:rPr>
            </w:pPr>
            <w:r>
              <w:rPr>
                <w:b/>
                <w:color w:val="000000"/>
                <w:szCs w:val="24"/>
              </w:rPr>
              <w:t>Доля</w:t>
            </w:r>
          </w:p>
        </w:tc>
      </w:tr>
      <w:tr w:rsidR="009B7361" w14:paraId="4A7D36D5" w14:textId="77777777">
        <w:trPr>
          <w:cantSplit/>
          <w:jc w:val="center"/>
        </w:trPr>
        <w:tc>
          <w:tcPr>
            <w:tcW w:w="3230" w:type="dxa"/>
            <w:vAlign w:val="center"/>
          </w:tcPr>
          <w:p w14:paraId="752AD08C" w14:textId="77777777" w:rsidR="009B7361" w:rsidRPr="00CF3FE0" w:rsidRDefault="00CD6EF1">
            <w:pPr>
              <w:spacing w:line="240" w:lineRule="auto"/>
              <w:jc w:val="center"/>
              <w:rPr>
                <w:szCs w:val="24"/>
              </w:rPr>
            </w:pPr>
            <w:r>
              <w:rPr>
                <w:color w:val="000000"/>
                <w:szCs w:val="24"/>
              </w:rPr>
              <w:t>Съедобные (e)</w:t>
            </w:r>
          </w:p>
        </w:tc>
        <w:tc>
          <w:tcPr>
            <w:tcW w:w="3230" w:type="dxa"/>
            <w:vAlign w:val="center"/>
          </w:tcPr>
          <w:p w14:paraId="068F7BA1" w14:textId="77777777" w:rsidR="009B7361" w:rsidRPr="00CF3FE0" w:rsidRDefault="00CD6EF1">
            <w:pPr>
              <w:spacing w:line="240" w:lineRule="auto"/>
              <w:jc w:val="center"/>
              <w:rPr>
                <w:szCs w:val="24"/>
              </w:rPr>
            </w:pPr>
            <w:r>
              <w:rPr>
                <w:color w:val="000000"/>
                <w:szCs w:val="24"/>
              </w:rPr>
              <w:t>4 208</w:t>
            </w:r>
          </w:p>
        </w:tc>
        <w:tc>
          <w:tcPr>
            <w:tcW w:w="3230" w:type="dxa"/>
            <w:vAlign w:val="center"/>
          </w:tcPr>
          <w:p w14:paraId="49869133" w14:textId="77777777" w:rsidR="009B7361" w:rsidRPr="00CF3FE0" w:rsidRDefault="00CD6EF1">
            <w:pPr>
              <w:spacing w:line="240" w:lineRule="auto"/>
              <w:jc w:val="center"/>
              <w:rPr>
                <w:szCs w:val="24"/>
              </w:rPr>
            </w:pPr>
            <w:r>
              <w:rPr>
                <w:color w:val="000000"/>
                <w:szCs w:val="24"/>
              </w:rPr>
              <w:t>51,80 %</w:t>
            </w:r>
          </w:p>
        </w:tc>
      </w:tr>
      <w:tr w:rsidR="009B7361" w14:paraId="2DD83FE6" w14:textId="77777777">
        <w:trPr>
          <w:cantSplit/>
          <w:jc w:val="center"/>
        </w:trPr>
        <w:tc>
          <w:tcPr>
            <w:tcW w:w="3230" w:type="dxa"/>
            <w:vAlign w:val="center"/>
          </w:tcPr>
          <w:p w14:paraId="40AD5309" w14:textId="77777777" w:rsidR="009B7361" w:rsidRPr="00CF3FE0" w:rsidRDefault="00CD6EF1">
            <w:pPr>
              <w:spacing w:line="240" w:lineRule="auto"/>
              <w:jc w:val="center"/>
              <w:rPr>
                <w:szCs w:val="24"/>
              </w:rPr>
            </w:pPr>
            <w:r>
              <w:rPr>
                <w:color w:val="000000"/>
                <w:szCs w:val="24"/>
              </w:rPr>
              <w:t>Ядовитые (p)</w:t>
            </w:r>
          </w:p>
        </w:tc>
        <w:tc>
          <w:tcPr>
            <w:tcW w:w="3230" w:type="dxa"/>
            <w:vAlign w:val="center"/>
          </w:tcPr>
          <w:p w14:paraId="545748F3" w14:textId="77777777" w:rsidR="009B7361" w:rsidRPr="00CF3FE0" w:rsidRDefault="00CD6EF1">
            <w:pPr>
              <w:spacing w:line="240" w:lineRule="auto"/>
              <w:jc w:val="center"/>
              <w:rPr>
                <w:szCs w:val="24"/>
              </w:rPr>
            </w:pPr>
            <w:r>
              <w:rPr>
                <w:color w:val="000000"/>
                <w:szCs w:val="24"/>
              </w:rPr>
              <w:t>3 916</w:t>
            </w:r>
          </w:p>
        </w:tc>
        <w:tc>
          <w:tcPr>
            <w:tcW w:w="3230" w:type="dxa"/>
            <w:vAlign w:val="center"/>
          </w:tcPr>
          <w:p w14:paraId="33967376" w14:textId="77777777" w:rsidR="009B7361" w:rsidRPr="00CF3FE0" w:rsidRDefault="00CD6EF1">
            <w:pPr>
              <w:spacing w:line="240" w:lineRule="auto"/>
              <w:jc w:val="center"/>
              <w:rPr>
                <w:szCs w:val="24"/>
              </w:rPr>
            </w:pPr>
            <w:r>
              <w:rPr>
                <w:color w:val="000000"/>
                <w:szCs w:val="24"/>
              </w:rPr>
              <w:t>48,20 %</w:t>
            </w:r>
          </w:p>
        </w:tc>
      </w:tr>
      <w:tr w:rsidR="009B7361" w14:paraId="688DB19B" w14:textId="77777777">
        <w:trPr>
          <w:cantSplit/>
          <w:jc w:val="center"/>
        </w:trPr>
        <w:tc>
          <w:tcPr>
            <w:tcW w:w="3230" w:type="dxa"/>
            <w:vAlign w:val="center"/>
          </w:tcPr>
          <w:p w14:paraId="5C181FB6" w14:textId="77777777" w:rsidR="009B7361" w:rsidRPr="00CF3FE0" w:rsidRDefault="00CD6EF1">
            <w:pPr>
              <w:spacing w:line="240" w:lineRule="auto"/>
              <w:jc w:val="center"/>
              <w:rPr>
                <w:szCs w:val="24"/>
              </w:rPr>
            </w:pPr>
            <w:r>
              <w:rPr>
                <w:color w:val="000000"/>
                <w:szCs w:val="24"/>
              </w:rPr>
              <w:t>Всего</w:t>
            </w:r>
          </w:p>
        </w:tc>
        <w:tc>
          <w:tcPr>
            <w:tcW w:w="3230" w:type="dxa"/>
            <w:vAlign w:val="center"/>
          </w:tcPr>
          <w:p w14:paraId="24857C0F" w14:textId="77777777" w:rsidR="009B7361" w:rsidRPr="00CF3FE0" w:rsidRDefault="00CD6EF1">
            <w:pPr>
              <w:spacing w:line="240" w:lineRule="auto"/>
              <w:jc w:val="center"/>
              <w:rPr>
                <w:szCs w:val="24"/>
              </w:rPr>
            </w:pPr>
            <w:r>
              <w:rPr>
                <w:color w:val="000000"/>
                <w:szCs w:val="24"/>
              </w:rPr>
              <w:t>8 124</w:t>
            </w:r>
          </w:p>
        </w:tc>
        <w:tc>
          <w:tcPr>
            <w:tcW w:w="3230" w:type="dxa"/>
            <w:vAlign w:val="center"/>
          </w:tcPr>
          <w:p w14:paraId="2FF5175A" w14:textId="77777777" w:rsidR="009B7361" w:rsidRPr="00CF3FE0" w:rsidRDefault="00CD6EF1">
            <w:pPr>
              <w:spacing w:line="240" w:lineRule="auto"/>
              <w:jc w:val="center"/>
              <w:rPr>
                <w:szCs w:val="24"/>
              </w:rPr>
            </w:pPr>
            <w:r>
              <w:rPr>
                <w:color w:val="000000"/>
                <w:szCs w:val="24"/>
              </w:rPr>
              <w:t>100 %</w:t>
            </w:r>
          </w:p>
        </w:tc>
      </w:tr>
    </w:tbl>
    <w:p w14:paraId="1EE38650" w14:textId="77777777" w:rsidR="009B7361" w:rsidRPr="006B7A83" w:rsidRDefault="00CD6EF1">
      <w:pPr>
        <w:spacing w:after="0"/>
        <w:ind w:firstLine="709"/>
        <w:jc w:val="both"/>
        <w:rPr>
          <w:lang w:val="ru-RU"/>
        </w:rPr>
      </w:pPr>
      <w:r>
        <w:rPr>
          <w:sz w:val="28"/>
          <w:lang w:val="ru-RU"/>
        </w:rPr>
        <w:t>Классы представлены примерно поровну. В признаке stalk-root встречается 2 480 неизвестных значений, обозначенных знаком «?». В остальных признаках таких значений нет. Знак «?» сохраняется как отдельная категория: дерево может обрабатывать ее наравне с другими значениями.</w:t>
      </w:r>
    </w:p>
    <w:p w14:paraId="19A48055" w14:textId="77777777" w:rsidR="009B7361" w:rsidRPr="006B7A83" w:rsidRDefault="00CD6EF1">
      <w:pPr>
        <w:pStyle w:val="Heading1"/>
        <w:spacing w:before="240" w:after="120"/>
        <w:rPr>
          <w:lang w:val="ru-RU"/>
        </w:rPr>
      </w:pPr>
      <w:bookmarkStart w:id="4" w:name="_Toc242210219"/>
      <w:r>
        <w:rPr>
          <w:rFonts w:ascii="Times New Roman" w:eastAsia="Times New Roman" w:hAnsi="Times New Roman"/>
          <w:lang w:val="ru-RU"/>
        </w:rPr>
        <w:t>3. Подготовка данных</w:t>
      </w:r>
      <w:bookmarkEnd w:id="4"/>
    </w:p>
    <w:p w14:paraId="56DC0B7A" w14:textId="77777777" w:rsidR="009B7361" w:rsidRPr="006B7A83" w:rsidRDefault="00CD6EF1">
      <w:pPr>
        <w:pStyle w:val="Heading2"/>
        <w:spacing w:before="160" w:after="120"/>
        <w:rPr>
          <w:lang w:val="ru-RU"/>
        </w:rPr>
      </w:pPr>
      <w:bookmarkStart w:id="5" w:name="_Toc242210220"/>
      <w:r>
        <w:rPr>
          <w:rFonts w:ascii="Times New Roman" w:eastAsia="Times New Roman" w:hAnsi="Times New Roman"/>
          <w:lang w:val="ru-RU"/>
        </w:rPr>
        <w:t>3.1. Случайный отбор признаков</w:t>
      </w:r>
      <w:bookmarkEnd w:id="5"/>
    </w:p>
    <w:p w14:paraId="52B135EA" w14:textId="77777777" w:rsidR="009B7361" w:rsidRPr="006B7A83" w:rsidRDefault="00CD6EF1">
      <w:pPr>
        <w:spacing w:after="0"/>
        <w:ind w:firstLine="709"/>
        <w:jc w:val="both"/>
        <w:rPr>
          <w:lang w:val="ru-RU"/>
        </w:rPr>
      </w:pPr>
      <w:r>
        <w:rPr>
          <w:sz w:val="28"/>
          <w:lang w:val="ru-RU"/>
        </w:rPr>
        <w:t>Под n понимается количество исходных признаков без целевой переменной. Так как √22 ≈ 4,69, используется округление вниз: k = ⌊√22⌋ = 4. Признаки выбираются без повторений методом random.Random(42).sample. Выбор выполняется один раз перед обучением и не зависит от качества на тестовой выборке.</w:t>
      </w:r>
    </w:p>
    <w:p w14:paraId="736E2FBE" w14:textId="77777777" w:rsidR="009B7361" w:rsidRDefault="00CD6EF1">
      <w:pPr>
        <w:keepNext/>
        <w:spacing w:before="60" w:after="120"/>
        <w:jc w:val="center"/>
      </w:pPr>
      <w:r>
        <w:rPr>
          <w:color w:val="000000"/>
          <w:sz w:val="22"/>
        </w:rPr>
        <w:t>Таблица 3 — Случайно выбранные признаки</w:t>
      </w:r>
    </w:p>
    <w:tbl>
      <w:tblPr>
        <w:tblStyle w:val="TableGrid"/>
        <w:tblW w:w="0" w:type="auto"/>
        <w:jc w:val="center"/>
        <w:tblLook w:val="04A0" w:firstRow="1" w:lastRow="0" w:firstColumn="1" w:lastColumn="0" w:noHBand="0" w:noVBand="1"/>
      </w:tblPr>
      <w:tblGrid>
        <w:gridCol w:w="3230"/>
        <w:gridCol w:w="3230"/>
        <w:gridCol w:w="3230"/>
      </w:tblGrid>
      <w:tr w:rsidR="009B7361" w14:paraId="25C2FCD4" w14:textId="77777777" w:rsidTr="006B7A83">
        <w:trPr>
          <w:cantSplit/>
          <w:tblHeader/>
          <w:jc w:val="center"/>
        </w:trPr>
        <w:tc>
          <w:tcPr>
            <w:tcW w:w="3230" w:type="dxa"/>
            <w:vAlign w:val="center"/>
          </w:tcPr>
          <w:p w14:paraId="652A6EC7" w14:textId="77777777" w:rsidR="009B7361" w:rsidRPr="00CF3FE0" w:rsidRDefault="00CD6EF1">
            <w:pPr>
              <w:spacing w:line="240" w:lineRule="auto"/>
              <w:jc w:val="center"/>
              <w:rPr>
                <w:szCs w:val="24"/>
              </w:rPr>
            </w:pPr>
            <w:r>
              <w:rPr>
                <w:b/>
                <w:color w:val="000000"/>
                <w:szCs w:val="24"/>
              </w:rPr>
              <w:t>Признак</w:t>
            </w:r>
          </w:p>
        </w:tc>
        <w:tc>
          <w:tcPr>
            <w:tcW w:w="3230" w:type="dxa"/>
            <w:vAlign w:val="center"/>
          </w:tcPr>
          <w:p w14:paraId="27E8B1B8" w14:textId="77777777" w:rsidR="009B7361" w:rsidRPr="00CF3FE0" w:rsidRDefault="00CD6EF1">
            <w:pPr>
              <w:spacing w:line="240" w:lineRule="auto"/>
              <w:jc w:val="center"/>
              <w:rPr>
                <w:szCs w:val="24"/>
              </w:rPr>
            </w:pPr>
            <w:r>
              <w:rPr>
                <w:b/>
                <w:color w:val="000000"/>
                <w:szCs w:val="24"/>
              </w:rPr>
              <w:t>Содержание</w:t>
            </w:r>
          </w:p>
        </w:tc>
        <w:tc>
          <w:tcPr>
            <w:tcW w:w="3230" w:type="dxa"/>
            <w:vAlign w:val="center"/>
          </w:tcPr>
          <w:p w14:paraId="24F6A920" w14:textId="77777777" w:rsidR="009B7361" w:rsidRPr="00CF3FE0" w:rsidRDefault="00CD6EF1">
            <w:pPr>
              <w:spacing w:line="240" w:lineRule="auto"/>
              <w:jc w:val="center"/>
              <w:rPr>
                <w:szCs w:val="24"/>
              </w:rPr>
            </w:pPr>
            <w:r>
              <w:rPr>
                <w:b/>
                <w:color w:val="000000"/>
                <w:szCs w:val="24"/>
              </w:rPr>
              <w:t>Количество категорий</w:t>
            </w:r>
          </w:p>
        </w:tc>
      </w:tr>
      <w:tr w:rsidR="009B7361" w14:paraId="69CC9DB1" w14:textId="77777777">
        <w:trPr>
          <w:cantSplit/>
          <w:jc w:val="center"/>
        </w:trPr>
        <w:tc>
          <w:tcPr>
            <w:tcW w:w="3230" w:type="dxa"/>
            <w:vAlign w:val="center"/>
          </w:tcPr>
          <w:p w14:paraId="446A2071" w14:textId="77777777" w:rsidR="009B7361" w:rsidRPr="00CF3FE0" w:rsidRDefault="00CD6EF1">
            <w:pPr>
              <w:spacing w:line="240" w:lineRule="auto"/>
              <w:jc w:val="center"/>
              <w:rPr>
                <w:szCs w:val="24"/>
              </w:rPr>
            </w:pPr>
            <w:r>
              <w:rPr>
                <w:color w:val="000000"/>
                <w:szCs w:val="24"/>
              </w:rPr>
              <w:t>population</w:t>
            </w:r>
          </w:p>
        </w:tc>
        <w:tc>
          <w:tcPr>
            <w:tcW w:w="3230" w:type="dxa"/>
            <w:vAlign w:val="center"/>
          </w:tcPr>
          <w:p w14:paraId="366B5735" w14:textId="77777777" w:rsidR="009B7361" w:rsidRPr="00CF3FE0" w:rsidRDefault="00CD6EF1">
            <w:pPr>
              <w:spacing w:line="240" w:lineRule="auto"/>
              <w:jc w:val="center"/>
              <w:rPr>
                <w:szCs w:val="24"/>
              </w:rPr>
            </w:pPr>
            <w:r>
              <w:rPr>
                <w:color w:val="000000"/>
                <w:szCs w:val="24"/>
              </w:rPr>
              <w:t>характер роста грибов</w:t>
            </w:r>
          </w:p>
        </w:tc>
        <w:tc>
          <w:tcPr>
            <w:tcW w:w="3230" w:type="dxa"/>
            <w:vAlign w:val="center"/>
          </w:tcPr>
          <w:p w14:paraId="4EFD6305" w14:textId="77777777" w:rsidR="009B7361" w:rsidRPr="00CF3FE0" w:rsidRDefault="00CD6EF1">
            <w:pPr>
              <w:spacing w:line="240" w:lineRule="auto"/>
              <w:jc w:val="center"/>
              <w:rPr>
                <w:szCs w:val="24"/>
              </w:rPr>
            </w:pPr>
            <w:r>
              <w:rPr>
                <w:color w:val="000000"/>
                <w:szCs w:val="24"/>
              </w:rPr>
              <w:t>6</w:t>
            </w:r>
          </w:p>
        </w:tc>
      </w:tr>
      <w:tr w:rsidR="009B7361" w14:paraId="78DC620E" w14:textId="77777777">
        <w:trPr>
          <w:cantSplit/>
          <w:jc w:val="center"/>
        </w:trPr>
        <w:tc>
          <w:tcPr>
            <w:tcW w:w="3230" w:type="dxa"/>
            <w:vAlign w:val="center"/>
          </w:tcPr>
          <w:p w14:paraId="69CA7833" w14:textId="77777777" w:rsidR="009B7361" w:rsidRPr="00CF3FE0" w:rsidRDefault="00CD6EF1">
            <w:pPr>
              <w:spacing w:line="240" w:lineRule="auto"/>
              <w:jc w:val="center"/>
              <w:rPr>
                <w:szCs w:val="24"/>
              </w:rPr>
            </w:pPr>
            <w:r>
              <w:rPr>
                <w:color w:val="000000"/>
                <w:szCs w:val="24"/>
              </w:rPr>
              <w:t>bruises</w:t>
            </w:r>
          </w:p>
        </w:tc>
        <w:tc>
          <w:tcPr>
            <w:tcW w:w="3230" w:type="dxa"/>
            <w:vAlign w:val="center"/>
          </w:tcPr>
          <w:p w14:paraId="177221C2" w14:textId="77777777" w:rsidR="009B7361" w:rsidRPr="00CF3FE0" w:rsidRDefault="00CD6EF1">
            <w:pPr>
              <w:spacing w:line="240" w:lineRule="auto"/>
              <w:jc w:val="center"/>
              <w:rPr>
                <w:szCs w:val="24"/>
              </w:rPr>
            </w:pPr>
            <w:r>
              <w:rPr>
                <w:color w:val="000000"/>
                <w:szCs w:val="24"/>
              </w:rPr>
              <w:t>наличие повреждений</w:t>
            </w:r>
          </w:p>
        </w:tc>
        <w:tc>
          <w:tcPr>
            <w:tcW w:w="3230" w:type="dxa"/>
            <w:vAlign w:val="center"/>
          </w:tcPr>
          <w:p w14:paraId="1085D22A" w14:textId="77777777" w:rsidR="009B7361" w:rsidRPr="00CF3FE0" w:rsidRDefault="00CD6EF1">
            <w:pPr>
              <w:spacing w:line="240" w:lineRule="auto"/>
              <w:jc w:val="center"/>
              <w:rPr>
                <w:szCs w:val="24"/>
              </w:rPr>
            </w:pPr>
            <w:r>
              <w:rPr>
                <w:color w:val="000000"/>
                <w:szCs w:val="24"/>
              </w:rPr>
              <w:t>2</w:t>
            </w:r>
          </w:p>
        </w:tc>
      </w:tr>
      <w:tr w:rsidR="009B7361" w14:paraId="434BAEE7" w14:textId="77777777">
        <w:trPr>
          <w:cantSplit/>
          <w:jc w:val="center"/>
        </w:trPr>
        <w:tc>
          <w:tcPr>
            <w:tcW w:w="3230" w:type="dxa"/>
            <w:vAlign w:val="center"/>
          </w:tcPr>
          <w:p w14:paraId="39AABA42" w14:textId="77777777" w:rsidR="009B7361" w:rsidRPr="00CF3FE0" w:rsidRDefault="00CD6EF1">
            <w:pPr>
              <w:spacing w:line="240" w:lineRule="auto"/>
              <w:jc w:val="center"/>
              <w:rPr>
                <w:szCs w:val="24"/>
              </w:rPr>
            </w:pPr>
            <w:r>
              <w:rPr>
                <w:color w:val="000000"/>
                <w:szCs w:val="24"/>
              </w:rPr>
              <w:t>cap-shape</w:t>
            </w:r>
          </w:p>
        </w:tc>
        <w:tc>
          <w:tcPr>
            <w:tcW w:w="3230" w:type="dxa"/>
            <w:vAlign w:val="center"/>
          </w:tcPr>
          <w:p w14:paraId="65B84386" w14:textId="77777777" w:rsidR="009B7361" w:rsidRPr="00CF3FE0" w:rsidRDefault="00CD6EF1">
            <w:pPr>
              <w:spacing w:line="240" w:lineRule="auto"/>
              <w:jc w:val="center"/>
              <w:rPr>
                <w:szCs w:val="24"/>
              </w:rPr>
            </w:pPr>
            <w:r>
              <w:rPr>
                <w:color w:val="000000"/>
                <w:szCs w:val="24"/>
              </w:rPr>
              <w:t>форма шляпки</w:t>
            </w:r>
          </w:p>
        </w:tc>
        <w:tc>
          <w:tcPr>
            <w:tcW w:w="3230" w:type="dxa"/>
            <w:vAlign w:val="center"/>
          </w:tcPr>
          <w:p w14:paraId="69036BCE" w14:textId="77777777" w:rsidR="009B7361" w:rsidRPr="00CF3FE0" w:rsidRDefault="00CD6EF1">
            <w:pPr>
              <w:spacing w:line="240" w:lineRule="auto"/>
              <w:jc w:val="center"/>
              <w:rPr>
                <w:szCs w:val="24"/>
              </w:rPr>
            </w:pPr>
            <w:r>
              <w:rPr>
                <w:color w:val="000000"/>
                <w:szCs w:val="24"/>
              </w:rPr>
              <w:t>6</w:t>
            </w:r>
          </w:p>
        </w:tc>
      </w:tr>
      <w:tr w:rsidR="009B7361" w14:paraId="05F68A54" w14:textId="77777777">
        <w:trPr>
          <w:cantSplit/>
          <w:jc w:val="center"/>
        </w:trPr>
        <w:tc>
          <w:tcPr>
            <w:tcW w:w="3230" w:type="dxa"/>
            <w:vAlign w:val="center"/>
          </w:tcPr>
          <w:p w14:paraId="4981B16E" w14:textId="77777777" w:rsidR="009B7361" w:rsidRPr="00CF3FE0" w:rsidRDefault="00CD6EF1">
            <w:pPr>
              <w:spacing w:line="240" w:lineRule="auto"/>
              <w:jc w:val="center"/>
              <w:rPr>
                <w:szCs w:val="24"/>
              </w:rPr>
            </w:pPr>
            <w:r>
              <w:rPr>
                <w:color w:val="000000"/>
                <w:szCs w:val="24"/>
              </w:rPr>
              <w:t>gill-color</w:t>
            </w:r>
          </w:p>
        </w:tc>
        <w:tc>
          <w:tcPr>
            <w:tcW w:w="3230" w:type="dxa"/>
            <w:vAlign w:val="center"/>
          </w:tcPr>
          <w:p w14:paraId="0F8096D1" w14:textId="77777777" w:rsidR="009B7361" w:rsidRPr="00CF3FE0" w:rsidRDefault="00CD6EF1">
            <w:pPr>
              <w:spacing w:line="240" w:lineRule="auto"/>
              <w:jc w:val="center"/>
              <w:rPr>
                <w:szCs w:val="24"/>
              </w:rPr>
            </w:pPr>
            <w:r>
              <w:rPr>
                <w:color w:val="000000"/>
                <w:szCs w:val="24"/>
              </w:rPr>
              <w:t>цвет пластинок</w:t>
            </w:r>
          </w:p>
        </w:tc>
        <w:tc>
          <w:tcPr>
            <w:tcW w:w="3230" w:type="dxa"/>
            <w:vAlign w:val="center"/>
          </w:tcPr>
          <w:p w14:paraId="532678D6" w14:textId="77777777" w:rsidR="009B7361" w:rsidRPr="00CF3FE0" w:rsidRDefault="00CD6EF1">
            <w:pPr>
              <w:spacing w:line="240" w:lineRule="auto"/>
              <w:jc w:val="center"/>
              <w:rPr>
                <w:szCs w:val="24"/>
              </w:rPr>
            </w:pPr>
            <w:r>
              <w:rPr>
                <w:color w:val="000000"/>
                <w:szCs w:val="24"/>
              </w:rPr>
              <w:t>12</w:t>
            </w:r>
          </w:p>
        </w:tc>
      </w:tr>
    </w:tbl>
    <w:p w14:paraId="5E257129" w14:textId="77777777" w:rsidR="009B7361" w:rsidRPr="006B7A83" w:rsidRDefault="00CD6EF1">
      <w:pPr>
        <w:spacing w:after="0"/>
        <w:ind w:firstLine="709"/>
        <w:jc w:val="both"/>
        <w:rPr>
          <w:lang w:val="ru-RU"/>
        </w:rPr>
      </w:pPr>
      <w:r>
        <w:rPr>
          <w:sz w:val="28"/>
          <w:lang w:val="ru-RU"/>
        </w:rPr>
        <w:t>В выбранных признаках пропусков нет. Нормировка и one-hot кодирование не нужны: дерево сравнивает категориальные значения непосредственно и создает ветви по их кодам.</w:t>
      </w:r>
    </w:p>
    <w:p w14:paraId="5D731805" w14:textId="77777777" w:rsidR="009B7361" w:rsidRPr="006B7A83" w:rsidRDefault="00CD6EF1">
      <w:pPr>
        <w:pStyle w:val="Heading2"/>
        <w:spacing w:before="160" w:after="120"/>
        <w:rPr>
          <w:lang w:val="ru-RU"/>
        </w:rPr>
      </w:pPr>
      <w:bookmarkStart w:id="6" w:name="_Toc242210221"/>
      <w:r>
        <w:rPr>
          <w:rFonts w:ascii="Times New Roman" w:eastAsia="Times New Roman" w:hAnsi="Times New Roman"/>
          <w:lang w:val="ru-RU"/>
        </w:rPr>
        <w:t>3.2. Разбиение на обучающую и тестовую выборки</w:t>
      </w:r>
      <w:bookmarkEnd w:id="6"/>
    </w:p>
    <w:p w14:paraId="236D67C3" w14:textId="77777777" w:rsidR="009B7361" w:rsidRPr="006B7A83" w:rsidRDefault="00CD6EF1">
      <w:pPr>
        <w:spacing w:after="0"/>
        <w:ind w:firstLine="709"/>
        <w:jc w:val="both"/>
        <w:rPr>
          <w:lang w:val="ru-RU"/>
        </w:rPr>
      </w:pPr>
      <w:r>
        <w:rPr>
          <w:sz w:val="28"/>
          <w:lang w:val="ru-RU"/>
        </w:rPr>
        <w:t xml:space="preserve">Данные разделены в отношении примерно 80/20. Для каждого класса индексы перемешиваются отдельно, после чего 20 % объектов с округлением до </w:t>
      </w:r>
      <w:r>
        <w:rPr>
          <w:sz w:val="28"/>
          <w:lang w:val="ru-RU"/>
        </w:rPr>
        <w:lastRenderedPageBreak/>
        <w:t>ближайшего целого откладываются в тест. Использован отдельный генератор random.Random(42), поэтому отбор признаков не влияет на разбиение.</w:t>
      </w:r>
    </w:p>
    <w:p w14:paraId="3732658E" w14:textId="77777777" w:rsidR="009B7361" w:rsidRDefault="00CD6EF1">
      <w:pPr>
        <w:keepNext/>
        <w:spacing w:before="60" w:after="120"/>
        <w:jc w:val="center"/>
      </w:pPr>
      <w:r>
        <w:rPr>
          <w:color w:val="000000"/>
          <w:sz w:val="22"/>
        </w:rPr>
        <w:t>Таблица 4 — Размеры выборок</w:t>
      </w:r>
    </w:p>
    <w:tbl>
      <w:tblPr>
        <w:tblStyle w:val="TableGrid"/>
        <w:tblW w:w="0" w:type="auto"/>
        <w:jc w:val="center"/>
        <w:tblLook w:val="04A0" w:firstRow="1" w:lastRow="0" w:firstColumn="1" w:lastColumn="0" w:noHBand="0" w:noVBand="1"/>
      </w:tblPr>
      <w:tblGrid>
        <w:gridCol w:w="3230"/>
        <w:gridCol w:w="3230"/>
        <w:gridCol w:w="3230"/>
      </w:tblGrid>
      <w:tr w:rsidR="009B7361" w14:paraId="078F06F1" w14:textId="77777777" w:rsidTr="006B7A83">
        <w:trPr>
          <w:cantSplit/>
          <w:tblHeader/>
          <w:jc w:val="center"/>
        </w:trPr>
        <w:tc>
          <w:tcPr>
            <w:tcW w:w="3230" w:type="dxa"/>
            <w:vAlign w:val="center"/>
          </w:tcPr>
          <w:p w14:paraId="236EB787" w14:textId="77777777" w:rsidR="009B7361" w:rsidRPr="00CF3FE0" w:rsidRDefault="00CD6EF1">
            <w:pPr>
              <w:spacing w:line="240" w:lineRule="auto"/>
              <w:jc w:val="center"/>
              <w:rPr>
                <w:szCs w:val="24"/>
              </w:rPr>
            </w:pPr>
            <w:r>
              <w:rPr>
                <w:b/>
                <w:color w:val="000000"/>
                <w:szCs w:val="24"/>
              </w:rPr>
              <w:t>Выборка</w:t>
            </w:r>
          </w:p>
        </w:tc>
        <w:tc>
          <w:tcPr>
            <w:tcW w:w="3230" w:type="dxa"/>
            <w:vAlign w:val="center"/>
          </w:tcPr>
          <w:p w14:paraId="69837FB2" w14:textId="77777777" w:rsidR="009B7361" w:rsidRPr="00CF3FE0" w:rsidRDefault="00CD6EF1">
            <w:pPr>
              <w:spacing w:line="240" w:lineRule="auto"/>
              <w:jc w:val="center"/>
              <w:rPr>
                <w:szCs w:val="24"/>
              </w:rPr>
            </w:pPr>
            <w:r>
              <w:rPr>
                <w:b/>
                <w:color w:val="000000"/>
                <w:szCs w:val="24"/>
              </w:rPr>
              <w:t>Съедобные / ядовитые</w:t>
            </w:r>
          </w:p>
        </w:tc>
        <w:tc>
          <w:tcPr>
            <w:tcW w:w="3230" w:type="dxa"/>
            <w:vAlign w:val="center"/>
          </w:tcPr>
          <w:p w14:paraId="74C6BEB4" w14:textId="77777777" w:rsidR="009B7361" w:rsidRPr="00CF3FE0" w:rsidRDefault="00CD6EF1">
            <w:pPr>
              <w:spacing w:line="240" w:lineRule="auto"/>
              <w:jc w:val="center"/>
              <w:rPr>
                <w:szCs w:val="24"/>
              </w:rPr>
            </w:pPr>
            <w:r>
              <w:rPr>
                <w:b/>
                <w:color w:val="000000"/>
                <w:szCs w:val="24"/>
              </w:rPr>
              <w:t>Всего</w:t>
            </w:r>
          </w:p>
        </w:tc>
      </w:tr>
      <w:tr w:rsidR="009B7361" w14:paraId="60C7E427" w14:textId="77777777">
        <w:trPr>
          <w:cantSplit/>
          <w:jc w:val="center"/>
        </w:trPr>
        <w:tc>
          <w:tcPr>
            <w:tcW w:w="3230" w:type="dxa"/>
            <w:vAlign w:val="center"/>
          </w:tcPr>
          <w:p w14:paraId="1509EF4B" w14:textId="77777777" w:rsidR="009B7361" w:rsidRPr="00CF3FE0" w:rsidRDefault="00CD6EF1">
            <w:pPr>
              <w:spacing w:line="240" w:lineRule="auto"/>
              <w:jc w:val="center"/>
              <w:rPr>
                <w:szCs w:val="24"/>
              </w:rPr>
            </w:pPr>
            <w:r>
              <w:rPr>
                <w:color w:val="000000"/>
                <w:szCs w:val="24"/>
              </w:rPr>
              <w:t>Обучающая</w:t>
            </w:r>
          </w:p>
        </w:tc>
        <w:tc>
          <w:tcPr>
            <w:tcW w:w="3230" w:type="dxa"/>
            <w:vAlign w:val="center"/>
          </w:tcPr>
          <w:p w14:paraId="392DDC60" w14:textId="77777777" w:rsidR="009B7361" w:rsidRPr="00CF3FE0" w:rsidRDefault="00CD6EF1">
            <w:pPr>
              <w:spacing w:line="240" w:lineRule="auto"/>
              <w:jc w:val="center"/>
              <w:rPr>
                <w:szCs w:val="24"/>
              </w:rPr>
            </w:pPr>
            <w:r>
              <w:rPr>
                <w:color w:val="000000"/>
                <w:szCs w:val="24"/>
              </w:rPr>
              <w:t>3 366 / 3 133</w:t>
            </w:r>
          </w:p>
        </w:tc>
        <w:tc>
          <w:tcPr>
            <w:tcW w:w="3230" w:type="dxa"/>
            <w:vAlign w:val="center"/>
          </w:tcPr>
          <w:p w14:paraId="2F6C1755" w14:textId="77777777" w:rsidR="009B7361" w:rsidRPr="00CF3FE0" w:rsidRDefault="00CD6EF1">
            <w:pPr>
              <w:spacing w:line="240" w:lineRule="auto"/>
              <w:jc w:val="center"/>
              <w:rPr>
                <w:szCs w:val="24"/>
              </w:rPr>
            </w:pPr>
            <w:r>
              <w:rPr>
                <w:color w:val="000000"/>
                <w:szCs w:val="24"/>
              </w:rPr>
              <w:t>6 499</w:t>
            </w:r>
          </w:p>
        </w:tc>
      </w:tr>
      <w:tr w:rsidR="009B7361" w14:paraId="39196821" w14:textId="77777777">
        <w:trPr>
          <w:cantSplit/>
          <w:jc w:val="center"/>
        </w:trPr>
        <w:tc>
          <w:tcPr>
            <w:tcW w:w="3230" w:type="dxa"/>
            <w:vAlign w:val="center"/>
          </w:tcPr>
          <w:p w14:paraId="6F88A8EC" w14:textId="77777777" w:rsidR="009B7361" w:rsidRPr="00CF3FE0" w:rsidRDefault="00CD6EF1">
            <w:pPr>
              <w:spacing w:line="240" w:lineRule="auto"/>
              <w:jc w:val="center"/>
              <w:rPr>
                <w:szCs w:val="24"/>
              </w:rPr>
            </w:pPr>
            <w:r>
              <w:rPr>
                <w:color w:val="000000"/>
                <w:szCs w:val="24"/>
              </w:rPr>
              <w:t>Тестовая</w:t>
            </w:r>
          </w:p>
        </w:tc>
        <w:tc>
          <w:tcPr>
            <w:tcW w:w="3230" w:type="dxa"/>
            <w:vAlign w:val="center"/>
          </w:tcPr>
          <w:p w14:paraId="68C55021" w14:textId="77777777" w:rsidR="009B7361" w:rsidRPr="00CF3FE0" w:rsidRDefault="00CD6EF1">
            <w:pPr>
              <w:spacing w:line="240" w:lineRule="auto"/>
              <w:jc w:val="center"/>
              <w:rPr>
                <w:szCs w:val="24"/>
              </w:rPr>
            </w:pPr>
            <w:r>
              <w:rPr>
                <w:color w:val="000000"/>
                <w:szCs w:val="24"/>
              </w:rPr>
              <w:t>842 / 783</w:t>
            </w:r>
          </w:p>
        </w:tc>
        <w:tc>
          <w:tcPr>
            <w:tcW w:w="3230" w:type="dxa"/>
            <w:vAlign w:val="center"/>
          </w:tcPr>
          <w:p w14:paraId="749FFF7E" w14:textId="77777777" w:rsidR="009B7361" w:rsidRPr="00CF3FE0" w:rsidRDefault="00CD6EF1">
            <w:pPr>
              <w:spacing w:line="240" w:lineRule="auto"/>
              <w:jc w:val="center"/>
              <w:rPr>
                <w:szCs w:val="24"/>
              </w:rPr>
            </w:pPr>
            <w:r>
              <w:rPr>
                <w:color w:val="000000"/>
                <w:szCs w:val="24"/>
              </w:rPr>
              <w:t>1 625</w:t>
            </w:r>
          </w:p>
        </w:tc>
      </w:tr>
    </w:tbl>
    <w:p w14:paraId="1EBC8E6F" w14:textId="77777777" w:rsidR="009B7361" w:rsidRPr="006B7A83" w:rsidRDefault="00CD6EF1">
      <w:pPr>
        <w:spacing w:after="0"/>
        <w:ind w:firstLine="709"/>
        <w:jc w:val="both"/>
        <w:rPr>
          <w:lang w:val="ru-RU"/>
        </w:rPr>
      </w:pPr>
      <w:r>
        <w:rPr>
          <w:sz w:val="28"/>
          <w:lang w:val="ru-RU"/>
        </w:rPr>
        <w:t>Дерево строится только по обучающей выборке. Тестовые объекты используются для итоговой оценки. Индексы разбиения сохранены в split.json, а вероятности и предсказания для каждого тестового объекта — в predictions.csv.</w:t>
      </w:r>
    </w:p>
    <w:p w14:paraId="42B10700" w14:textId="77777777" w:rsidR="009B7361" w:rsidRPr="006B7A83" w:rsidRDefault="00CD6EF1">
      <w:pPr>
        <w:pStyle w:val="Heading1"/>
        <w:spacing w:before="240" w:after="120"/>
        <w:rPr>
          <w:lang w:val="ru-RU"/>
        </w:rPr>
      </w:pPr>
      <w:bookmarkStart w:id="7" w:name="_Toc242210222"/>
      <w:r>
        <w:rPr>
          <w:rFonts w:ascii="Times New Roman" w:eastAsia="Times New Roman" w:hAnsi="Times New Roman"/>
          <w:lang w:val="ru-RU"/>
        </w:rPr>
        <w:t>4. Реализация дерева решений</w:t>
      </w:r>
      <w:bookmarkEnd w:id="7"/>
    </w:p>
    <w:p w14:paraId="1C665A34" w14:textId="77777777" w:rsidR="009B7361" w:rsidRPr="006B7A83" w:rsidRDefault="00CD6EF1">
      <w:pPr>
        <w:pStyle w:val="Heading2"/>
        <w:spacing w:before="160" w:after="120"/>
        <w:rPr>
          <w:lang w:val="ru-RU"/>
        </w:rPr>
      </w:pPr>
      <w:bookmarkStart w:id="8" w:name="_Toc242210223"/>
      <w:r>
        <w:rPr>
          <w:rFonts w:ascii="Times New Roman" w:eastAsia="Times New Roman" w:hAnsi="Times New Roman"/>
          <w:lang w:val="ru-RU"/>
        </w:rPr>
        <w:t>4.1. Энтропия и выбор признака</w:t>
      </w:r>
      <w:bookmarkEnd w:id="8"/>
    </w:p>
    <w:p w14:paraId="1D9F3025" w14:textId="77777777" w:rsidR="009B7361" w:rsidRPr="006B7A83" w:rsidRDefault="00CD6EF1">
      <w:pPr>
        <w:spacing w:after="0"/>
        <w:ind w:firstLine="709"/>
        <w:jc w:val="both"/>
        <w:rPr>
          <w:lang w:val="ru-RU"/>
        </w:rPr>
      </w:pPr>
      <w:r>
        <w:rPr>
          <w:sz w:val="28"/>
          <w:lang w:val="ru-RU"/>
        </w:rPr>
        <w:t>Для выбора разбиения используется информационный выигрыш, как в алгоритме ID3. Энтропия показывает, насколько смешаны классы в узле: для чистого узла она равна нулю, а при равных долях двух классов равна единице.</w:t>
      </w:r>
    </w:p>
    <w:p w14:paraId="7F06B834" w14:textId="77777777" w:rsidR="009B7361" w:rsidRPr="006B7A83" w:rsidRDefault="00CD6EF1">
      <w:pPr>
        <w:jc w:val="center"/>
        <w:rPr>
          <w:lang w:val="ru-RU"/>
        </w:rPr>
      </w:pPr>
      <w:r>
        <w:rPr>
          <w:i/>
          <w:color w:val="000000"/>
          <w:sz w:val="28"/>
        </w:rPr>
        <w:t>H(S) = − Σ p꜀ log₂(p꜀)</w:t>
      </w:r>
    </w:p>
    <w:p w14:paraId="3FD5AF02" w14:textId="77777777" w:rsidR="009B7361" w:rsidRPr="006B7A83" w:rsidRDefault="00CD6EF1">
      <w:pPr>
        <w:jc w:val="center"/>
        <w:rPr>
          <w:lang w:val="ru-RU"/>
        </w:rPr>
      </w:pPr>
      <w:r>
        <w:rPr>
          <w:i/>
          <w:color w:val="000000"/>
          <w:sz w:val="28"/>
        </w:rPr>
        <w:t>IG(S, a) = H(S) − Σᵥ (|Sᵥ| / |S|) H(Sᵥ)</w:t>
      </w:r>
    </w:p>
    <w:p w14:paraId="03A7ACFB" w14:textId="77777777" w:rsidR="009B7361" w:rsidRPr="006B7A83" w:rsidRDefault="00CD6EF1">
      <w:pPr>
        <w:spacing w:after="0"/>
        <w:ind w:firstLine="709"/>
        <w:jc w:val="both"/>
        <w:rPr>
          <w:lang w:val="ru-RU"/>
        </w:rPr>
      </w:pPr>
      <w:r>
        <w:rPr>
          <w:sz w:val="28"/>
          <w:lang w:val="ru-RU"/>
        </w:rPr>
        <w:t>Здесь p꜀ — доля класса c, Sᵥ — подмножество объектов со значением v признака a. Слагаемые с нулевой долей не учитываются. В каждом узле выбирается признак с наибольшим информационным выигрышем. При равенстве с точностью 10⁻¹² сохраняется первый признак в выбранном порядке.</w:t>
      </w:r>
    </w:p>
    <w:p w14:paraId="52A3D713" w14:textId="77777777" w:rsidR="009B7361" w:rsidRPr="006B7A83" w:rsidRDefault="00CD6EF1">
      <w:pPr>
        <w:pStyle w:val="Heading2"/>
        <w:spacing w:before="160" w:after="120"/>
        <w:rPr>
          <w:lang w:val="ru-RU"/>
        </w:rPr>
      </w:pPr>
      <w:bookmarkStart w:id="9" w:name="_Toc242210224"/>
      <w:r>
        <w:rPr>
          <w:rFonts w:ascii="Times New Roman" w:eastAsia="Times New Roman" w:hAnsi="Times New Roman"/>
          <w:lang w:val="ru-RU"/>
        </w:rPr>
        <w:t>4.2. Структура и построение дерева</w:t>
      </w:r>
      <w:bookmarkEnd w:id="9"/>
    </w:p>
    <w:p w14:paraId="727ECF16" w14:textId="77777777" w:rsidR="009B7361" w:rsidRPr="006B7A83" w:rsidRDefault="00CD6EF1">
      <w:pPr>
        <w:spacing w:after="0"/>
        <w:ind w:firstLine="709"/>
        <w:jc w:val="both"/>
        <w:rPr>
          <w:lang w:val="ru-RU"/>
        </w:rPr>
      </w:pPr>
      <w:r>
        <w:rPr>
          <w:sz w:val="28"/>
          <w:lang w:val="ru-RU"/>
        </w:rPr>
        <w:t xml:space="preserve">Дерево представлено объектами класса Node. В узле хранятся число обучающих объектов, доля ядовитых грибов, имя признака и словарь children. </w:t>
      </w:r>
      <w:r>
        <w:rPr>
          <w:sz w:val="28"/>
          <w:lang w:val="ru-RU"/>
        </w:rPr>
        <w:lastRenderedPageBreak/>
        <w:t>Ключ словаря — значение признака, значение — дочерний объект Node. Список списков для хранения дерева не используется.</w:t>
      </w:r>
    </w:p>
    <w:p w14:paraId="05DB815F" w14:textId="77777777" w:rsidR="009B7361" w:rsidRPr="006B7A83" w:rsidRDefault="00CD6EF1">
      <w:pPr>
        <w:spacing w:after="0"/>
        <w:ind w:firstLine="709"/>
        <w:jc w:val="both"/>
        <w:rPr>
          <w:lang w:val="ru-RU"/>
        </w:rPr>
      </w:pPr>
      <w:r>
        <w:rPr>
          <w:sz w:val="28"/>
          <w:lang w:val="ru-RU"/>
        </w:rPr>
        <w:t>Для каждого встреченного значения признака создается отдельная ветвь. После разбиения выбранный признак удаляется из доступных на текущем пути. Рекурсия заканчивается, если узел чистый, признаки закончились или все оставшиеся признаки постоянны. Разбиение с нулевым выигрышем допускается: сочетание признаков на следующих уровнях еще может разделить классы.</w:t>
      </w:r>
    </w:p>
    <w:p w14:paraId="50FECF16" w14:textId="77777777" w:rsidR="009B7361" w:rsidRPr="006B7A83" w:rsidRDefault="00CD6EF1">
      <w:pPr>
        <w:spacing w:after="0"/>
        <w:ind w:firstLine="709"/>
        <w:jc w:val="both"/>
        <w:rPr>
          <w:lang w:val="ru-RU"/>
        </w:rPr>
      </w:pPr>
      <w:r>
        <w:rPr>
          <w:sz w:val="28"/>
          <w:lang w:val="ru-RU"/>
        </w:rPr>
        <w:t>Максимальная глубина ограничена числом выбранных признаков и не превышает четырех. Обрезка дерева и подбор гиперпараметров по тестовой выборке не выполняются.</w:t>
      </w:r>
    </w:p>
    <w:p w14:paraId="5A5B53F6" w14:textId="77777777" w:rsidR="009B7361" w:rsidRPr="006B7A83" w:rsidRDefault="00CD6EF1">
      <w:pPr>
        <w:pStyle w:val="Heading2"/>
        <w:spacing w:before="160" w:after="120"/>
        <w:rPr>
          <w:lang w:val="ru-RU"/>
        </w:rPr>
      </w:pPr>
      <w:bookmarkStart w:id="10" w:name="_Toc242210225"/>
      <w:r>
        <w:rPr>
          <w:rFonts w:ascii="Times New Roman" w:eastAsia="Times New Roman" w:hAnsi="Times New Roman"/>
          <w:lang w:val="ru-RU"/>
        </w:rPr>
        <w:t>4.3. Предсказание класса и вероятности</w:t>
      </w:r>
      <w:bookmarkEnd w:id="10"/>
    </w:p>
    <w:p w14:paraId="7CB0DD74" w14:textId="77777777" w:rsidR="009B7361" w:rsidRPr="006B7A83" w:rsidRDefault="00CD6EF1">
      <w:pPr>
        <w:spacing w:after="0"/>
        <w:ind w:firstLine="709"/>
        <w:jc w:val="both"/>
        <w:rPr>
          <w:lang w:val="ru-RU"/>
        </w:rPr>
      </w:pPr>
      <w:r>
        <w:rPr>
          <w:sz w:val="28"/>
          <w:lang w:val="ru-RU"/>
        </w:rPr>
        <w:t>При предсказании объект проходит по ветвям от корня к листу. Оценка вероятности положительного класса равна доле ядовитых грибов среди обучающих объектов листа. При вероятности не меньше 0,5 предсказывается класс p, иначе — класс e. Если значение признака не встречалось при обучении данного узла, используется доля класса в текущем узле.</w:t>
      </w:r>
    </w:p>
    <w:p w14:paraId="282CAA39" w14:textId="77777777" w:rsidR="009B7361" w:rsidRPr="006B7A83" w:rsidRDefault="00CD6EF1">
      <w:pPr>
        <w:spacing w:after="0"/>
        <w:ind w:firstLine="709"/>
        <w:jc w:val="both"/>
        <w:rPr>
          <w:lang w:val="ru-RU"/>
        </w:rPr>
      </w:pPr>
      <w:r>
        <w:rPr>
          <w:sz w:val="28"/>
          <w:lang w:val="ru-RU"/>
        </w:rPr>
        <w:t>Полученное дерево содержит 141 узел, из которых 96 — листья. Максимальная глубина равна 4. В корне выбран gill-color, у которого 12 ветвей. Таким образом, реализация действительно многоветвевая, а не бинарная. Полное дерево сохранено в tree.json.</w:t>
      </w:r>
    </w:p>
    <w:p w14:paraId="548B0294" w14:textId="77777777" w:rsidR="009B7361" w:rsidRPr="006B7A83" w:rsidRDefault="00CD6EF1">
      <w:pPr>
        <w:pStyle w:val="Heading1"/>
        <w:spacing w:before="240" w:after="120"/>
        <w:rPr>
          <w:lang w:val="ru-RU"/>
        </w:rPr>
      </w:pPr>
      <w:bookmarkStart w:id="11" w:name="_Toc242210226"/>
      <w:r>
        <w:rPr>
          <w:rFonts w:ascii="Times New Roman" w:eastAsia="Times New Roman" w:hAnsi="Times New Roman"/>
          <w:lang w:val="ru-RU"/>
        </w:rPr>
        <w:t>5. Оценка качества классификации</w:t>
      </w:r>
      <w:bookmarkEnd w:id="11"/>
    </w:p>
    <w:p w14:paraId="73EED89B" w14:textId="77777777" w:rsidR="009B7361" w:rsidRPr="006B7A83" w:rsidRDefault="00CD6EF1">
      <w:pPr>
        <w:pStyle w:val="Heading2"/>
        <w:spacing w:before="160" w:after="120"/>
        <w:rPr>
          <w:lang w:val="ru-RU"/>
        </w:rPr>
      </w:pPr>
      <w:bookmarkStart w:id="12" w:name="_Toc242210227"/>
      <w:r>
        <w:rPr>
          <w:rFonts w:ascii="Times New Roman" w:eastAsia="Times New Roman" w:hAnsi="Times New Roman"/>
          <w:lang w:val="ru-RU"/>
        </w:rPr>
        <w:t>5.1. Метрики и матрица ошибок</w:t>
      </w:r>
      <w:bookmarkEnd w:id="12"/>
    </w:p>
    <w:p w14:paraId="2CF8A147" w14:textId="77777777" w:rsidR="009B7361" w:rsidRPr="006B7A83" w:rsidRDefault="00CD6EF1">
      <w:pPr>
        <w:spacing w:after="0"/>
        <w:ind w:firstLine="709"/>
        <w:jc w:val="both"/>
        <w:rPr>
          <w:lang w:val="ru-RU"/>
        </w:rPr>
      </w:pPr>
      <w:r>
        <w:rPr>
          <w:sz w:val="28"/>
          <w:lang w:val="ru-RU"/>
        </w:rPr>
        <w:t>TP — ядовитый гриб правильно отнесен к ядовитым; TN — съедобный правильно отнесен к съедобным; FP — съедобный ошибочно признан ядовитым; FN — ядовитый ошибочно признан съедобным.</w:t>
      </w:r>
    </w:p>
    <w:p w14:paraId="594FFB15" w14:textId="77777777" w:rsidR="009B7361" w:rsidRPr="006B7A83" w:rsidRDefault="00CD6EF1">
      <w:pPr>
        <w:jc w:val="center"/>
        <w:rPr>
          <w:lang w:val="ru-RU"/>
        </w:rPr>
      </w:pPr>
      <w:r>
        <w:rPr>
          <w:i/>
          <w:color w:val="000000"/>
          <w:sz w:val="28"/>
        </w:rPr>
        <w:t>Accuracy = (TP + TN) / (TP + TN + FP + FN)</w:t>
      </w:r>
    </w:p>
    <w:p w14:paraId="6C6029BF" w14:textId="77777777" w:rsidR="009B7361" w:rsidRPr="006B7A83" w:rsidRDefault="00CD6EF1">
      <w:pPr>
        <w:jc w:val="center"/>
        <w:rPr>
          <w:lang w:val="ru-RU"/>
        </w:rPr>
      </w:pPr>
      <w:r>
        <w:rPr>
          <w:i/>
          <w:color w:val="000000"/>
          <w:sz w:val="28"/>
        </w:rPr>
        <w:lastRenderedPageBreak/>
        <w:t>Precision = TP / (TP + FP)</w:t>
      </w:r>
    </w:p>
    <w:p w14:paraId="402E6B6A" w14:textId="77777777" w:rsidR="009B7361" w:rsidRPr="006B7A83" w:rsidRDefault="00CD6EF1">
      <w:pPr>
        <w:jc w:val="center"/>
        <w:rPr>
          <w:lang w:val="ru-RU"/>
        </w:rPr>
      </w:pPr>
      <w:r>
        <w:rPr>
          <w:i/>
          <w:color w:val="000000"/>
          <w:sz w:val="28"/>
        </w:rPr>
        <w:t>Recall = TP / (TP + FN)</w:t>
      </w:r>
    </w:p>
    <w:p w14:paraId="4FDB920E" w14:textId="77777777" w:rsidR="009B7361" w:rsidRPr="006B7A83" w:rsidRDefault="00CD6EF1">
      <w:pPr>
        <w:spacing w:after="0"/>
        <w:ind w:firstLine="709"/>
        <w:jc w:val="both"/>
        <w:rPr>
          <w:lang w:val="ru-RU"/>
        </w:rPr>
      </w:pPr>
      <w:r>
        <w:rPr>
          <w:sz w:val="28"/>
          <w:lang w:val="ru-RU"/>
        </w:rPr>
        <w:t>Счетчики и метрики вычисляются обычным циклом Python. Если знаменатель precision или recall равен нулю, функция возвращает 0. Для основного эксперимента оба знаменателя ненулевые.</w:t>
      </w:r>
    </w:p>
    <w:p w14:paraId="357F070B" w14:textId="77777777" w:rsidR="009B7361" w:rsidRDefault="00CD6EF1">
      <w:pPr>
        <w:keepNext/>
        <w:spacing w:before="60" w:after="120"/>
        <w:jc w:val="center"/>
      </w:pPr>
      <w:r>
        <w:rPr>
          <w:color w:val="000000"/>
          <w:sz w:val="22"/>
        </w:rPr>
        <w:t>Таблица 5 — Матрица ошибок на тестовой выборке</w:t>
      </w:r>
    </w:p>
    <w:tbl>
      <w:tblPr>
        <w:tblStyle w:val="TableGrid"/>
        <w:tblW w:w="0" w:type="auto"/>
        <w:jc w:val="center"/>
        <w:tblLook w:val="04A0" w:firstRow="1" w:lastRow="0" w:firstColumn="1" w:lastColumn="0" w:noHBand="0" w:noVBand="1"/>
      </w:tblPr>
      <w:tblGrid>
        <w:gridCol w:w="3230"/>
        <w:gridCol w:w="3230"/>
        <w:gridCol w:w="3230"/>
      </w:tblGrid>
      <w:tr w:rsidR="009B7361" w14:paraId="2FB5BA00" w14:textId="77777777" w:rsidTr="006B7A83">
        <w:trPr>
          <w:cantSplit/>
          <w:tblHeader/>
          <w:jc w:val="center"/>
        </w:trPr>
        <w:tc>
          <w:tcPr>
            <w:tcW w:w="3230" w:type="dxa"/>
            <w:vAlign w:val="center"/>
          </w:tcPr>
          <w:p w14:paraId="653DF04F" w14:textId="77777777" w:rsidR="009B7361" w:rsidRPr="00CF3FE0" w:rsidRDefault="00CD6EF1">
            <w:pPr>
              <w:spacing w:line="240" w:lineRule="auto"/>
              <w:jc w:val="center"/>
              <w:rPr>
                <w:szCs w:val="24"/>
              </w:rPr>
            </w:pPr>
            <w:r>
              <w:rPr>
                <w:b/>
                <w:color w:val="000000"/>
                <w:szCs w:val="24"/>
              </w:rPr>
              <w:t>Истинный класс</w:t>
            </w:r>
          </w:p>
        </w:tc>
        <w:tc>
          <w:tcPr>
            <w:tcW w:w="3230" w:type="dxa"/>
            <w:vAlign w:val="center"/>
          </w:tcPr>
          <w:p w14:paraId="1438F333" w14:textId="77777777" w:rsidR="009B7361" w:rsidRPr="00CF3FE0" w:rsidRDefault="00CD6EF1">
            <w:pPr>
              <w:spacing w:line="240" w:lineRule="auto"/>
              <w:jc w:val="center"/>
              <w:rPr>
                <w:szCs w:val="24"/>
              </w:rPr>
            </w:pPr>
            <w:r>
              <w:rPr>
                <w:b/>
                <w:color w:val="000000"/>
                <w:szCs w:val="24"/>
              </w:rPr>
              <w:t>Предсказан p</w:t>
            </w:r>
          </w:p>
        </w:tc>
        <w:tc>
          <w:tcPr>
            <w:tcW w:w="3230" w:type="dxa"/>
            <w:vAlign w:val="center"/>
          </w:tcPr>
          <w:p w14:paraId="67D69F9A" w14:textId="77777777" w:rsidR="009B7361" w:rsidRPr="00CF3FE0" w:rsidRDefault="00CD6EF1">
            <w:pPr>
              <w:spacing w:line="240" w:lineRule="auto"/>
              <w:jc w:val="center"/>
              <w:rPr>
                <w:szCs w:val="24"/>
              </w:rPr>
            </w:pPr>
            <w:r>
              <w:rPr>
                <w:b/>
                <w:color w:val="000000"/>
                <w:szCs w:val="24"/>
              </w:rPr>
              <w:t>Предсказан e</w:t>
            </w:r>
          </w:p>
        </w:tc>
      </w:tr>
      <w:tr w:rsidR="009B7361" w14:paraId="32B1FC2F" w14:textId="77777777">
        <w:trPr>
          <w:cantSplit/>
          <w:jc w:val="center"/>
        </w:trPr>
        <w:tc>
          <w:tcPr>
            <w:tcW w:w="3230" w:type="dxa"/>
            <w:vAlign w:val="center"/>
          </w:tcPr>
          <w:p w14:paraId="69AD70C8" w14:textId="77777777" w:rsidR="009B7361" w:rsidRPr="00CF3FE0" w:rsidRDefault="00CD6EF1">
            <w:pPr>
              <w:spacing w:line="240" w:lineRule="auto"/>
              <w:jc w:val="center"/>
              <w:rPr>
                <w:szCs w:val="24"/>
              </w:rPr>
            </w:pPr>
            <w:r>
              <w:rPr>
                <w:color w:val="000000"/>
                <w:szCs w:val="24"/>
              </w:rPr>
              <w:t>Ядовитый (p)</w:t>
            </w:r>
          </w:p>
        </w:tc>
        <w:tc>
          <w:tcPr>
            <w:tcW w:w="3230" w:type="dxa"/>
            <w:vAlign w:val="center"/>
          </w:tcPr>
          <w:p w14:paraId="3DCCA03E" w14:textId="77777777" w:rsidR="009B7361" w:rsidRPr="00CF3FE0" w:rsidRDefault="00CD6EF1">
            <w:pPr>
              <w:spacing w:line="240" w:lineRule="auto"/>
              <w:jc w:val="center"/>
              <w:rPr>
                <w:szCs w:val="24"/>
              </w:rPr>
            </w:pPr>
            <w:r>
              <w:rPr>
                <w:color w:val="000000"/>
                <w:szCs w:val="24"/>
              </w:rPr>
              <w:t>705 (TP)</w:t>
            </w:r>
          </w:p>
        </w:tc>
        <w:tc>
          <w:tcPr>
            <w:tcW w:w="3230" w:type="dxa"/>
            <w:vAlign w:val="center"/>
          </w:tcPr>
          <w:p w14:paraId="6E2C4077" w14:textId="77777777" w:rsidR="009B7361" w:rsidRPr="00CF3FE0" w:rsidRDefault="00CD6EF1">
            <w:pPr>
              <w:spacing w:line="240" w:lineRule="auto"/>
              <w:jc w:val="center"/>
              <w:rPr>
                <w:szCs w:val="24"/>
              </w:rPr>
            </w:pPr>
            <w:r>
              <w:rPr>
                <w:color w:val="000000"/>
                <w:szCs w:val="24"/>
              </w:rPr>
              <w:t>78 (FN)</w:t>
            </w:r>
          </w:p>
        </w:tc>
      </w:tr>
      <w:tr w:rsidR="009B7361" w14:paraId="449A541D" w14:textId="77777777">
        <w:trPr>
          <w:cantSplit/>
          <w:jc w:val="center"/>
        </w:trPr>
        <w:tc>
          <w:tcPr>
            <w:tcW w:w="3230" w:type="dxa"/>
            <w:vAlign w:val="center"/>
          </w:tcPr>
          <w:p w14:paraId="712460BA" w14:textId="77777777" w:rsidR="009B7361" w:rsidRPr="00CF3FE0" w:rsidRDefault="00CD6EF1">
            <w:pPr>
              <w:spacing w:line="240" w:lineRule="auto"/>
              <w:jc w:val="center"/>
              <w:rPr>
                <w:szCs w:val="24"/>
              </w:rPr>
            </w:pPr>
            <w:r>
              <w:rPr>
                <w:color w:val="000000"/>
                <w:szCs w:val="24"/>
              </w:rPr>
              <w:t>Съедобный (e)</w:t>
            </w:r>
          </w:p>
        </w:tc>
        <w:tc>
          <w:tcPr>
            <w:tcW w:w="3230" w:type="dxa"/>
            <w:vAlign w:val="center"/>
          </w:tcPr>
          <w:p w14:paraId="1B9FAE9E" w14:textId="77777777" w:rsidR="009B7361" w:rsidRPr="00CF3FE0" w:rsidRDefault="00CD6EF1">
            <w:pPr>
              <w:spacing w:line="240" w:lineRule="auto"/>
              <w:jc w:val="center"/>
              <w:rPr>
                <w:szCs w:val="24"/>
              </w:rPr>
            </w:pPr>
            <w:r>
              <w:rPr>
                <w:color w:val="000000"/>
                <w:szCs w:val="24"/>
              </w:rPr>
              <w:t>30 (FP)</w:t>
            </w:r>
          </w:p>
        </w:tc>
        <w:tc>
          <w:tcPr>
            <w:tcW w:w="3230" w:type="dxa"/>
            <w:vAlign w:val="center"/>
          </w:tcPr>
          <w:p w14:paraId="57FA9E5E" w14:textId="77777777" w:rsidR="009B7361" w:rsidRPr="00CF3FE0" w:rsidRDefault="00CD6EF1">
            <w:pPr>
              <w:spacing w:line="240" w:lineRule="auto"/>
              <w:jc w:val="center"/>
              <w:rPr>
                <w:szCs w:val="24"/>
              </w:rPr>
            </w:pPr>
            <w:r>
              <w:rPr>
                <w:color w:val="000000"/>
                <w:szCs w:val="24"/>
              </w:rPr>
              <w:t>812 (TN)</w:t>
            </w:r>
          </w:p>
        </w:tc>
      </w:tr>
    </w:tbl>
    <w:p w14:paraId="6F99BFD0" w14:textId="77777777" w:rsidR="009B7361" w:rsidRDefault="00CD6EF1">
      <w:pPr>
        <w:keepNext/>
        <w:spacing w:before="60" w:after="120"/>
        <w:jc w:val="center"/>
      </w:pPr>
      <w:r>
        <w:rPr>
          <w:color w:val="000000"/>
          <w:sz w:val="22"/>
        </w:rPr>
        <w:t>Таблица 6 — Качество на обучающей и тестовой выборках</w:t>
      </w:r>
    </w:p>
    <w:tbl>
      <w:tblPr>
        <w:tblStyle w:val="TableGrid"/>
        <w:tblW w:w="0" w:type="auto"/>
        <w:jc w:val="center"/>
        <w:tblLook w:val="04A0" w:firstRow="1" w:lastRow="0" w:firstColumn="1" w:lastColumn="0" w:noHBand="0" w:noVBand="1"/>
      </w:tblPr>
      <w:tblGrid>
        <w:gridCol w:w="3230"/>
        <w:gridCol w:w="3230"/>
        <w:gridCol w:w="3230"/>
      </w:tblGrid>
      <w:tr w:rsidR="009B7361" w14:paraId="545FB370" w14:textId="77777777" w:rsidTr="006B7A83">
        <w:trPr>
          <w:cantSplit/>
          <w:tblHeader/>
          <w:jc w:val="center"/>
        </w:trPr>
        <w:tc>
          <w:tcPr>
            <w:tcW w:w="3230" w:type="dxa"/>
            <w:vAlign w:val="center"/>
          </w:tcPr>
          <w:p w14:paraId="78608240" w14:textId="77777777" w:rsidR="009B7361" w:rsidRPr="00CF3FE0" w:rsidRDefault="00CD6EF1">
            <w:pPr>
              <w:spacing w:line="240" w:lineRule="auto"/>
              <w:jc w:val="center"/>
              <w:rPr>
                <w:szCs w:val="24"/>
              </w:rPr>
            </w:pPr>
            <w:r>
              <w:rPr>
                <w:b/>
                <w:color w:val="000000"/>
                <w:szCs w:val="24"/>
              </w:rPr>
              <w:t>Метрика</w:t>
            </w:r>
          </w:p>
        </w:tc>
        <w:tc>
          <w:tcPr>
            <w:tcW w:w="3230" w:type="dxa"/>
            <w:vAlign w:val="center"/>
          </w:tcPr>
          <w:p w14:paraId="2971BC79" w14:textId="77777777" w:rsidR="009B7361" w:rsidRPr="00CF3FE0" w:rsidRDefault="00CD6EF1">
            <w:pPr>
              <w:spacing w:line="240" w:lineRule="auto"/>
              <w:jc w:val="center"/>
              <w:rPr>
                <w:szCs w:val="24"/>
              </w:rPr>
            </w:pPr>
            <w:r>
              <w:rPr>
                <w:b/>
                <w:color w:val="000000"/>
                <w:szCs w:val="24"/>
              </w:rPr>
              <w:t>Обучающая выборка</w:t>
            </w:r>
          </w:p>
        </w:tc>
        <w:tc>
          <w:tcPr>
            <w:tcW w:w="3230" w:type="dxa"/>
            <w:vAlign w:val="center"/>
          </w:tcPr>
          <w:p w14:paraId="0B58451A" w14:textId="77777777" w:rsidR="009B7361" w:rsidRPr="00CF3FE0" w:rsidRDefault="00CD6EF1">
            <w:pPr>
              <w:spacing w:line="240" w:lineRule="auto"/>
              <w:jc w:val="center"/>
              <w:rPr>
                <w:szCs w:val="24"/>
              </w:rPr>
            </w:pPr>
            <w:r>
              <w:rPr>
                <w:b/>
                <w:color w:val="000000"/>
                <w:szCs w:val="24"/>
              </w:rPr>
              <w:t>Тестовая выборка</w:t>
            </w:r>
          </w:p>
        </w:tc>
      </w:tr>
      <w:tr w:rsidR="009B7361" w14:paraId="1D16D43C" w14:textId="77777777">
        <w:trPr>
          <w:cantSplit/>
          <w:jc w:val="center"/>
        </w:trPr>
        <w:tc>
          <w:tcPr>
            <w:tcW w:w="3230" w:type="dxa"/>
            <w:vAlign w:val="center"/>
          </w:tcPr>
          <w:p w14:paraId="7673A3FB" w14:textId="77777777" w:rsidR="009B7361" w:rsidRPr="00CF3FE0" w:rsidRDefault="00CD6EF1">
            <w:pPr>
              <w:spacing w:line="240" w:lineRule="auto"/>
              <w:jc w:val="center"/>
              <w:rPr>
                <w:szCs w:val="24"/>
              </w:rPr>
            </w:pPr>
            <w:r>
              <w:rPr>
                <w:color w:val="000000"/>
                <w:szCs w:val="24"/>
              </w:rPr>
              <w:t>Accuracy</w:t>
            </w:r>
          </w:p>
        </w:tc>
        <w:tc>
          <w:tcPr>
            <w:tcW w:w="3230" w:type="dxa"/>
            <w:vAlign w:val="center"/>
          </w:tcPr>
          <w:p w14:paraId="4D66BB49" w14:textId="77777777" w:rsidR="009B7361" w:rsidRPr="00CF3FE0" w:rsidRDefault="00CD6EF1">
            <w:pPr>
              <w:spacing w:line="240" w:lineRule="auto"/>
              <w:jc w:val="center"/>
              <w:rPr>
                <w:szCs w:val="24"/>
              </w:rPr>
            </w:pPr>
            <w:r>
              <w:rPr>
                <w:color w:val="000000"/>
                <w:szCs w:val="24"/>
              </w:rPr>
              <w:t>0,9358</w:t>
            </w:r>
          </w:p>
        </w:tc>
        <w:tc>
          <w:tcPr>
            <w:tcW w:w="3230" w:type="dxa"/>
            <w:vAlign w:val="center"/>
          </w:tcPr>
          <w:p w14:paraId="792BB6F5" w14:textId="77777777" w:rsidR="009B7361" w:rsidRPr="00CF3FE0" w:rsidRDefault="00CD6EF1">
            <w:pPr>
              <w:spacing w:line="240" w:lineRule="auto"/>
              <w:jc w:val="center"/>
              <w:rPr>
                <w:szCs w:val="24"/>
              </w:rPr>
            </w:pPr>
            <w:r>
              <w:rPr>
                <w:color w:val="000000"/>
                <w:szCs w:val="24"/>
              </w:rPr>
              <w:t>0,9335</w:t>
            </w:r>
          </w:p>
        </w:tc>
      </w:tr>
      <w:tr w:rsidR="009B7361" w14:paraId="794E6293" w14:textId="77777777">
        <w:trPr>
          <w:cantSplit/>
          <w:jc w:val="center"/>
        </w:trPr>
        <w:tc>
          <w:tcPr>
            <w:tcW w:w="3230" w:type="dxa"/>
            <w:vAlign w:val="center"/>
          </w:tcPr>
          <w:p w14:paraId="0FD8C5C3" w14:textId="77777777" w:rsidR="009B7361" w:rsidRPr="00CF3FE0" w:rsidRDefault="00CD6EF1">
            <w:pPr>
              <w:spacing w:line="240" w:lineRule="auto"/>
              <w:jc w:val="center"/>
              <w:rPr>
                <w:szCs w:val="24"/>
              </w:rPr>
            </w:pPr>
            <w:r>
              <w:rPr>
                <w:color w:val="000000"/>
                <w:szCs w:val="24"/>
              </w:rPr>
              <w:t>Precision</w:t>
            </w:r>
          </w:p>
        </w:tc>
        <w:tc>
          <w:tcPr>
            <w:tcW w:w="3230" w:type="dxa"/>
            <w:vAlign w:val="center"/>
          </w:tcPr>
          <w:p w14:paraId="0A2773A7" w14:textId="77777777" w:rsidR="009B7361" w:rsidRPr="00CF3FE0" w:rsidRDefault="00CD6EF1">
            <w:pPr>
              <w:spacing w:line="240" w:lineRule="auto"/>
              <w:jc w:val="center"/>
              <w:rPr>
                <w:szCs w:val="24"/>
              </w:rPr>
            </w:pPr>
            <w:r>
              <w:rPr>
                <w:color w:val="000000"/>
                <w:szCs w:val="24"/>
              </w:rPr>
              <w:t>0,9641</w:t>
            </w:r>
          </w:p>
        </w:tc>
        <w:tc>
          <w:tcPr>
            <w:tcW w:w="3230" w:type="dxa"/>
            <w:vAlign w:val="center"/>
          </w:tcPr>
          <w:p w14:paraId="268C8EC8" w14:textId="77777777" w:rsidR="009B7361" w:rsidRPr="00CF3FE0" w:rsidRDefault="00CD6EF1">
            <w:pPr>
              <w:spacing w:line="240" w:lineRule="auto"/>
              <w:jc w:val="center"/>
              <w:rPr>
                <w:szCs w:val="24"/>
              </w:rPr>
            </w:pPr>
            <w:r>
              <w:rPr>
                <w:color w:val="000000"/>
                <w:szCs w:val="24"/>
              </w:rPr>
              <w:t>0,9592</w:t>
            </w:r>
          </w:p>
        </w:tc>
      </w:tr>
      <w:tr w:rsidR="009B7361" w14:paraId="4F66AB1F" w14:textId="77777777">
        <w:trPr>
          <w:cantSplit/>
          <w:jc w:val="center"/>
        </w:trPr>
        <w:tc>
          <w:tcPr>
            <w:tcW w:w="3230" w:type="dxa"/>
            <w:vAlign w:val="center"/>
          </w:tcPr>
          <w:p w14:paraId="4F288C06" w14:textId="77777777" w:rsidR="009B7361" w:rsidRPr="00CF3FE0" w:rsidRDefault="00CD6EF1">
            <w:pPr>
              <w:spacing w:line="240" w:lineRule="auto"/>
              <w:jc w:val="center"/>
              <w:rPr>
                <w:szCs w:val="24"/>
              </w:rPr>
            </w:pPr>
            <w:r>
              <w:rPr>
                <w:color w:val="000000"/>
                <w:szCs w:val="24"/>
              </w:rPr>
              <w:t>Recall</w:t>
            </w:r>
          </w:p>
        </w:tc>
        <w:tc>
          <w:tcPr>
            <w:tcW w:w="3230" w:type="dxa"/>
            <w:vAlign w:val="center"/>
          </w:tcPr>
          <w:p w14:paraId="6190AE4D" w14:textId="77777777" w:rsidR="009B7361" w:rsidRPr="00CF3FE0" w:rsidRDefault="00CD6EF1">
            <w:pPr>
              <w:spacing w:line="240" w:lineRule="auto"/>
              <w:jc w:val="center"/>
              <w:rPr>
                <w:szCs w:val="24"/>
              </w:rPr>
            </w:pPr>
            <w:r>
              <w:rPr>
                <w:color w:val="000000"/>
                <w:szCs w:val="24"/>
              </w:rPr>
              <w:t>0,9004</w:t>
            </w:r>
          </w:p>
        </w:tc>
        <w:tc>
          <w:tcPr>
            <w:tcW w:w="3230" w:type="dxa"/>
            <w:vAlign w:val="center"/>
          </w:tcPr>
          <w:p w14:paraId="067B9DF0" w14:textId="77777777" w:rsidR="009B7361" w:rsidRPr="00CF3FE0" w:rsidRDefault="00CD6EF1">
            <w:pPr>
              <w:spacing w:line="240" w:lineRule="auto"/>
              <w:jc w:val="center"/>
              <w:rPr>
                <w:szCs w:val="24"/>
              </w:rPr>
            </w:pPr>
            <w:r>
              <w:rPr>
                <w:color w:val="000000"/>
                <w:szCs w:val="24"/>
              </w:rPr>
              <w:t>0,9004</w:t>
            </w:r>
          </w:p>
        </w:tc>
      </w:tr>
      <w:tr w:rsidR="009B7361" w14:paraId="0C167A6D" w14:textId="77777777">
        <w:trPr>
          <w:cantSplit/>
          <w:jc w:val="center"/>
        </w:trPr>
        <w:tc>
          <w:tcPr>
            <w:tcW w:w="3230" w:type="dxa"/>
            <w:vAlign w:val="center"/>
          </w:tcPr>
          <w:p w14:paraId="30BFA12D" w14:textId="77777777" w:rsidR="009B7361" w:rsidRPr="00CF3FE0" w:rsidRDefault="00CD6EF1">
            <w:pPr>
              <w:spacing w:line="240" w:lineRule="auto"/>
              <w:jc w:val="center"/>
              <w:rPr>
                <w:szCs w:val="24"/>
              </w:rPr>
            </w:pPr>
            <w:r>
              <w:rPr>
                <w:color w:val="000000"/>
                <w:szCs w:val="24"/>
              </w:rPr>
              <w:t>AUC-ROC</w:t>
            </w:r>
          </w:p>
        </w:tc>
        <w:tc>
          <w:tcPr>
            <w:tcW w:w="3230" w:type="dxa"/>
            <w:vAlign w:val="center"/>
          </w:tcPr>
          <w:p w14:paraId="4296F7D1" w14:textId="77777777" w:rsidR="009B7361" w:rsidRPr="00CF3FE0" w:rsidRDefault="00CD6EF1">
            <w:pPr>
              <w:spacing w:line="240" w:lineRule="auto"/>
              <w:jc w:val="center"/>
              <w:rPr>
                <w:szCs w:val="24"/>
              </w:rPr>
            </w:pPr>
            <w:r>
              <w:rPr>
                <w:color w:val="000000"/>
                <w:szCs w:val="24"/>
              </w:rPr>
              <w:t>0,9846</w:t>
            </w:r>
          </w:p>
        </w:tc>
        <w:tc>
          <w:tcPr>
            <w:tcW w:w="3230" w:type="dxa"/>
            <w:vAlign w:val="center"/>
          </w:tcPr>
          <w:p w14:paraId="34ADD6CE" w14:textId="77777777" w:rsidR="009B7361" w:rsidRPr="00CF3FE0" w:rsidRDefault="00CD6EF1">
            <w:pPr>
              <w:spacing w:line="240" w:lineRule="auto"/>
              <w:jc w:val="center"/>
              <w:rPr>
                <w:szCs w:val="24"/>
              </w:rPr>
            </w:pPr>
            <w:r>
              <w:rPr>
                <w:color w:val="000000"/>
                <w:szCs w:val="24"/>
              </w:rPr>
              <w:t>0,9828</w:t>
            </w:r>
          </w:p>
        </w:tc>
      </w:tr>
      <w:tr w:rsidR="009B7361" w14:paraId="37F4DD63" w14:textId="77777777">
        <w:trPr>
          <w:cantSplit/>
          <w:jc w:val="center"/>
        </w:trPr>
        <w:tc>
          <w:tcPr>
            <w:tcW w:w="3230" w:type="dxa"/>
            <w:vAlign w:val="center"/>
          </w:tcPr>
          <w:p w14:paraId="5563560D" w14:textId="77777777" w:rsidR="009B7361" w:rsidRPr="00CF3FE0" w:rsidRDefault="00CD6EF1">
            <w:pPr>
              <w:spacing w:line="240" w:lineRule="auto"/>
              <w:jc w:val="center"/>
              <w:rPr>
                <w:szCs w:val="24"/>
              </w:rPr>
            </w:pPr>
            <w:r>
              <w:rPr>
                <w:color w:val="000000"/>
                <w:szCs w:val="24"/>
              </w:rPr>
              <w:t>AUC-PR (трапеции)</w:t>
            </w:r>
          </w:p>
        </w:tc>
        <w:tc>
          <w:tcPr>
            <w:tcW w:w="3230" w:type="dxa"/>
            <w:vAlign w:val="center"/>
          </w:tcPr>
          <w:p w14:paraId="5EE9223D" w14:textId="77777777" w:rsidR="009B7361" w:rsidRPr="00CF3FE0" w:rsidRDefault="00CD6EF1">
            <w:pPr>
              <w:spacing w:line="240" w:lineRule="auto"/>
              <w:jc w:val="center"/>
              <w:rPr>
                <w:szCs w:val="24"/>
              </w:rPr>
            </w:pPr>
            <w:r>
              <w:rPr>
                <w:color w:val="000000"/>
                <w:szCs w:val="24"/>
              </w:rPr>
              <w:t>0,9844</w:t>
            </w:r>
          </w:p>
        </w:tc>
        <w:tc>
          <w:tcPr>
            <w:tcW w:w="3230" w:type="dxa"/>
            <w:vAlign w:val="center"/>
          </w:tcPr>
          <w:p w14:paraId="30D35F1E" w14:textId="77777777" w:rsidR="009B7361" w:rsidRPr="00CF3FE0" w:rsidRDefault="00CD6EF1">
            <w:pPr>
              <w:spacing w:line="240" w:lineRule="auto"/>
              <w:jc w:val="center"/>
              <w:rPr>
                <w:szCs w:val="24"/>
              </w:rPr>
            </w:pPr>
            <w:r>
              <w:rPr>
                <w:color w:val="000000"/>
                <w:szCs w:val="24"/>
              </w:rPr>
              <w:t>0,9821</w:t>
            </w:r>
          </w:p>
        </w:tc>
      </w:tr>
    </w:tbl>
    <w:p w14:paraId="47DDF07D" w14:textId="77777777" w:rsidR="009B7361" w:rsidRPr="006B7A83" w:rsidRDefault="00CD6EF1">
      <w:pPr>
        <w:spacing w:after="0"/>
        <w:ind w:firstLine="709"/>
        <w:jc w:val="both"/>
        <w:rPr>
          <w:lang w:val="ru-RU"/>
        </w:rPr>
      </w:pPr>
      <w:r>
        <w:rPr>
          <w:sz w:val="28"/>
          <w:lang w:val="ru-RU"/>
        </w:rPr>
        <w:t>На тестовой выборке правильно классифицировано 1 517 объектов из 1 625, Accuracy = 0,9335. Из 735 грибов, предсказанных ядовитыми, 705 действительно относятся к этому классу: precision = 0,9592. Из 783 ядовитых грибов найдено 705: recall = 0,9004.</w:t>
      </w:r>
    </w:p>
    <w:p w14:paraId="285FB6DD" w14:textId="77777777" w:rsidR="009B7361" w:rsidRPr="006B7A83" w:rsidRDefault="00CD6EF1">
      <w:pPr>
        <w:spacing w:after="0"/>
        <w:ind w:firstLine="709"/>
        <w:jc w:val="both"/>
        <w:rPr>
          <w:lang w:val="ru-RU"/>
        </w:rPr>
      </w:pPr>
      <w:r>
        <w:rPr>
          <w:sz w:val="28"/>
          <w:lang w:val="ru-RU"/>
        </w:rPr>
        <w:t>Качество на обучающей и тестовой выборках близко. При этом 78 ядовитых грибов ошибочно отнесены к съедобным. Поэтому высокая общая точность не означает отсутствия ошибок положительного класса. Результат относится к выбранным четырем признакам и одному фиксированному разбиению.</w:t>
      </w:r>
    </w:p>
    <w:p w14:paraId="7AF712C0" w14:textId="77777777" w:rsidR="009B7361" w:rsidRPr="006B7A83" w:rsidRDefault="00CD6EF1">
      <w:pPr>
        <w:pStyle w:val="Heading2"/>
        <w:spacing w:before="160" w:after="120"/>
        <w:rPr>
          <w:lang w:val="ru-RU"/>
        </w:rPr>
      </w:pPr>
      <w:bookmarkStart w:id="13" w:name="_Toc242210228"/>
      <w:r>
        <w:rPr>
          <w:rFonts w:ascii="Times New Roman" w:eastAsia="Times New Roman" w:hAnsi="Times New Roman"/>
          <w:lang w:val="ru-RU"/>
        </w:rPr>
        <w:t>5.2. Построение ROC-кривой</w:t>
      </w:r>
      <w:bookmarkEnd w:id="13"/>
    </w:p>
    <w:p w14:paraId="7397411D" w14:textId="77777777" w:rsidR="009B7361" w:rsidRPr="006B7A83" w:rsidRDefault="00CD6EF1">
      <w:pPr>
        <w:spacing w:after="0"/>
        <w:ind w:firstLine="709"/>
        <w:jc w:val="both"/>
        <w:rPr>
          <w:lang w:val="ru-RU"/>
        </w:rPr>
      </w:pPr>
      <w:r>
        <w:rPr>
          <w:sz w:val="28"/>
          <w:lang w:val="ru-RU"/>
        </w:rPr>
        <w:t xml:space="preserve">Для построения кривых используются вероятности, а не готовые метки классов. Объекты сортируются по убыванию вероятности. Начальный порог равен +∞, затем перебираются все различные вероятности. Объекты с </w:t>
      </w:r>
      <w:r>
        <w:rPr>
          <w:sz w:val="28"/>
          <w:lang w:val="ru-RU"/>
        </w:rPr>
        <w:lastRenderedPageBreak/>
        <w:t>одинаковой вероятностью добавляются одновременно, чтобы результат не зависел от порядка равных значений.</w:t>
      </w:r>
    </w:p>
    <w:p w14:paraId="0CA9EEFF" w14:textId="77777777" w:rsidR="009B7361" w:rsidRPr="006B7A83" w:rsidRDefault="00CD6EF1">
      <w:pPr>
        <w:jc w:val="center"/>
        <w:rPr>
          <w:lang w:val="ru-RU"/>
        </w:rPr>
      </w:pPr>
      <w:r>
        <w:rPr>
          <w:i/>
          <w:color w:val="000000"/>
          <w:sz w:val="28"/>
        </w:rPr>
        <w:t>TPR = TP / (TP + FN); FPR = FP / (FP + TN)</w:t>
      </w:r>
    </w:p>
    <w:p w14:paraId="6E42710B" w14:textId="77777777" w:rsidR="009B7361" w:rsidRPr="006B7A83" w:rsidRDefault="00CD6EF1">
      <w:pPr>
        <w:spacing w:after="0"/>
        <w:ind w:firstLine="709"/>
        <w:jc w:val="both"/>
        <w:rPr>
          <w:lang w:val="ru-RU"/>
        </w:rPr>
      </w:pPr>
      <w:r>
        <w:rPr>
          <w:sz w:val="28"/>
          <w:lang w:val="ru-RU"/>
        </w:rPr>
        <w:t>На ROC-кривой по горизонтали отложен FPR, по вертикали — TPR. Начальная точка равна (0; 0), конечная — (1; 1). Серая диагональ соответствует случайному ранжированию. Площадь под кривой вычисляется суммированием трапеций между соседними точками.</w:t>
      </w:r>
    </w:p>
    <w:p w14:paraId="05F7ACFC" w14:textId="77777777" w:rsidR="009B7361" w:rsidRPr="006B7A83" w:rsidRDefault="00CD6EF1">
      <w:pPr>
        <w:jc w:val="center"/>
        <w:rPr>
          <w:lang w:val="ru-RU"/>
        </w:rPr>
      </w:pPr>
      <w:r>
        <w:rPr>
          <w:i/>
          <w:color w:val="000000"/>
          <w:sz w:val="28"/>
        </w:rPr>
        <w:t>AUC = Σᵢ (xᵢ₊₁ − xᵢ)(yᵢ + yᵢ₊₁) / 2</w:t>
      </w:r>
    </w:p>
    <w:p w14:paraId="09B3E7F0" w14:textId="45D583AE" w:rsidR="009B7361" w:rsidRPr="006B7A83" w:rsidRDefault="00201126" w:rsidP="00201126">
      <w:pPr>
        <w:keepNext/>
        <w:spacing w:after="0"/>
        <w:jc w:val="center"/>
        <w:rPr>
          <w:lang w:val="ru-RU"/>
        </w:rPr>
      </w:pPr>
      <w:r>
        <w:rPr>
          <w:noProof/>
          <w:lang w:val="ru-RU"/>
        </w:rPr>
        <w:drawing>
          <wp:inline distT="0" distB="0" distL="0" distR="0" wp14:anchorId="2B29791D" wp14:editId="6663372A">
            <wp:extent cx="5731510" cy="3820809"/>
            <wp:effectExtent l="0" t="0" r="2540" b="8255"/>
            <wp:docPr id="659031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104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3820809"/>
                    </a:xfrm>
                    <a:prstGeom prst="rect">
                      <a:avLst/>
                    </a:prstGeom>
                  </pic:spPr>
                </pic:pic>
              </a:graphicData>
            </a:graphic>
          </wp:inline>
        </w:drawing>
      </w:r>
    </w:p>
    <w:p w14:paraId="55D591FE" w14:textId="77777777" w:rsidR="009B7361" w:rsidRPr="006B7A83" w:rsidRDefault="00CD6EF1">
      <w:pPr>
        <w:spacing w:before="60" w:after="120"/>
        <w:jc w:val="center"/>
        <w:rPr>
          <w:lang w:val="ru-RU"/>
        </w:rPr>
      </w:pPr>
      <w:r>
        <w:rPr>
          <w:color w:val="000000"/>
          <w:sz w:val="22"/>
          <w:lang w:val="ru-RU"/>
        </w:rPr>
        <w:t>Рисунок 1 — ROC-кривая на тестовой выборке</w:t>
      </w:r>
    </w:p>
    <w:p w14:paraId="7D4E92C3" w14:textId="77777777" w:rsidR="009B7361" w:rsidRPr="006B7A83" w:rsidRDefault="00CD6EF1">
      <w:pPr>
        <w:spacing w:after="0"/>
        <w:ind w:firstLine="709"/>
        <w:jc w:val="both"/>
        <w:rPr>
          <w:lang w:val="ru-RU"/>
        </w:rPr>
      </w:pPr>
      <w:r>
        <w:rPr>
          <w:sz w:val="28"/>
          <w:lang w:val="ru-RU"/>
        </w:rPr>
        <w:t>Получено AUC-ROC = 0,9828. Это показывает, что модель хорошо ранжирует объекты по вероятности положительного класса. Площадь описывает качество при переборе порогов, а значения Accuracy, precision и recall выше относятся к фиксированному порогу 0,5.</w:t>
      </w:r>
    </w:p>
    <w:p w14:paraId="4A614CB5" w14:textId="77777777" w:rsidR="009B7361" w:rsidRPr="006B7A83" w:rsidRDefault="00CD6EF1">
      <w:pPr>
        <w:pStyle w:val="Heading2"/>
        <w:spacing w:before="160" w:after="120"/>
        <w:rPr>
          <w:lang w:val="ru-RU"/>
        </w:rPr>
      </w:pPr>
      <w:bookmarkStart w:id="14" w:name="_Toc242210229"/>
      <w:r>
        <w:rPr>
          <w:rFonts w:ascii="Times New Roman" w:eastAsia="Times New Roman" w:hAnsi="Times New Roman"/>
          <w:lang w:val="ru-RU"/>
        </w:rPr>
        <w:lastRenderedPageBreak/>
        <w:t>5.3. Построение Precision–Recall-кривой</w:t>
      </w:r>
      <w:bookmarkEnd w:id="14"/>
    </w:p>
    <w:p w14:paraId="11C89DFD" w14:textId="77777777" w:rsidR="009B7361" w:rsidRPr="006B7A83" w:rsidRDefault="00CD6EF1">
      <w:pPr>
        <w:spacing w:after="0"/>
        <w:ind w:firstLine="709"/>
        <w:jc w:val="both"/>
        <w:rPr>
          <w:lang w:val="ru-RU"/>
        </w:rPr>
      </w:pPr>
      <w:r>
        <w:rPr>
          <w:sz w:val="28"/>
          <w:lang w:val="ru-RU"/>
        </w:rPr>
        <w:t>Для PR-кривой по горизонтали отложен recall, по вертикали — precision. Используются те же пороги. В начальной точке, когда положительных предсказаний нет, условно задаются recall = 0 и precision = 1. В конечной точке recall = 1, а precision равен доле ядовитых грибов в тестовой выборке: 783 / 1 625 ≈ 0,4818. Эта доля показана серой горизонтальной линией.</w:t>
      </w:r>
    </w:p>
    <w:p w14:paraId="5861AB68" w14:textId="0C8C75FC" w:rsidR="009B7361" w:rsidRPr="006B7A83" w:rsidRDefault="00201126" w:rsidP="00201126">
      <w:pPr>
        <w:keepNext/>
        <w:spacing w:after="0"/>
        <w:jc w:val="center"/>
        <w:rPr>
          <w:lang w:val="ru-RU"/>
        </w:rPr>
      </w:pPr>
      <w:r>
        <w:rPr>
          <w:noProof/>
          <w:lang w:val="ru-RU"/>
        </w:rPr>
        <w:drawing>
          <wp:inline distT="0" distB="0" distL="0" distR="0" wp14:anchorId="0396FE9F" wp14:editId="21562E6D">
            <wp:extent cx="5731510" cy="3820809"/>
            <wp:effectExtent l="0" t="0" r="2540" b="8255"/>
            <wp:docPr id="180298412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412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3820809"/>
                    </a:xfrm>
                    <a:prstGeom prst="rect">
                      <a:avLst/>
                    </a:prstGeom>
                  </pic:spPr>
                </pic:pic>
              </a:graphicData>
            </a:graphic>
          </wp:inline>
        </w:drawing>
      </w:r>
    </w:p>
    <w:p w14:paraId="35F98CF9" w14:textId="77777777" w:rsidR="009B7361" w:rsidRPr="006B7A83" w:rsidRDefault="00CD6EF1">
      <w:pPr>
        <w:spacing w:before="60" w:after="120"/>
        <w:jc w:val="center"/>
        <w:rPr>
          <w:lang w:val="ru-RU"/>
        </w:rPr>
      </w:pPr>
      <w:r>
        <w:rPr>
          <w:color w:val="000000"/>
          <w:sz w:val="22"/>
          <w:lang w:val="ru-RU"/>
        </w:rPr>
        <w:t>Рисунок 2 — Precision–Recall-кривая на тестовой выборке</w:t>
      </w:r>
    </w:p>
    <w:p w14:paraId="41A1FE47" w14:textId="77777777" w:rsidR="009B7361" w:rsidRPr="006B7A83" w:rsidRDefault="00CD6EF1">
      <w:pPr>
        <w:spacing w:after="0"/>
        <w:ind w:firstLine="709"/>
        <w:jc w:val="both"/>
        <w:rPr>
          <w:lang w:val="ru-RU"/>
        </w:rPr>
      </w:pPr>
      <w:r>
        <w:rPr>
          <w:sz w:val="28"/>
          <w:lang w:val="ru-RU"/>
        </w:rPr>
        <w:t>Получено AUC-PR = 0,9821. Площадь рассчитана методом трапеций для ломаной, соединяющей точки. Это именно трапецеидальная PR-AUC, а не Average Precision, где применяется другое правило интегрирования. Координаты всех точек и пороги сохранены в curve_points.csv.</w:t>
      </w:r>
    </w:p>
    <w:p w14:paraId="7EA4D11E" w14:textId="77777777" w:rsidR="009B7361" w:rsidRPr="006B7A83" w:rsidRDefault="00CD6EF1">
      <w:pPr>
        <w:spacing w:after="0"/>
        <w:ind w:firstLine="709"/>
        <w:jc w:val="both"/>
        <w:rPr>
          <w:lang w:val="ru-RU"/>
        </w:rPr>
      </w:pPr>
      <w:r>
        <w:rPr>
          <w:sz w:val="28"/>
          <w:lang w:val="ru-RU"/>
        </w:rPr>
        <w:t xml:space="preserve">Метрики, точки кривых, площади и SVG-графики вычислены и сформированы средствами стандартной библиотеки Python. Готовые функции sklearn, NumPy, pandas и библиотеки построения графиков не использовались. </w:t>
      </w:r>
      <w:r>
        <w:rPr>
          <w:sz w:val="28"/>
          <w:lang w:val="ru-RU"/>
        </w:rPr>
        <w:lastRenderedPageBreak/>
        <w:t>Microsoft Word применяется только для оформления отчета и вставки готовых SVG.</w:t>
      </w:r>
    </w:p>
    <w:p w14:paraId="13F7583F" w14:textId="77777777" w:rsidR="009B7361" w:rsidRPr="006B7A83" w:rsidRDefault="00CD6EF1">
      <w:pPr>
        <w:pStyle w:val="Heading1"/>
        <w:spacing w:before="240" w:after="120"/>
        <w:rPr>
          <w:lang w:val="ru-RU"/>
        </w:rPr>
      </w:pPr>
      <w:bookmarkStart w:id="15" w:name="_Toc242210230"/>
      <w:r>
        <w:rPr>
          <w:rFonts w:ascii="Times New Roman" w:eastAsia="Times New Roman" w:hAnsi="Times New Roman"/>
          <w:lang w:val="ru-RU"/>
        </w:rPr>
        <w:t>6. Проверка реализации</w:t>
      </w:r>
      <w:bookmarkEnd w:id="15"/>
    </w:p>
    <w:p w14:paraId="1301358B" w14:textId="77777777" w:rsidR="009B7361" w:rsidRPr="006B7A83" w:rsidRDefault="00CD6EF1">
      <w:pPr>
        <w:spacing w:after="0"/>
        <w:ind w:firstLine="709"/>
        <w:jc w:val="both"/>
        <w:rPr>
          <w:lang w:val="ru-RU"/>
        </w:rPr>
      </w:pPr>
      <w:r>
        <w:rPr>
          <w:sz w:val="28"/>
          <w:lang w:val="ru-RU"/>
        </w:rPr>
        <w:t>Для проверки написаны семь автоматических тестов. Они проверяют идеальное и обратное ранжирование, одинаковые вероятности, известные вручную рассчитанные площади, матрицу ошибок и нулевой знаменатель, многоветвевое разбиение и неизвестную категорию, взаимодействие признаков при нулевом выигрыше, а также отсутствие пересечения train и test и повторяемость разбиения.</w:t>
      </w:r>
    </w:p>
    <w:p w14:paraId="306FC201" w14:textId="77777777" w:rsidR="009B7361" w:rsidRPr="006B7A83" w:rsidRDefault="00CD6EF1">
      <w:pPr>
        <w:spacing w:after="0"/>
        <w:ind w:firstLine="709"/>
        <w:jc w:val="both"/>
        <w:rPr>
          <w:lang w:val="ru-RU"/>
        </w:rPr>
      </w:pPr>
      <w:r>
        <w:rPr>
          <w:sz w:val="28"/>
          <w:lang w:val="ru-RU"/>
        </w:rPr>
        <w:t>Все семь тестов прошли успешно. На контрольном примере с метками [0, 0, 1, 1] и оценками [0,1; 0,4; 0,35; 0,8] получены ROC-AUC = 0,75 и PR-AUC = 19/24. При одинаковых оценках ROC-AUC = 0,5.</w:t>
      </w:r>
    </w:p>
    <w:p w14:paraId="4A727628" w14:textId="77777777" w:rsidR="009B7361" w:rsidRPr="006B7A83" w:rsidRDefault="00CD6EF1">
      <w:pPr>
        <w:spacing w:after="0"/>
        <w:ind w:firstLine="709"/>
        <w:jc w:val="both"/>
        <w:rPr>
          <w:lang w:val="ru-RU"/>
        </w:rPr>
      </w:pPr>
      <w:r>
        <w:rPr>
          <w:sz w:val="28"/>
          <w:lang w:val="ru-RU"/>
        </w:rPr>
        <w:t>Для повторного выполнения достаточно запустить python lab5/lab_decision_tree.py из папки cii. Требуется Python 3.10 или новее; сторонние пакеты для лабораторного алгоритма не нужны. Исходный датасет приложен локально. Результаты сохраняются в папку lab5/results.</w:t>
      </w:r>
    </w:p>
    <w:p w14:paraId="242BB58C" w14:textId="77777777" w:rsidR="009B7361" w:rsidRPr="006B7A83" w:rsidRDefault="00CD6EF1">
      <w:pPr>
        <w:pStyle w:val="Heading1"/>
        <w:spacing w:before="240" w:after="120"/>
        <w:rPr>
          <w:lang w:val="ru-RU"/>
        </w:rPr>
      </w:pPr>
      <w:bookmarkStart w:id="16" w:name="_Toc242210231"/>
      <w:r>
        <w:rPr>
          <w:rFonts w:ascii="Times New Roman" w:eastAsia="Times New Roman" w:hAnsi="Times New Roman"/>
          <w:lang w:val="ru-RU"/>
        </w:rPr>
        <w:t>7. Выводы</w:t>
      </w:r>
      <w:bookmarkEnd w:id="16"/>
    </w:p>
    <w:p w14:paraId="3BE08D9B" w14:textId="77777777" w:rsidR="009B7361" w:rsidRPr="006B7A83" w:rsidRDefault="00CD6EF1">
      <w:pPr>
        <w:spacing w:after="0"/>
        <w:ind w:firstLine="709"/>
        <w:jc w:val="both"/>
        <w:rPr>
          <w:lang w:val="ru-RU"/>
        </w:rPr>
      </w:pPr>
      <w:r>
        <w:rPr>
          <w:sz w:val="28"/>
          <w:lang w:val="ru-RU"/>
        </w:rPr>
        <w:t>В ходе работы был исследован датасет Mushroom и случайным образом выбраны четыре признака из двадцати двух. Данные разделены на обучающую и тестовую выборки с сохранением долей классов. Для классификации реализовано многоветвевое дерево на основе информационного выигрыша.</w:t>
      </w:r>
    </w:p>
    <w:p w14:paraId="30A553AB" w14:textId="77777777" w:rsidR="009B7361" w:rsidRPr="006B7A83" w:rsidRDefault="00CD6EF1">
      <w:pPr>
        <w:spacing w:after="0"/>
        <w:ind w:firstLine="709"/>
        <w:jc w:val="both"/>
        <w:rPr>
          <w:lang w:val="ru-RU"/>
        </w:rPr>
      </w:pPr>
      <w:r>
        <w:rPr>
          <w:sz w:val="28"/>
          <w:lang w:val="ru-RU"/>
        </w:rPr>
        <w:t>Дерево хранится в объектах Node со словарями дочерних узлов. Построение дерева, вычисление метрик, перебор порогов и расчет площадей под кривыми выполнены без сторонних библиотек. Графики также сформированы программно без графических библиотек.</w:t>
      </w:r>
    </w:p>
    <w:p w14:paraId="51879139" w14:textId="77777777" w:rsidR="009B7361" w:rsidRPr="006B7A83" w:rsidRDefault="00CD6EF1">
      <w:pPr>
        <w:spacing w:after="0"/>
        <w:ind w:firstLine="709"/>
        <w:jc w:val="both"/>
        <w:rPr>
          <w:lang w:val="ru-RU"/>
        </w:rPr>
      </w:pPr>
      <w:r>
        <w:rPr>
          <w:sz w:val="28"/>
          <w:lang w:val="ru-RU"/>
        </w:rPr>
        <w:lastRenderedPageBreak/>
        <w:t>На тестовой выборке получены Accuracy = 0,9335, precision = 0,9592 и recall = 0,9004. Площади AUC-ROC = 0,9828 и AUC-PR = 0,9821 показывают хорошее качество ранжирования. Однако при пороге 0,5 пропущено 78 объектов положительного класса. Выбор порога влияет на соотношение precision и recall, поэтому оценивать дерево только по Accuracy недостаточно.</w:t>
      </w:r>
    </w:p>
    <w:p w14:paraId="58DB2A32" w14:textId="77777777" w:rsidR="009B7361" w:rsidRPr="006B7A83" w:rsidRDefault="00CD6EF1">
      <w:pPr>
        <w:pStyle w:val="Heading1"/>
        <w:spacing w:before="240" w:after="120"/>
        <w:rPr>
          <w:lang w:val="ru-RU"/>
        </w:rPr>
      </w:pPr>
      <w:bookmarkStart w:id="17" w:name="_Toc242210232"/>
      <w:r>
        <w:rPr>
          <w:rFonts w:ascii="Times New Roman" w:eastAsia="Times New Roman" w:hAnsi="Times New Roman"/>
          <w:lang w:val="ru-RU"/>
        </w:rPr>
        <w:t>Использование искусственного интеллекта</w:t>
      </w:r>
      <w:bookmarkEnd w:id="17"/>
    </w:p>
    <w:p w14:paraId="6AEEAEFB" w14:textId="77777777" w:rsidR="009B7361" w:rsidRPr="006B7A83" w:rsidRDefault="00CD6EF1">
      <w:pPr>
        <w:spacing w:after="0"/>
        <w:ind w:firstLine="709"/>
        <w:jc w:val="both"/>
        <w:rPr>
          <w:lang w:val="ru-RU"/>
        </w:rPr>
      </w:pPr>
      <w:r>
        <w:rPr>
          <w:sz w:val="28"/>
          <w:lang w:val="ru-RU"/>
        </w:rPr>
        <w:t>Искусственный интеллект использовался для подготовки реализации дерева решений, расчета метрик, автоматических проверок и текста отчета. Программа была запущена на исходном датасете, а приведенные численные результаты получены в ходе выполнения кода.</w:t>
      </w:r>
    </w:p>
    <w:p w14:paraId="61BBC5D2" w14:textId="77777777" w:rsidR="009B7361" w:rsidRPr="006B7A83" w:rsidRDefault="00CD6EF1">
      <w:pPr>
        <w:spacing w:after="0"/>
        <w:ind w:firstLine="709"/>
        <w:jc w:val="both"/>
        <w:rPr>
          <w:lang w:val="ru-RU"/>
        </w:rPr>
      </w:pPr>
      <w:r>
        <w:rPr>
          <w:sz w:val="28"/>
          <w:lang w:val="ru-RU"/>
        </w:rPr>
        <w:t>Также ИИ применялся для переноса оформления отчета из лабораторной работы №3 и подготовки графиков и полного листинга программы.</w:t>
      </w:r>
    </w:p>
    <w:p w14:paraId="7BA10631" w14:textId="77777777" w:rsidR="009B7361" w:rsidRPr="006B7A83" w:rsidRDefault="00CD6EF1">
      <w:pPr>
        <w:pStyle w:val="Heading1"/>
        <w:spacing w:before="240" w:after="120"/>
        <w:rPr>
          <w:lang w:val="ru-RU"/>
        </w:rPr>
      </w:pPr>
      <w:bookmarkStart w:id="18" w:name="_Toc242210233"/>
      <w:r>
        <w:rPr>
          <w:rFonts w:ascii="Times New Roman" w:eastAsia="Times New Roman" w:hAnsi="Times New Roman"/>
          <w:lang w:val="ru-RU"/>
        </w:rPr>
        <w:t>Источник данных</w:t>
      </w:r>
      <w:bookmarkEnd w:id="18"/>
    </w:p>
    <w:p w14:paraId="6B777E22" w14:textId="77777777" w:rsidR="009B7361" w:rsidRPr="006B7A83" w:rsidRDefault="00CD6EF1">
      <w:pPr>
        <w:spacing w:after="0"/>
        <w:ind w:firstLine="709"/>
        <w:jc w:val="both"/>
        <w:rPr>
          <w:lang w:val="ru-RU"/>
        </w:rPr>
      </w:pPr>
      <w:r>
        <w:rPr>
          <w:sz w:val="28"/>
          <w:lang w:val="ru-RU"/>
        </w:rPr>
        <w:t>Mushroom [Dataset]. (1981). UCI Machine Learning Repository. DOI: https://doi.org/10.24432/C5959T. Страница набора: https://archive.ics.uci.edu/dataset/73/mushroom. Лицензия: CC BY 4.0. Дата обращения: 06.10.2026.</w:t>
      </w:r>
    </w:p>
    <w:p w14:paraId="622ED3C3" w14:textId="77777777" w:rsidR="009B7361" w:rsidRPr="006B7A83" w:rsidRDefault="00CD6EF1">
      <w:pPr>
        <w:pStyle w:val="Heading1"/>
        <w:pageBreakBefore/>
        <w:spacing w:before="240" w:after="120"/>
        <w:rPr>
          <w:lang w:val="ru-RU"/>
        </w:rPr>
      </w:pPr>
      <w:bookmarkStart w:id="19" w:name="_Toc242210234"/>
      <w:r>
        <w:rPr>
          <w:rFonts w:ascii="Times New Roman" w:eastAsia="Times New Roman" w:hAnsi="Times New Roman"/>
          <w:lang w:val="ru-RU"/>
        </w:rPr>
        <w:lastRenderedPageBreak/>
        <w:t>Приложение А. Исходный код программы</w:t>
      </w:r>
      <w:bookmarkEnd w:id="19"/>
    </w:p>
    <w:p w14:paraId="397ED1F5" w14:textId="77777777" w:rsidR="009B7361" w:rsidRPr="006B7A83" w:rsidRDefault="00CD6EF1">
      <w:pPr>
        <w:spacing w:after="0"/>
        <w:ind w:firstLine="709"/>
        <w:jc w:val="both"/>
        <w:rPr>
          <w:lang w:val="ru-RU"/>
        </w:rPr>
      </w:pPr>
      <w:r>
        <w:rPr>
          <w:sz w:val="28"/>
          <w:lang w:val="ru-RU"/>
        </w:rPr>
        <w:t>Ниже приведен полный листинг lab_decision_tree.py. Программа использует только стандартную библиотеку Python, сохраняет дерево, предсказания, метрики, координаты кривых и готовые SVG-графики.</w:t>
      </w:r>
    </w:p>
    <w:p w14:paraId="51496FFB" w14:textId="77777777" w:rsidR="009B7361" w:rsidRPr="006B7A83" w:rsidRDefault="00CD6EF1">
      <w:pPr>
        <w:spacing w:after="0" w:line="240" w:lineRule="auto"/>
        <w:ind w:left="170"/>
        <w:rPr>
          <w:lang w:val="ru-RU"/>
        </w:rPr>
      </w:pPr>
      <w:r>
        <w:rPr>
          <w:color w:val="000000"/>
          <w:sz w:val="17"/>
        </w:rPr>
        <w:t>"""ЛР5: многоветвевое ID3, метрики и SVG-графики. Только стандартная библиотека."""</w:t>
      </w:r>
    </w:p>
    <w:p w14:paraId="0959D112" w14:textId="77777777" w:rsidR="009B7361" w:rsidRPr="006B7A83" w:rsidRDefault="00CD6EF1">
      <w:pPr>
        <w:spacing w:after="0" w:line="240" w:lineRule="auto"/>
        <w:ind w:left="170"/>
        <w:rPr>
          <w:lang w:val="ru-RU"/>
        </w:rPr>
      </w:pPr>
      <w:r>
        <w:rPr>
          <w:color w:val="000000"/>
          <w:sz w:val="17"/>
        </w:rPr>
        <w:t>import csv</w:t>
      </w:r>
    </w:p>
    <w:p w14:paraId="55B64DB2" w14:textId="77777777" w:rsidR="009B7361" w:rsidRPr="006B7A83" w:rsidRDefault="00CD6EF1">
      <w:pPr>
        <w:spacing w:after="0" w:line="240" w:lineRule="auto"/>
        <w:ind w:left="170"/>
        <w:rPr>
          <w:lang w:val="ru-RU"/>
        </w:rPr>
      </w:pPr>
      <w:r>
        <w:rPr>
          <w:color w:val="000000"/>
          <w:sz w:val="17"/>
        </w:rPr>
        <w:t>import hashlib</w:t>
      </w:r>
    </w:p>
    <w:p w14:paraId="4DCF7B4E" w14:textId="77777777" w:rsidR="009B7361" w:rsidRPr="006B7A83" w:rsidRDefault="00CD6EF1">
      <w:pPr>
        <w:spacing w:after="0" w:line="240" w:lineRule="auto"/>
        <w:ind w:left="170"/>
        <w:rPr>
          <w:lang w:val="ru-RU"/>
        </w:rPr>
      </w:pPr>
      <w:r>
        <w:rPr>
          <w:color w:val="000000"/>
          <w:sz w:val="17"/>
        </w:rPr>
        <w:t>import json</w:t>
      </w:r>
    </w:p>
    <w:p w14:paraId="2BBA50C7" w14:textId="77777777" w:rsidR="009B7361" w:rsidRPr="006B7A83" w:rsidRDefault="00CD6EF1">
      <w:pPr>
        <w:spacing w:after="0" w:line="240" w:lineRule="auto"/>
        <w:ind w:left="170"/>
        <w:rPr>
          <w:lang w:val="ru-RU"/>
        </w:rPr>
      </w:pPr>
      <w:r>
        <w:rPr>
          <w:color w:val="000000"/>
          <w:sz w:val="17"/>
        </w:rPr>
        <w:t>import math</w:t>
      </w:r>
    </w:p>
    <w:p w14:paraId="25B9BC49" w14:textId="77777777" w:rsidR="009B7361" w:rsidRPr="006B7A83" w:rsidRDefault="00CD6EF1">
      <w:pPr>
        <w:spacing w:after="0" w:line="240" w:lineRule="auto"/>
        <w:ind w:left="170"/>
        <w:rPr>
          <w:lang w:val="ru-RU"/>
        </w:rPr>
      </w:pPr>
      <w:r>
        <w:rPr>
          <w:color w:val="000000"/>
          <w:sz w:val="17"/>
        </w:rPr>
        <w:t>import random</w:t>
      </w:r>
    </w:p>
    <w:p w14:paraId="6178F5C3" w14:textId="77777777" w:rsidR="009B7361" w:rsidRPr="006B7A83" w:rsidRDefault="00CD6EF1">
      <w:pPr>
        <w:spacing w:after="0" w:line="240" w:lineRule="auto"/>
        <w:ind w:left="170"/>
        <w:rPr>
          <w:lang w:val="ru-RU"/>
        </w:rPr>
      </w:pPr>
      <w:r>
        <w:rPr>
          <w:color w:val="000000"/>
          <w:sz w:val="17"/>
        </w:rPr>
        <w:t>from dataclasses import dataclass, field, asdict</w:t>
      </w:r>
    </w:p>
    <w:p w14:paraId="78793159" w14:textId="77777777" w:rsidR="009B7361" w:rsidRPr="006B7A83" w:rsidRDefault="00CD6EF1">
      <w:pPr>
        <w:spacing w:after="0" w:line="240" w:lineRule="auto"/>
        <w:ind w:left="170"/>
        <w:rPr>
          <w:lang w:val="ru-RU"/>
        </w:rPr>
      </w:pPr>
      <w:r>
        <w:rPr>
          <w:color w:val="000000"/>
          <w:sz w:val="17"/>
        </w:rPr>
        <w:t>from pathlib import Path</w:t>
      </w:r>
    </w:p>
    <w:p w14:paraId="5C6718AB" w14:textId="77777777" w:rsidR="009B7361" w:rsidRPr="006B7A83" w:rsidRDefault="00CD6EF1">
      <w:pPr>
        <w:spacing w:after="0" w:line="240" w:lineRule="auto"/>
        <w:ind w:left="170"/>
        <w:rPr>
          <w:lang w:val="ru-RU"/>
        </w:rPr>
      </w:pPr>
      <w:r>
        <w:rPr>
          <w:color w:val="000000"/>
          <w:sz w:val="17"/>
        </w:rPr>
        <w:t>from urllib.request import urlopen</w:t>
      </w:r>
    </w:p>
    <w:p w14:paraId="7A2A4357" w14:textId="77777777" w:rsidR="009B7361" w:rsidRPr="006B7A83" w:rsidRDefault="00CD6EF1">
      <w:pPr>
        <w:spacing w:after="0" w:line="240" w:lineRule="auto"/>
        <w:ind w:left="170"/>
        <w:rPr>
          <w:lang w:val="ru-RU"/>
        </w:rPr>
      </w:pPr>
      <w:r>
        <w:rPr>
          <w:color w:val="000000"/>
          <w:sz w:val="17"/>
        </w:rPr>
        <w:t xml:space="preserve"> </w:t>
      </w:r>
    </w:p>
    <w:p w14:paraId="42665E09" w14:textId="77777777" w:rsidR="009B7361" w:rsidRPr="006B7A83" w:rsidRDefault="00CD6EF1">
      <w:pPr>
        <w:spacing w:after="0" w:line="240" w:lineRule="auto"/>
        <w:ind w:left="170"/>
        <w:rPr>
          <w:lang w:val="ru-RU"/>
        </w:rPr>
      </w:pPr>
      <w:r>
        <w:rPr>
          <w:color w:val="000000"/>
          <w:sz w:val="17"/>
        </w:rPr>
        <w:t>BASE = Path(__file__).resolve().parent</w:t>
      </w:r>
    </w:p>
    <w:p w14:paraId="6C325BCE" w14:textId="77777777" w:rsidR="009B7361" w:rsidRPr="006B7A83" w:rsidRDefault="00CD6EF1">
      <w:pPr>
        <w:spacing w:after="0" w:line="240" w:lineRule="auto"/>
        <w:ind w:left="170"/>
        <w:rPr>
          <w:lang w:val="ru-RU"/>
        </w:rPr>
      </w:pPr>
      <w:r>
        <w:rPr>
          <w:color w:val="000000"/>
          <w:sz w:val="17"/>
        </w:rPr>
        <w:t>URL = ('https://archive.ics.uci.edu/static/public/73/'</w:t>
      </w:r>
    </w:p>
    <w:p w14:paraId="62F8D430" w14:textId="77777777" w:rsidR="009B7361" w:rsidRPr="006B7A83" w:rsidRDefault="00CD6EF1">
      <w:pPr>
        <w:spacing w:after="0" w:line="240" w:lineRule="auto"/>
        <w:ind w:left="170"/>
        <w:rPr>
          <w:lang w:val="ru-RU"/>
        </w:rPr>
      </w:pPr>
      <w:r>
        <w:rPr>
          <w:color w:val="000000"/>
          <w:sz w:val="17"/>
        </w:rPr>
        <w:t xml:space="preserve">       'mushroom.zip')</w:t>
      </w:r>
    </w:p>
    <w:p w14:paraId="7EF11412" w14:textId="77777777" w:rsidR="009B7361" w:rsidRPr="006B7A83" w:rsidRDefault="00CD6EF1">
      <w:pPr>
        <w:spacing w:after="0" w:line="240" w:lineRule="auto"/>
        <w:ind w:left="170"/>
        <w:rPr>
          <w:lang w:val="ru-RU"/>
        </w:rPr>
      </w:pPr>
      <w:r>
        <w:rPr>
          <w:color w:val="000000"/>
          <w:sz w:val="17"/>
        </w:rPr>
        <w:t>FEATURES = (</w:t>
      </w:r>
    </w:p>
    <w:p w14:paraId="019BE031" w14:textId="77777777" w:rsidR="009B7361" w:rsidRPr="006B7A83" w:rsidRDefault="00CD6EF1">
      <w:pPr>
        <w:spacing w:after="0" w:line="240" w:lineRule="auto"/>
        <w:ind w:left="170"/>
        <w:rPr>
          <w:lang w:val="ru-RU"/>
        </w:rPr>
      </w:pPr>
      <w:r>
        <w:rPr>
          <w:color w:val="000000"/>
          <w:sz w:val="17"/>
        </w:rPr>
        <w:t xml:space="preserve">    'cap-shape', 'cap-surface', 'cap-color', 'bruises', 'odor',</w:t>
      </w:r>
    </w:p>
    <w:p w14:paraId="53F46FC5" w14:textId="77777777" w:rsidR="009B7361" w:rsidRPr="006B7A83" w:rsidRDefault="00CD6EF1">
      <w:pPr>
        <w:spacing w:after="0" w:line="240" w:lineRule="auto"/>
        <w:ind w:left="170"/>
        <w:rPr>
          <w:lang w:val="ru-RU"/>
        </w:rPr>
      </w:pPr>
      <w:r>
        <w:rPr>
          <w:color w:val="000000"/>
          <w:sz w:val="17"/>
        </w:rPr>
        <w:t xml:space="preserve">    'gill-attachment', 'gill-spacing', 'gill-size', 'gill-color',</w:t>
      </w:r>
    </w:p>
    <w:p w14:paraId="6370CCB4" w14:textId="77777777" w:rsidR="009B7361" w:rsidRPr="006B7A83" w:rsidRDefault="00CD6EF1">
      <w:pPr>
        <w:spacing w:after="0" w:line="240" w:lineRule="auto"/>
        <w:ind w:left="170"/>
        <w:rPr>
          <w:lang w:val="ru-RU"/>
        </w:rPr>
      </w:pPr>
      <w:r>
        <w:rPr>
          <w:color w:val="000000"/>
          <w:sz w:val="17"/>
        </w:rPr>
        <w:t xml:space="preserve">    'stalk-shape', 'stalk-root', 'stalk-surface-above-ring',</w:t>
      </w:r>
    </w:p>
    <w:p w14:paraId="796A0F85" w14:textId="77777777" w:rsidR="009B7361" w:rsidRPr="006B7A83" w:rsidRDefault="00CD6EF1">
      <w:pPr>
        <w:spacing w:after="0" w:line="240" w:lineRule="auto"/>
        <w:ind w:left="170"/>
        <w:rPr>
          <w:lang w:val="ru-RU"/>
        </w:rPr>
      </w:pPr>
      <w:r>
        <w:rPr>
          <w:color w:val="000000"/>
          <w:sz w:val="17"/>
        </w:rPr>
        <w:t xml:space="preserve">    'stalk-surface-below-ring', 'stalk-color-above-ring',</w:t>
      </w:r>
    </w:p>
    <w:p w14:paraId="74E2645D" w14:textId="77777777" w:rsidR="009B7361" w:rsidRPr="006B7A83" w:rsidRDefault="00CD6EF1">
      <w:pPr>
        <w:spacing w:after="0" w:line="240" w:lineRule="auto"/>
        <w:ind w:left="170"/>
        <w:rPr>
          <w:lang w:val="ru-RU"/>
        </w:rPr>
      </w:pPr>
      <w:r>
        <w:rPr>
          <w:color w:val="000000"/>
          <w:sz w:val="17"/>
        </w:rPr>
        <w:t xml:space="preserve">    'stalk-color-below-ring', 'veil-type', 'veil-color',</w:t>
      </w:r>
    </w:p>
    <w:p w14:paraId="2C313826" w14:textId="77777777" w:rsidR="009B7361" w:rsidRPr="006B7A83" w:rsidRDefault="00CD6EF1">
      <w:pPr>
        <w:spacing w:after="0" w:line="240" w:lineRule="auto"/>
        <w:ind w:left="170"/>
        <w:rPr>
          <w:lang w:val="ru-RU"/>
        </w:rPr>
      </w:pPr>
      <w:r>
        <w:rPr>
          <w:color w:val="000000"/>
          <w:sz w:val="17"/>
        </w:rPr>
        <w:t xml:space="preserve">    'ring-number', 'ring-type', 'spore-print-color',</w:t>
      </w:r>
    </w:p>
    <w:p w14:paraId="7743E716" w14:textId="77777777" w:rsidR="009B7361" w:rsidRPr="006B7A83" w:rsidRDefault="00CD6EF1">
      <w:pPr>
        <w:spacing w:after="0" w:line="240" w:lineRule="auto"/>
        <w:ind w:left="170"/>
        <w:rPr>
          <w:lang w:val="ru-RU"/>
        </w:rPr>
      </w:pPr>
      <w:r>
        <w:rPr>
          <w:color w:val="000000"/>
          <w:sz w:val="17"/>
        </w:rPr>
        <w:t xml:space="preserve">    'population', 'habitat',</w:t>
      </w:r>
    </w:p>
    <w:p w14:paraId="03053CAB" w14:textId="77777777" w:rsidR="009B7361" w:rsidRPr="006B7A83" w:rsidRDefault="00CD6EF1">
      <w:pPr>
        <w:spacing w:after="0" w:line="240" w:lineRule="auto"/>
        <w:ind w:left="170"/>
        <w:rPr>
          <w:lang w:val="ru-RU"/>
        </w:rPr>
      </w:pPr>
      <w:r>
        <w:rPr>
          <w:color w:val="000000"/>
          <w:sz w:val="17"/>
        </w:rPr>
        <w:t>)</w:t>
      </w:r>
    </w:p>
    <w:p w14:paraId="7AF52164" w14:textId="77777777" w:rsidR="009B7361" w:rsidRPr="006B7A83" w:rsidRDefault="00CD6EF1">
      <w:pPr>
        <w:spacing w:after="0" w:line="240" w:lineRule="auto"/>
        <w:ind w:left="170"/>
        <w:rPr>
          <w:lang w:val="ru-RU"/>
        </w:rPr>
      </w:pPr>
      <w:r>
        <w:rPr>
          <w:color w:val="000000"/>
          <w:sz w:val="17"/>
        </w:rPr>
        <w:t>SEED = 42</w:t>
      </w:r>
    </w:p>
    <w:p w14:paraId="290EFF27" w14:textId="77777777" w:rsidR="009B7361" w:rsidRPr="006B7A83" w:rsidRDefault="00CD6EF1">
      <w:pPr>
        <w:spacing w:after="0" w:line="240" w:lineRule="auto"/>
        <w:ind w:left="170"/>
        <w:rPr>
          <w:lang w:val="ru-RU"/>
        </w:rPr>
      </w:pPr>
      <w:r>
        <w:rPr>
          <w:color w:val="000000"/>
          <w:sz w:val="17"/>
        </w:rPr>
        <w:t xml:space="preserve"> </w:t>
      </w:r>
    </w:p>
    <w:p w14:paraId="3F5F5575" w14:textId="77777777" w:rsidR="009B7361" w:rsidRPr="006B7A83" w:rsidRDefault="00CD6EF1">
      <w:pPr>
        <w:spacing w:after="0" w:line="240" w:lineRule="auto"/>
        <w:ind w:left="170"/>
        <w:rPr>
          <w:lang w:val="ru-RU"/>
        </w:rPr>
      </w:pPr>
      <w:r>
        <w:rPr>
          <w:color w:val="000000"/>
          <w:sz w:val="17"/>
        </w:rPr>
        <w:t xml:space="preserve"> </w:t>
      </w:r>
    </w:p>
    <w:p w14:paraId="475E3E9F" w14:textId="77777777" w:rsidR="009B7361" w:rsidRPr="006B7A83" w:rsidRDefault="00CD6EF1">
      <w:pPr>
        <w:spacing w:after="0" w:line="240" w:lineRule="auto"/>
        <w:ind w:left="170"/>
        <w:rPr>
          <w:lang w:val="ru-RU"/>
        </w:rPr>
      </w:pPr>
      <w:r>
        <w:rPr>
          <w:color w:val="000000"/>
          <w:sz w:val="17"/>
        </w:rPr>
        <w:t>def load_data():</w:t>
      </w:r>
    </w:p>
    <w:p w14:paraId="059540CB" w14:textId="77777777" w:rsidR="009B7361" w:rsidRPr="006B7A83" w:rsidRDefault="00CD6EF1">
      <w:pPr>
        <w:spacing w:after="0" w:line="240" w:lineRule="auto"/>
        <w:ind w:left="170"/>
        <w:rPr>
          <w:lang w:val="ru-RU"/>
        </w:rPr>
      </w:pPr>
      <w:r>
        <w:rPr>
          <w:color w:val="000000"/>
          <w:sz w:val="17"/>
        </w:rPr>
        <w:t xml:space="preserve">    path = BASE / 'data' / 'agaricus-lepiota.data'</w:t>
      </w:r>
    </w:p>
    <w:p w14:paraId="49E355DB" w14:textId="77777777" w:rsidR="009B7361" w:rsidRPr="006B7A83" w:rsidRDefault="00CD6EF1">
      <w:pPr>
        <w:spacing w:after="0" w:line="240" w:lineRule="auto"/>
        <w:ind w:left="170"/>
        <w:rPr>
          <w:lang w:val="ru-RU"/>
        </w:rPr>
      </w:pPr>
      <w:r>
        <w:rPr>
          <w:color w:val="000000"/>
          <w:sz w:val="17"/>
        </w:rPr>
        <w:t xml:space="preserve">    if not path.exists():</w:t>
      </w:r>
    </w:p>
    <w:p w14:paraId="31618F8C" w14:textId="77777777" w:rsidR="009B7361" w:rsidRPr="006B7A83" w:rsidRDefault="00CD6EF1">
      <w:pPr>
        <w:spacing w:after="0" w:line="240" w:lineRule="auto"/>
        <w:ind w:left="170"/>
        <w:rPr>
          <w:lang w:val="ru-RU"/>
        </w:rPr>
      </w:pPr>
      <w:r>
        <w:rPr>
          <w:color w:val="000000"/>
          <w:sz w:val="17"/>
        </w:rPr>
        <w:t xml:space="preserve">        from io import BytesIO</w:t>
      </w:r>
    </w:p>
    <w:p w14:paraId="06CCB14C" w14:textId="77777777" w:rsidR="009B7361" w:rsidRPr="006B7A83" w:rsidRDefault="00CD6EF1">
      <w:pPr>
        <w:spacing w:after="0" w:line="240" w:lineRule="auto"/>
        <w:ind w:left="170"/>
        <w:rPr>
          <w:lang w:val="ru-RU"/>
        </w:rPr>
      </w:pPr>
      <w:r>
        <w:rPr>
          <w:color w:val="000000"/>
          <w:sz w:val="17"/>
        </w:rPr>
        <w:t xml:space="preserve">        from zipfile import ZipFile</w:t>
      </w:r>
    </w:p>
    <w:p w14:paraId="75BA765D" w14:textId="77777777" w:rsidR="009B7361" w:rsidRPr="006B7A83" w:rsidRDefault="00CD6EF1">
      <w:pPr>
        <w:spacing w:after="0" w:line="240" w:lineRule="auto"/>
        <w:ind w:left="170"/>
        <w:rPr>
          <w:lang w:val="ru-RU"/>
        </w:rPr>
      </w:pPr>
      <w:r>
        <w:rPr>
          <w:color w:val="000000"/>
          <w:sz w:val="17"/>
        </w:rPr>
        <w:t xml:space="preserve">        path.parent.mkdir(parents=True, exist_ok=True)</w:t>
      </w:r>
    </w:p>
    <w:p w14:paraId="0D5BD21D" w14:textId="77777777" w:rsidR="009B7361" w:rsidRPr="006B7A83" w:rsidRDefault="00CD6EF1">
      <w:pPr>
        <w:spacing w:after="0" w:line="240" w:lineRule="auto"/>
        <w:ind w:left="170"/>
        <w:rPr>
          <w:lang w:val="ru-RU"/>
        </w:rPr>
      </w:pPr>
      <w:r>
        <w:rPr>
          <w:color w:val="000000"/>
          <w:sz w:val="17"/>
        </w:rPr>
        <w:t xml:space="preserve">        with urlopen(URL, timeout=60) as response:</w:t>
      </w:r>
    </w:p>
    <w:p w14:paraId="16984D9F" w14:textId="77777777" w:rsidR="009B7361" w:rsidRPr="006B7A83" w:rsidRDefault="00CD6EF1">
      <w:pPr>
        <w:spacing w:after="0" w:line="240" w:lineRule="auto"/>
        <w:ind w:left="170"/>
        <w:rPr>
          <w:lang w:val="ru-RU"/>
        </w:rPr>
      </w:pPr>
      <w:r>
        <w:rPr>
          <w:color w:val="000000"/>
          <w:sz w:val="17"/>
        </w:rPr>
        <w:t xml:space="preserve">            archive = ZipFile(BytesIO(response.read()))</w:t>
      </w:r>
    </w:p>
    <w:p w14:paraId="6BE6913E" w14:textId="77777777" w:rsidR="009B7361" w:rsidRPr="006B7A83" w:rsidRDefault="00CD6EF1">
      <w:pPr>
        <w:spacing w:after="0" w:line="240" w:lineRule="auto"/>
        <w:ind w:left="170"/>
        <w:rPr>
          <w:lang w:val="ru-RU"/>
        </w:rPr>
      </w:pPr>
      <w:r>
        <w:rPr>
          <w:color w:val="000000"/>
          <w:sz w:val="17"/>
        </w:rPr>
        <w:t xml:space="preserve">        for name in ('agaricus-lepiota.data', 'agaricus-lepiota.names'):</w:t>
      </w:r>
    </w:p>
    <w:p w14:paraId="075EF87B" w14:textId="77777777" w:rsidR="009B7361" w:rsidRPr="006B7A83" w:rsidRDefault="00CD6EF1">
      <w:pPr>
        <w:spacing w:after="0" w:line="240" w:lineRule="auto"/>
        <w:ind w:left="170"/>
        <w:rPr>
          <w:lang w:val="ru-RU"/>
        </w:rPr>
      </w:pPr>
      <w:r>
        <w:rPr>
          <w:color w:val="000000"/>
          <w:sz w:val="17"/>
        </w:rPr>
        <w:t xml:space="preserve">            (path.parent / name).write_bytes(archive.read(name))</w:t>
      </w:r>
    </w:p>
    <w:p w14:paraId="616F2B06" w14:textId="77777777" w:rsidR="009B7361" w:rsidRPr="006B7A83" w:rsidRDefault="00CD6EF1">
      <w:pPr>
        <w:spacing w:after="0" w:line="240" w:lineRule="auto"/>
        <w:ind w:left="170"/>
        <w:rPr>
          <w:lang w:val="ru-RU"/>
        </w:rPr>
      </w:pPr>
      <w:r>
        <w:rPr>
          <w:color w:val="000000"/>
          <w:sz w:val="17"/>
        </w:rPr>
        <w:t xml:space="preserve">    with path.open(encoding='ascii', newline='') as source:</w:t>
      </w:r>
    </w:p>
    <w:p w14:paraId="00D262B2" w14:textId="77777777" w:rsidR="009B7361" w:rsidRPr="006B7A83" w:rsidRDefault="00CD6EF1">
      <w:pPr>
        <w:spacing w:after="0" w:line="240" w:lineRule="auto"/>
        <w:ind w:left="170"/>
        <w:rPr>
          <w:lang w:val="ru-RU"/>
        </w:rPr>
      </w:pPr>
      <w:r>
        <w:rPr>
          <w:color w:val="000000"/>
          <w:sz w:val="17"/>
        </w:rPr>
        <w:t xml:space="preserve">        rows = [tuple(row) for row in csv.reader(source)]</w:t>
      </w:r>
    </w:p>
    <w:p w14:paraId="2220EE27" w14:textId="77777777" w:rsidR="009B7361" w:rsidRPr="006B7A83" w:rsidRDefault="00CD6EF1">
      <w:pPr>
        <w:spacing w:after="0" w:line="240" w:lineRule="auto"/>
        <w:ind w:left="170"/>
        <w:rPr>
          <w:lang w:val="ru-RU"/>
        </w:rPr>
      </w:pPr>
      <w:r>
        <w:rPr>
          <w:color w:val="000000"/>
          <w:sz w:val="17"/>
        </w:rPr>
        <w:t xml:space="preserve">    if len(rows) != 8124 or any(len(r) != 23 for r in rows):</w:t>
      </w:r>
    </w:p>
    <w:p w14:paraId="645D1D71" w14:textId="77777777" w:rsidR="009B7361" w:rsidRPr="006B7A83" w:rsidRDefault="00CD6EF1">
      <w:pPr>
        <w:spacing w:after="0" w:line="240" w:lineRule="auto"/>
        <w:ind w:left="170"/>
        <w:rPr>
          <w:lang w:val="ru-RU"/>
        </w:rPr>
      </w:pPr>
      <w:r>
        <w:rPr>
          <w:color w:val="000000"/>
          <w:sz w:val="17"/>
        </w:rPr>
        <w:t xml:space="preserve">        raise ValueError('Неожиданный формат Mushroom')</w:t>
      </w:r>
    </w:p>
    <w:p w14:paraId="633F6422" w14:textId="77777777" w:rsidR="009B7361" w:rsidRPr="006B7A83" w:rsidRDefault="00CD6EF1">
      <w:pPr>
        <w:spacing w:after="0" w:line="240" w:lineRule="auto"/>
        <w:ind w:left="170"/>
        <w:rPr>
          <w:lang w:val="ru-RU"/>
        </w:rPr>
      </w:pPr>
      <w:r>
        <w:rPr>
          <w:color w:val="000000"/>
          <w:sz w:val="17"/>
        </w:rPr>
        <w:t xml:space="preserve">    return [dict(zip(('class',) + FEATURES, r)) for r in rows]</w:t>
      </w:r>
    </w:p>
    <w:p w14:paraId="11F15A0D" w14:textId="77777777" w:rsidR="009B7361" w:rsidRPr="006B7A83" w:rsidRDefault="00CD6EF1">
      <w:pPr>
        <w:spacing w:after="0" w:line="240" w:lineRule="auto"/>
        <w:ind w:left="170"/>
        <w:rPr>
          <w:lang w:val="ru-RU"/>
        </w:rPr>
      </w:pPr>
      <w:r>
        <w:rPr>
          <w:color w:val="000000"/>
          <w:sz w:val="17"/>
        </w:rPr>
        <w:t xml:space="preserve"> </w:t>
      </w:r>
    </w:p>
    <w:p w14:paraId="73185533" w14:textId="77777777" w:rsidR="009B7361" w:rsidRPr="006B7A83" w:rsidRDefault="00CD6EF1">
      <w:pPr>
        <w:spacing w:after="0" w:line="240" w:lineRule="auto"/>
        <w:ind w:left="170"/>
        <w:rPr>
          <w:lang w:val="ru-RU"/>
        </w:rPr>
      </w:pPr>
      <w:r>
        <w:rPr>
          <w:color w:val="000000"/>
          <w:sz w:val="17"/>
        </w:rPr>
        <w:t xml:space="preserve"> </w:t>
      </w:r>
    </w:p>
    <w:p w14:paraId="07897360" w14:textId="77777777" w:rsidR="009B7361" w:rsidRPr="006B7A83" w:rsidRDefault="00CD6EF1">
      <w:pPr>
        <w:spacing w:after="0" w:line="240" w:lineRule="auto"/>
        <w:ind w:left="170"/>
        <w:rPr>
          <w:lang w:val="ru-RU"/>
        </w:rPr>
      </w:pPr>
      <w:r>
        <w:rPr>
          <w:color w:val="000000"/>
          <w:sz w:val="17"/>
        </w:rPr>
        <w:t>def split_data(rows):</w:t>
      </w:r>
    </w:p>
    <w:p w14:paraId="3F1BE871" w14:textId="77777777" w:rsidR="009B7361" w:rsidRPr="006B7A83" w:rsidRDefault="00CD6EF1">
      <w:pPr>
        <w:spacing w:after="0" w:line="240" w:lineRule="auto"/>
        <w:ind w:left="170"/>
        <w:rPr>
          <w:lang w:val="ru-RU"/>
        </w:rPr>
      </w:pPr>
      <w:r>
        <w:rPr>
          <w:color w:val="000000"/>
          <w:sz w:val="17"/>
        </w:rPr>
        <w:t xml:space="preserve">    """Стратифицированное разбиение 80/20 с независимым генератором."""</w:t>
      </w:r>
    </w:p>
    <w:p w14:paraId="2CB1043A" w14:textId="77777777" w:rsidR="009B7361" w:rsidRPr="006B7A83" w:rsidRDefault="00CD6EF1">
      <w:pPr>
        <w:spacing w:after="0" w:line="240" w:lineRule="auto"/>
        <w:ind w:left="170"/>
        <w:rPr>
          <w:lang w:val="ru-RU"/>
        </w:rPr>
      </w:pPr>
      <w:r>
        <w:rPr>
          <w:color w:val="000000"/>
          <w:sz w:val="17"/>
        </w:rPr>
        <w:t xml:space="preserve">    rng = random.Random(SEED)</w:t>
      </w:r>
    </w:p>
    <w:p w14:paraId="1DFC025C" w14:textId="77777777" w:rsidR="009B7361" w:rsidRPr="006B7A83" w:rsidRDefault="00CD6EF1">
      <w:pPr>
        <w:spacing w:after="0" w:line="240" w:lineRule="auto"/>
        <w:ind w:left="170"/>
        <w:rPr>
          <w:lang w:val="ru-RU"/>
        </w:rPr>
      </w:pPr>
      <w:r>
        <w:rPr>
          <w:color w:val="000000"/>
          <w:sz w:val="17"/>
        </w:rPr>
        <w:t xml:space="preserve">    train, test = [], []</w:t>
      </w:r>
    </w:p>
    <w:p w14:paraId="67F33C5E" w14:textId="77777777" w:rsidR="009B7361" w:rsidRPr="006B7A83" w:rsidRDefault="00CD6EF1">
      <w:pPr>
        <w:spacing w:after="0" w:line="240" w:lineRule="auto"/>
        <w:ind w:left="170"/>
        <w:rPr>
          <w:lang w:val="ru-RU"/>
        </w:rPr>
      </w:pPr>
      <w:r>
        <w:rPr>
          <w:color w:val="000000"/>
          <w:sz w:val="17"/>
        </w:rPr>
        <w:t xml:space="preserve">    for label in ('e', 'p'):</w:t>
      </w:r>
    </w:p>
    <w:p w14:paraId="795FBDC8" w14:textId="77777777" w:rsidR="009B7361" w:rsidRPr="006B7A83" w:rsidRDefault="00CD6EF1">
      <w:pPr>
        <w:spacing w:after="0" w:line="240" w:lineRule="auto"/>
        <w:ind w:left="170"/>
        <w:rPr>
          <w:lang w:val="ru-RU"/>
        </w:rPr>
      </w:pPr>
      <w:r>
        <w:rPr>
          <w:color w:val="000000"/>
          <w:sz w:val="17"/>
        </w:rPr>
        <w:t xml:space="preserve">        group = [i for i, r in enumerate(rows) if r['class'] == label]</w:t>
      </w:r>
    </w:p>
    <w:p w14:paraId="6900A77A" w14:textId="77777777" w:rsidR="009B7361" w:rsidRPr="006B7A83" w:rsidRDefault="00CD6EF1">
      <w:pPr>
        <w:spacing w:after="0" w:line="240" w:lineRule="auto"/>
        <w:ind w:left="170"/>
        <w:rPr>
          <w:lang w:val="ru-RU"/>
        </w:rPr>
      </w:pPr>
      <w:r>
        <w:rPr>
          <w:color w:val="000000"/>
          <w:sz w:val="17"/>
        </w:rPr>
        <w:t xml:space="preserve">        rng.shuffle(group)</w:t>
      </w:r>
    </w:p>
    <w:p w14:paraId="5925DD0B" w14:textId="77777777" w:rsidR="009B7361" w:rsidRPr="006B7A83" w:rsidRDefault="00CD6EF1">
      <w:pPr>
        <w:spacing w:after="0" w:line="240" w:lineRule="auto"/>
        <w:ind w:left="170"/>
        <w:rPr>
          <w:lang w:val="ru-RU"/>
        </w:rPr>
      </w:pPr>
      <w:r>
        <w:rPr>
          <w:color w:val="000000"/>
          <w:sz w:val="17"/>
        </w:rPr>
        <w:t xml:space="preserve">        size = round(0.2 * len(group))</w:t>
      </w:r>
    </w:p>
    <w:p w14:paraId="1C9DD427" w14:textId="77777777" w:rsidR="009B7361" w:rsidRPr="006B7A83" w:rsidRDefault="00CD6EF1">
      <w:pPr>
        <w:spacing w:after="0" w:line="240" w:lineRule="auto"/>
        <w:ind w:left="170"/>
        <w:rPr>
          <w:lang w:val="ru-RU"/>
        </w:rPr>
      </w:pPr>
      <w:r>
        <w:rPr>
          <w:color w:val="000000"/>
          <w:sz w:val="17"/>
        </w:rPr>
        <w:t xml:space="preserve">        test.extend(group[:size])</w:t>
      </w:r>
    </w:p>
    <w:p w14:paraId="6DE097E2" w14:textId="77777777" w:rsidR="009B7361" w:rsidRPr="006B7A83" w:rsidRDefault="00CD6EF1">
      <w:pPr>
        <w:spacing w:after="0" w:line="240" w:lineRule="auto"/>
        <w:ind w:left="170"/>
        <w:rPr>
          <w:lang w:val="ru-RU"/>
        </w:rPr>
      </w:pPr>
      <w:r>
        <w:rPr>
          <w:color w:val="000000"/>
          <w:sz w:val="17"/>
        </w:rPr>
        <w:t xml:space="preserve">        train.extend(group[size:])</w:t>
      </w:r>
    </w:p>
    <w:p w14:paraId="5C2FB063" w14:textId="77777777" w:rsidR="009B7361" w:rsidRPr="006B7A83" w:rsidRDefault="00CD6EF1">
      <w:pPr>
        <w:spacing w:after="0" w:line="240" w:lineRule="auto"/>
        <w:ind w:left="170"/>
        <w:rPr>
          <w:lang w:val="ru-RU"/>
        </w:rPr>
      </w:pPr>
      <w:r>
        <w:rPr>
          <w:color w:val="000000"/>
          <w:sz w:val="17"/>
        </w:rPr>
        <w:t xml:space="preserve">    rng.shuffle(train)</w:t>
      </w:r>
    </w:p>
    <w:p w14:paraId="2C8EA666" w14:textId="77777777" w:rsidR="009B7361" w:rsidRPr="006B7A83" w:rsidRDefault="00CD6EF1">
      <w:pPr>
        <w:spacing w:after="0" w:line="240" w:lineRule="auto"/>
        <w:ind w:left="170"/>
        <w:rPr>
          <w:lang w:val="ru-RU"/>
        </w:rPr>
      </w:pPr>
      <w:r>
        <w:rPr>
          <w:color w:val="000000"/>
          <w:sz w:val="17"/>
        </w:rPr>
        <w:t xml:space="preserve">    rng.shuffle(test)</w:t>
      </w:r>
    </w:p>
    <w:p w14:paraId="77926820" w14:textId="77777777" w:rsidR="009B7361" w:rsidRPr="006B7A83" w:rsidRDefault="00CD6EF1">
      <w:pPr>
        <w:spacing w:after="0" w:line="240" w:lineRule="auto"/>
        <w:ind w:left="170"/>
        <w:rPr>
          <w:lang w:val="ru-RU"/>
        </w:rPr>
      </w:pPr>
      <w:r>
        <w:rPr>
          <w:color w:val="000000"/>
          <w:sz w:val="17"/>
        </w:rPr>
        <w:t xml:space="preserve">    return train, test</w:t>
      </w:r>
    </w:p>
    <w:p w14:paraId="46B181FF" w14:textId="77777777" w:rsidR="009B7361" w:rsidRPr="006B7A83" w:rsidRDefault="00CD6EF1">
      <w:pPr>
        <w:spacing w:after="0" w:line="240" w:lineRule="auto"/>
        <w:ind w:left="170"/>
        <w:rPr>
          <w:lang w:val="ru-RU"/>
        </w:rPr>
      </w:pPr>
      <w:r>
        <w:rPr>
          <w:color w:val="000000"/>
          <w:sz w:val="17"/>
        </w:rPr>
        <w:lastRenderedPageBreak/>
        <w:t xml:space="preserve"> </w:t>
      </w:r>
    </w:p>
    <w:p w14:paraId="22D4DC8B" w14:textId="77777777" w:rsidR="009B7361" w:rsidRPr="006B7A83" w:rsidRDefault="00CD6EF1">
      <w:pPr>
        <w:spacing w:after="0" w:line="240" w:lineRule="auto"/>
        <w:ind w:left="170"/>
        <w:rPr>
          <w:lang w:val="ru-RU"/>
        </w:rPr>
      </w:pPr>
      <w:r>
        <w:rPr>
          <w:color w:val="000000"/>
          <w:sz w:val="17"/>
        </w:rPr>
        <w:t xml:space="preserve"> </w:t>
      </w:r>
    </w:p>
    <w:p w14:paraId="5B1D9038" w14:textId="77777777" w:rsidR="009B7361" w:rsidRPr="006B7A83" w:rsidRDefault="00CD6EF1">
      <w:pPr>
        <w:spacing w:after="0" w:line="240" w:lineRule="auto"/>
        <w:ind w:left="170"/>
        <w:rPr>
          <w:lang w:val="ru-RU"/>
        </w:rPr>
      </w:pPr>
      <w:r>
        <w:rPr>
          <w:color w:val="000000"/>
          <w:sz w:val="17"/>
        </w:rPr>
        <w:t>def entropy(rows):</w:t>
      </w:r>
    </w:p>
    <w:p w14:paraId="18329860" w14:textId="77777777" w:rsidR="009B7361" w:rsidRPr="006B7A83" w:rsidRDefault="00CD6EF1">
      <w:pPr>
        <w:spacing w:after="0" w:line="240" w:lineRule="auto"/>
        <w:ind w:left="170"/>
        <w:rPr>
          <w:lang w:val="ru-RU"/>
        </w:rPr>
      </w:pPr>
      <w:r>
        <w:rPr>
          <w:color w:val="000000"/>
          <w:sz w:val="17"/>
        </w:rPr>
        <w:t xml:space="preserve">    p = sum(r['class'] == 'p' for r in rows) / len(rows)</w:t>
      </w:r>
    </w:p>
    <w:p w14:paraId="680C6128" w14:textId="77777777" w:rsidR="009B7361" w:rsidRPr="006B7A83" w:rsidRDefault="00CD6EF1">
      <w:pPr>
        <w:spacing w:after="0" w:line="240" w:lineRule="auto"/>
        <w:ind w:left="170"/>
        <w:rPr>
          <w:lang w:val="ru-RU"/>
        </w:rPr>
      </w:pPr>
      <w:r>
        <w:rPr>
          <w:color w:val="000000"/>
          <w:sz w:val="17"/>
        </w:rPr>
        <w:t xml:space="preserve">    return -sum(q * math.log2(q) for q in (p, 1 - p) if q &gt; 0)</w:t>
      </w:r>
    </w:p>
    <w:p w14:paraId="3DF823E8" w14:textId="77777777" w:rsidR="009B7361" w:rsidRPr="006B7A83" w:rsidRDefault="00CD6EF1">
      <w:pPr>
        <w:spacing w:after="0" w:line="240" w:lineRule="auto"/>
        <w:ind w:left="170"/>
        <w:rPr>
          <w:lang w:val="ru-RU"/>
        </w:rPr>
      </w:pPr>
      <w:r>
        <w:rPr>
          <w:color w:val="000000"/>
          <w:sz w:val="17"/>
        </w:rPr>
        <w:t xml:space="preserve"> </w:t>
      </w:r>
    </w:p>
    <w:p w14:paraId="73865617" w14:textId="77777777" w:rsidR="009B7361" w:rsidRPr="006B7A83" w:rsidRDefault="00CD6EF1">
      <w:pPr>
        <w:spacing w:after="0" w:line="240" w:lineRule="auto"/>
        <w:ind w:left="170"/>
        <w:rPr>
          <w:lang w:val="ru-RU"/>
        </w:rPr>
      </w:pPr>
      <w:r>
        <w:rPr>
          <w:color w:val="000000"/>
          <w:sz w:val="17"/>
        </w:rPr>
        <w:t xml:space="preserve"> </w:t>
      </w:r>
    </w:p>
    <w:p w14:paraId="03A1B642" w14:textId="77777777" w:rsidR="009B7361" w:rsidRPr="006B7A83" w:rsidRDefault="00CD6EF1">
      <w:pPr>
        <w:spacing w:after="0" w:line="240" w:lineRule="auto"/>
        <w:ind w:left="170"/>
        <w:rPr>
          <w:lang w:val="ru-RU"/>
        </w:rPr>
      </w:pPr>
      <w:r>
        <w:rPr>
          <w:color w:val="000000"/>
          <w:sz w:val="17"/>
        </w:rPr>
        <w:t>@dataclass</w:t>
      </w:r>
    </w:p>
    <w:p w14:paraId="6DD9A5DD" w14:textId="77777777" w:rsidR="009B7361" w:rsidRPr="006B7A83" w:rsidRDefault="00CD6EF1">
      <w:pPr>
        <w:spacing w:after="0" w:line="240" w:lineRule="auto"/>
        <w:ind w:left="170"/>
        <w:rPr>
          <w:lang w:val="ru-RU"/>
        </w:rPr>
      </w:pPr>
      <w:r>
        <w:rPr>
          <w:color w:val="000000"/>
          <w:sz w:val="17"/>
        </w:rPr>
        <w:t>class Node:</w:t>
      </w:r>
    </w:p>
    <w:p w14:paraId="51BD0FB6" w14:textId="77777777" w:rsidR="009B7361" w:rsidRPr="006B7A83" w:rsidRDefault="00CD6EF1">
      <w:pPr>
        <w:spacing w:after="0" w:line="240" w:lineRule="auto"/>
        <w:ind w:left="170"/>
        <w:rPr>
          <w:lang w:val="ru-RU"/>
        </w:rPr>
      </w:pPr>
      <w:r>
        <w:rPr>
          <w:color w:val="000000"/>
          <w:sz w:val="17"/>
        </w:rPr>
        <w:t xml:space="preserve">    count: int</w:t>
      </w:r>
    </w:p>
    <w:p w14:paraId="5D109FD8" w14:textId="77777777" w:rsidR="009B7361" w:rsidRPr="006B7A83" w:rsidRDefault="00CD6EF1">
      <w:pPr>
        <w:spacing w:after="0" w:line="240" w:lineRule="auto"/>
        <w:ind w:left="170"/>
        <w:rPr>
          <w:lang w:val="ru-RU"/>
        </w:rPr>
      </w:pPr>
      <w:r>
        <w:rPr>
          <w:color w:val="000000"/>
          <w:sz w:val="17"/>
        </w:rPr>
        <w:t xml:space="preserve">    probability: float</w:t>
      </w:r>
    </w:p>
    <w:p w14:paraId="61D0FC6E" w14:textId="77777777" w:rsidR="009B7361" w:rsidRPr="006B7A83" w:rsidRDefault="00CD6EF1">
      <w:pPr>
        <w:spacing w:after="0" w:line="240" w:lineRule="auto"/>
        <w:ind w:left="170"/>
        <w:rPr>
          <w:lang w:val="ru-RU"/>
        </w:rPr>
      </w:pPr>
      <w:r>
        <w:rPr>
          <w:color w:val="000000"/>
          <w:sz w:val="17"/>
        </w:rPr>
        <w:t xml:space="preserve">    feature: str | None = None</w:t>
      </w:r>
    </w:p>
    <w:p w14:paraId="2970F56F" w14:textId="77777777" w:rsidR="009B7361" w:rsidRPr="006B7A83" w:rsidRDefault="00CD6EF1">
      <w:pPr>
        <w:spacing w:after="0" w:line="240" w:lineRule="auto"/>
        <w:ind w:left="170"/>
        <w:rPr>
          <w:lang w:val="ru-RU"/>
        </w:rPr>
      </w:pPr>
      <w:r>
        <w:rPr>
          <w:color w:val="000000"/>
          <w:sz w:val="17"/>
        </w:rPr>
        <w:t xml:space="preserve">    children: dict = field(default_factory=dict)</w:t>
      </w:r>
    </w:p>
    <w:p w14:paraId="6D846542" w14:textId="77777777" w:rsidR="009B7361" w:rsidRPr="006B7A83" w:rsidRDefault="00CD6EF1">
      <w:pPr>
        <w:spacing w:after="0" w:line="240" w:lineRule="auto"/>
        <w:ind w:left="170"/>
        <w:rPr>
          <w:lang w:val="ru-RU"/>
        </w:rPr>
      </w:pPr>
      <w:r>
        <w:rPr>
          <w:color w:val="000000"/>
          <w:sz w:val="17"/>
        </w:rPr>
        <w:t xml:space="preserve"> </w:t>
      </w:r>
    </w:p>
    <w:p w14:paraId="0B2D8F30" w14:textId="77777777" w:rsidR="009B7361" w:rsidRPr="006B7A83" w:rsidRDefault="00CD6EF1">
      <w:pPr>
        <w:spacing w:after="0" w:line="240" w:lineRule="auto"/>
        <w:ind w:left="170"/>
        <w:rPr>
          <w:lang w:val="ru-RU"/>
        </w:rPr>
      </w:pPr>
      <w:r>
        <w:rPr>
          <w:color w:val="000000"/>
          <w:sz w:val="17"/>
        </w:rPr>
        <w:t xml:space="preserve"> </w:t>
      </w:r>
    </w:p>
    <w:p w14:paraId="6DDAE1CD" w14:textId="77777777" w:rsidR="009B7361" w:rsidRPr="006B7A83" w:rsidRDefault="00CD6EF1">
      <w:pPr>
        <w:spacing w:after="0" w:line="240" w:lineRule="auto"/>
        <w:ind w:left="170"/>
        <w:rPr>
          <w:lang w:val="ru-RU"/>
        </w:rPr>
      </w:pPr>
      <w:r>
        <w:rPr>
          <w:color w:val="000000"/>
          <w:sz w:val="17"/>
        </w:rPr>
        <w:t>def build_tree(rows, features):</w:t>
      </w:r>
    </w:p>
    <w:p w14:paraId="01156C9D" w14:textId="77777777" w:rsidR="009B7361" w:rsidRPr="006B7A83" w:rsidRDefault="00CD6EF1">
      <w:pPr>
        <w:spacing w:after="0" w:line="240" w:lineRule="auto"/>
        <w:ind w:left="170"/>
        <w:rPr>
          <w:lang w:val="ru-RU"/>
        </w:rPr>
      </w:pPr>
      <w:r>
        <w:rPr>
          <w:color w:val="000000"/>
          <w:sz w:val="17"/>
        </w:rPr>
        <w:t xml:space="preserve">    probability = sum(r['class'] == 'p' for r in rows) / len(rows)</w:t>
      </w:r>
    </w:p>
    <w:p w14:paraId="2DF46F52" w14:textId="77777777" w:rsidR="009B7361" w:rsidRPr="006B7A83" w:rsidRDefault="00CD6EF1">
      <w:pPr>
        <w:spacing w:after="0" w:line="240" w:lineRule="auto"/>
        <w:ind w:left="170"/>
        <w:rPr>
          <w:lang w:val="ru-RU"/>
        </w:rPr>
      </w:pPr>
      <w:r>
        <w:rPr>
          <w:color w:val="000000"/>
          <w:sz w:val="17"/>
        </w:rPr>
        <w:t xml:space="preserve">    node = Node(len(rows), probability)</w:t>
      </w:r>
    </w:p>
    <w:p w14:paraId="155F5DAE" w14:textId="77777777" w:rsidR="009B7361" w:rsidRPr="006B7A83" w:rsidRDefault="00CD6EF1">
      <w:pPr>
        <w:spacing w:after="0" w:line="240" w:lineRule="auto"/>
        <w:ind w:left="170"/>
        <w:rPr>
          <w:lang w:val="ru-RU"/>
        </w:rPr>
      </w:pPr>
      <w:r>
        <w:rPr>
          <w:color w:val="000000"/>
          <w:sz w:val="17"/>
        </w:rPr>
        <w:t xml:space="preserve">    if probability in (0, 1) or not features:</w:t>
      </w:r>
    </w:p>
    <w:p w14:paraId="0699A6BB" w14:textId="77777777" w:rsidR="009B7361" w:rsidRPr="006B7A83" w:rsidRDefault="00CD6EF1">
      <w:pPr>
        <w:spacing w:after="0" w:line="240" w:lineRule="auto"/>
        <w:ind w:left="170"/>
        <w:rPr>
          <w:lang w:val="ru-RU"/>
        </w:rPr>
      </w:pPr>
      <w:r>
        <w:rPr>
          <w:color w:val="000000"/>
          <w:sz w:val="17"/>
        </w:rPr>
        <w:t xml:space="preserve">        return node</w:t>
      </w:r>
    </w:p>
    <w:p w14:paraId="4F9E0CD7" w14:textId="77777777" w:rsidR="009B7361" w:rsidRPr="006B7A83" w:rsidRDefault="00CD6EF1">
      <w:pPr>
        <w:spacing w:after="0" w:line="240" w:lineRule="auto"/>
        <w:ind w:left="170"/>
        <w:rPr>
          <w:lang w:val="ru-RU"/>
        </w:rPr>
      </w:pPr>
      <w:r>
        <w:rPr>
          <w:color w:val="000000"/>
          <w:sz w:val="17"/>
        </w:rPr>
        <w:t xml:space="preserve">    best_gain, best_feature, best_groups = -math.inf, None, None</w:t>
      </w:r>
    </w:p>
    <w:p w14:paraId="7D5F7F70" w14:textId="77777777" w:rsidR="009B7361" w:rsidRPr="006B7A83" w:rsidRDefault="00CD6EF1">
      <w:pPr>
        <w:spacing w:after="0" w:line="240" w:lineRule="auto"/>
        <w:ind w:left="170"/>
        <w:rPr>
          <w:lang w:val="ru-RU"/>
        </w:rPr>
      </w:pPr>
      <w:r>
        <w:rPr>
          <w:color w:val="000000"/>
          <w:sz w:val="17"/>
        </w:rPr>
        <w:t xml:space="preserve">    for feature in features:</w:t>
      </w:r>
    </w:p>
    <w:p w14:paraId="53A8E06D" w14:textId="77777777" w:rsidR="009B7361" w:rsidRPr="006B7A83" w:rsidRDefault="00CD6EF1">
      <w:pPr>
        <w:spacing w:after="0" w:line="240" w:lineRule="auto"/>
        <w:ind w:left="170"/>
        <w:rPr>
          <w:lang w:val="ru-RU"/>
        </w:rPr>
      </w:pPr>
      <w:r>
        <w:rPr>
          <w:color w:val="000000"/>
          <w:sz w:val="17"/>
        </w:rPr>
        <w:t xml:space="preserve">        groups = {}</w:t>
      </w:r>
    </w:p>
    <w:p w14:paraId="10B68F71" w14:textId="77777777" w:rsidR="009B7361" w:rsidRPr="006B7A83" w:rsidRDefault="00CD6EF1">
      <w:pPr>
        <w:spacing w:after="0" w:line="240" w:lineRule="auto"/>
        <w:ind w:left="170"/>
        <w:rPr>
          <w:lang w:val="ru-RU"/>
        </w:rPr>
      </w:pPr>
      <w:r>
        <w:rPr>
          <w:color w:val="000000"/>
          <w:sz w:val="17"/>
        </w:rPr>
        <w:t xml:space="preserve">        for row in rows:</w:t>
      </w:r>
    </w:p>
    <w:p w14:paraId="46A98D5C" w14:textId="77777777" w:rsidR="009B7361" w:rsidRPr="006B7A83" w:rsidRDefault="00CD6EF1">
      <w:pPr>
        <w:spacing w:after="0" w:line="240" w:lineRule="auto"/>
        <w:ind w:left="170"/>
        <w:rPr>
          <w:lang w:val="ru-RU"/>
        </w:rPr>
      </w:pPr>
      <w:r>
        <w:rPr>
          <w:color w:val="000000"/>
          <w:sz w:val="17"/>
        </w:rPr>
        <w:t xml:space="preserve">            groups.setdefault(row[feature], []).append(row)</w:t>
      </w:r>
    </w:p>
    <w:p w14:paraId="71A0DBCF" w14:textId="77777777" w:rsidR="009B7361" w:rsidRPr="006B7A83" w:rsidRDefault="00CD6EF1">
      <w:pPr>
        <w:spacing w:after="0" w:line="240" w:lineRule="auto"/>
        <w:ind w:left="170"/>
        <w:rPr>
          <w:lang w:val="ru-RU"/>
        </w:rPr>
      </w:pPr>
      <w:r>
        <w:rPr>
          <w:color w:val="000000"/>
          <w:sz w:val="17"/>
        </w:rPr>
        <w:t xml:space="preserve">        if len(groups) &lt; 2:</w:t>
      </w:r>
    </w:p>
    <w:p w14:paraId="431D88CA" w14:textId="77777777" w:rsidR="009B7361" w:rsidRPr="006B7A83" w:rsidRDefault="00CD6EF1">
      <w:pPr>
        <w:spacing w:after="0" w:line="240" w:lineRule="auto"/>
        <w:ind w:left="170"/>
        <w:rPr>
          <w:lang w:val="ru-RU"/>
        </w:rPr>
      </w:pPr>
      <w:r>
        <w:rPr>
          <w:color w:val="000000"/>
          <w:sz w:val="17"/>
        </w:rPr>
        <w:t xml:space="preserve">            continue</w:t>
      </w:r>
    </w:p>
    <w:p w14:paraId="5F157922" w14:textId="77777777" w:rsidR="009B7361" w:rsidRPr="006B7A83" w:rsidRDefault="00CD6EF1">
      <w:pPr>
        <w:spacing w:after="0" w:line="240" w:lineRule="auto"/>
        <w:ind w:left="170"/>
        <w:rPr>
          <w:lang w:val="ru-RU"/>
        </w:rPr>
      </w:pPr>
      <w:r>
        <w:rPr>
          <w:color w:val="000000"/>
          <w:sz w:val="17"/>
        </w:rPr>
        <w:t xml:space="preserve">        gain = entropy(rows) - sum(</w:t>
      </w:r>
    </w:p>
    <w:p w14:paraId="55D4FFB1" w14:textId="77777777" w:rsidR="009B7361" w:rsidRPr="006B7A83" w:rsidRDefault="00CD6EF1">
      <w:pPr>
        <w:spacing w:after="0" w:line="240" w:lineRule="auto"/>
        <w:ind w:left="170"/>
        <w:rPr>
          <w:lang w:val="ru-RU"/>
        </w:rPr>
      </w:pPr>
      <w:r>
        <w:rPr>
          <w:color w:val="000000"/>
          <w:sz w:val="17"/>
        </w:rPr>
        <w:t xml:space="preserve">            len(group) / len(rows) * entropy(group)</w:t>
      </w:r>
    </w:p>
    <w:p w14:paraId="67620A2E" w14:textId="77777777" w:rsidR="009B7361" w:rsidRPr="006B7A83" w:rsidRDefault="00CD6EF1">
      <w:pPr>
        <w:spacing w:after="0" w:line="240" w:lineRule="auto"/>
        <w:ind w:left="170"/>
        <w:rPr>
          <w:lang w:val="ru-RU"/>
        </w:rPr>
      </w:pPr>
      <w:r>
        <w:rPr>
          <w:color w:val="000000"/>
          <w:sz w:val="17"/>
        </w:rPr>
        <w:t xml:space="preserve">            for group in groups.values())</w:t>
      </w:r>
    </w:p>
    <w:p w14:paraId="372D8198" w14:textId="77777777" w:rsidR="009B7361" w:rsidRPr="006B7A83" w:rsidRDefault="00CD6EF1">
      <w:pPr>
        <w:spacing w:after="0" w:line="240" w:lineRule="auto"/>
        <w:ind w:left="170"/>
        <w:rPr>
          <w:lang w:val="ru-RU"/>
        </w:rPr>
      </w:pPr>
      <w:r>
        <w:rPr>
          <w:color w:val="000000"/>
          <w:sz w:val="17"/>
        </w:rPr>
        <w:t xml:space="preserve">        if gain &gt; best_gain + 1e-12:</w:t>
      </w:r>
    </w:p>
    <w:p w14:paraId="67D179DC" w14:textId="77777777" w:rsidR="009B7361" w:rsidRPr="006B7A83" w:rsidRDefault="00CD6EF1">
      <w:pPr>
        <w:spacing w:after="0" w:line="240" w:lineRule="auto"/>
        <w:ind w:left="170"/>
        <w:rPr>
          <w:lang w:val="ru-RU"/>
        </w:rPr>
      </w:pPr>
      <w:r>
        <w:rPr>
          <w:color w:val="000000"/>
          <w:sz w:val="17"/>
        </w:rPr>
        <w:t xml:space="preserve">            best_gain, best_feature, best_groups = gain, feature, groups</w:t>
      </w:r>
    </w:p>
    <w:p w14:paraId="6A3CDE5C" w14:textId="77777777" w:rsidR="009B7361" w:rsidRPr="006B7A83" w:rsidRDefault="00CD6EF1">
      <w:pPr>
        <w:spacing w:after="0" w:line="240" w:lineRule="auto"/>
        <w:ind w:left="170"/>
        <w:rPr>
          <w:lang w:val="ru-RU"/>
        </w:rPr>
      </w:pPr>
      <w:r>
        <w:rPr>
          <w:color w:val="000000"/>
          <w:sz w:val="17"/>
        </w:rPr>
        <w:t xml:space="preserve">    if best_feature is None:</w:t>
      </w:r>
    </w:p>
    <w:p w14:paraId="3C2B6FC6" w14:textId="77777777" w:rsidR="009B7361" w:rsidRPr="006B7A83" w:rsidRDefault="00CD6EF1">
      <w:pPr>
        <w:spacing w:after="0" w:line="240" w:lineRule="auto"/>
        <w:ind w:left="170"/>
        <w:rPr>
          <w:lang w:val="ru-RU"/>
        </w:rPr>
      </w:pPr>
      <w:r>
        <w:rPr>
          <w:color w:val="000000"/>
          <w:sz w:val="17"/>
        </w:rPr>
        <w:t xml:space="preserve">        return node</w:t>
      </w:r>
    </w:p>
    <w:p w14:paraId="696BDE89" w14:textId="77777777" w:rsidR="009B7361" w:rsidRPr="006B7A83" w:rsidRDefault="00CD6EF1">
      <w:pPr>
        <w:spacing w:after="0" w:line="240" w:lineRule="auto"/>
        <w:ind w:left="170"/>
        <w:rPr>
          <w:lang w:val="ru-RU"/>
        </w:rPr>
      </w:pPr>
      <w:r>
        <w:rPr>
          <w:color w:val="000000"/>
          <w:sz w:val="17"/>
        </w:rPr>
        <w:t xml:space="preserve">    # Нулевой gain допускается: ниже может обнаружиться взаимодействие.</w:t>
      </w:r>
    </w:p>
    <w:p w14:paraId="6A452547" w14:textId="77777777" w:rsidR="009B7361" w:rsidRPr="006B7A83" w:rsidRDefault="00CD6EF1">
      <w:pPr>
        <w:spacing w:after="0" w:line="240" w:lineRule="auto"/>
        <w:ind w:left="170"/>
        <w:rPr>
          <w:lang w:val="ru-RU"/>
        </w:rPr>
      </w:pPr>
      <w:r>
        <w:rPr>
          <w:color w:val="000000"/>
          <w:sz w:val="17"/>
        </w:rPr>
        <w:t xml:space="preserve">    node.feature = best_feature</w:t>
      </w:r>
    </w:p>
    <w:p w14:paraId="79B40A21" w14:textId="77777777" w:rsidR="009B7361" w:rsidRPr="006B7A83" w:rsidRDefault="00CD6EF1">
      <w:pPr>
        <w:spacing w:after="0" w:line="240" w:lineRule="auto"/>
        <w:ind w:left="170"/>
        <w:rPr>
          <w:lang w:val="ru-RU"/>
        </w:rPr>
      </w:pPr>
      <w:r>
        <w:rPr>
          <w:color w:val="000000"/>
          <w:sz w:val="17"/>
        </w:rPr>
        <w:t xml:space="preserve">    remaining = tuple(f for f in features if f != best_feature)</w:t>
      </w:r>
    </w:p>
    <w:p w14:paraId="0AF57F10" w14:textId="77777777" w:rsidR="009B7361" w:rsidRPr="006B7A83" w:rsidRDefault="00CD6EF1">
      <w:pPr>
        <w:spacing w:after="0" w:line="240" w:lineRule="auto"/>
        <w:ind w:left="170"/>
        <w:rPr>
          <w:lang w:val="ru-RU"/>
        </w:rPr>
      </w:pPr>
      <w:r>
        <w:rPr>
          <w:color w:val="000000"/>
          <w:sz w:val="17"/>
        </w:rPr>
        <w:t xml:space="preserve">    node.children = {value: build_tree(group, remaining)</w:t>
      </w:r>
    </w:p>
    <w:p w14:paraId="07185205" w14:textId="77777777" w:rsidR="009B7361" w:rsidRPr="006B7A83" w:rsidRDefault="00CD6EF1">
      <w:pPr>
        <w:spacing w:after="0" w:line="240" w:lineRule="auto"/>
        <w:ind w:left="170"/>
        <w:rPr>
          <w:lang w:val="ru-RU"/>
        </w:rPr>
      </w:pPr>
      <w:r>
        <w:rPr>
          <w:color w:val="000000"/>
          <w:sz w:val="17"/>
        </w:rPr>
        <w:t xml:space="preserve">                     for value, group in sorted(best_groups.items())}</w:t>
      </w:r>
    </w:p>
    <w:p w14:paraId="4B0F4F0D" w14:textId="77777777" w:rsidR="009B7361" w:rsidRPr="006B7A83" w:rsidRDefault="00CD6EF1">
      <w:pPr>
        <w:spacing w:after="0" w:line="240" w:lineRule="auto"/>
        <w:ind w:left="170"/>
        <w:rPr>
          <w:lang w:val="ru-RU"/>
        </w:rPr>
      </w:pPr>
      <w:r>
        <w:rPr>
          <w:color w:val="000000"/>
          <w:sz w:val="17"/>
        </w:rPr>
        <w:t xml:space="preserve">    return node</w:t>
      </w:r>
    </w:p>
    <w:p w14:paraId="25587945" w14:textId="77777777" w:rsidR="009B7361" w:rsidRPr="006B7A83" w:rsidRDefault="00CD6EF1">
      <w:pPr>
        <w:spacing w:after="0" w:line="240" w:lineRule="auto"/>
        <w:ind w:left="170"/>
        <w:rPr>
          <w:lang w:val="ru-RU"/>
        </w:rPr>
      </w:pPr>
      <w:r>
        <w:rPr>
          <w:color w:val="000000"/>
          <w:sz w:val="17"/>
        </w:rPr>
        <w:t xml:space="preserve"> </w:t>
      </w:r>
    </w:p>
    <w:p w14:paraId="4E3113D9" w14:textId="77777777" w:rsidR="009B7361" w:rsidRPr="006B7A83" w:rsidRDefault="00CD6EF1">
      <w:pPr>
        <w:spacing w:after="0" w:line="240" w:lineRule="auto"/>
        <w:ind w:left="170"/>
        <w:rPr>
          <w:lang w:val="ru-RU"/>
        </w:rPr>
      </w:pPr>
      <w:r>
        <w:rPr>
          <w:color w:val="000000"/>
          <w:sz w:val="17"/>
        </w:rPr>
        <w:t xml:space="preserve"> </w:t>
      </w:r>
    </w:p>
    <w:p w14:paraId="4BD3461F" w14:textId="77777777" w:rsidR="009B7361" w:rsidRPr="006B7A83" w:rsidRDefault="00CD6EF1">
      <w:pPr>
        <w:spacing w:after="0" w:line="240" w:lineRule="auto"/>
        <w:ind w:left="170"/>
        <w:rPr>
          <w:lang w:val="ru-RU"/>
        </w:rPr>
      </w:pPr>
      <w:r>
        <w:rPr>
          <w:color w:val="000000"/>
          <w:sz w:val="17"/>
        </w:rPr>
        <w:t>def predict_probability(node, row):</w:t>
      </w:r>
    </w:p>
    <w:p w14:paraId="0335E862" w14:textId="77777777" w:rsidR="009B7361" w:rsidRPr="006B7A83" w:rsidRDefault="00CD6EF1">
      <w:pPr>
        <w:spacing w:after="0" w:line="240" w:lineRule="auto"/>
        <w:ind w:left="170"/>
        <w:rPr>
          <w:lang w:val="ru-RU"/>
        </w:rPr>
      </w:pPr>
      <w:r>
        <w:rPr>
          <w:color w:val="000000"/>
          <w:sz w:val="17"/>
        </w:rPr>
        <w:t xml:space="preserve">    while node.feature is not None:</w:t>
      </w:r>
    </w:p>
    <w:p w14:paraId="4620B844" w14:textId="77777777" w:rsidR="009B7361" w:rsidRPr="006B7A83" w:rsidRDefault="00CD6EF1">
      <w:pPr>
        <w:spacing w:after="0" w:line="240" w:lineRule="auto"/>
        <w:ind w:left="170"/>
        <w:rPr>
          <w:lang w:val="ru-RU"/>
        </w:rPr>
      </w:pPr>
      <w:r>
        <w:rPr>
          <w:color w:val="000000"/>
          <w:sz w:val="17"/>
        </w:rPr>
        <w:t xml:space="preserve">        child = node.children.get(row.get(node.feature))</w:t>
      </w:r>
    </w:p>
    <w:p w14:paraId="7049D92D" w14:textId="77777777" w:rsidR="009B7361" w:rsidRPr="006B7A83" w:rsidRDefault="00CD6EF1">
      <w:pPr>
        <w:spacing w:after="0" w:line="240" w:lineRule="auto"/>
        <w:ind w:left="170"/>
        <w:rPr>
          <w:lang w:val="ru-RU"/>
        </w:rPr>
      </w:pPr>
      <w:r>
        <w:rPr>
          <w:color w:val="000000"/>
          <w:sz w:val="17"/>
        </w:rPr>
        <w:t xml:space="preserve">        if child is None:</w:t>
      </w:r>
    </w:p>
    <w:p w14:paraId="5C1D8756" w14:textId="77777777" w:rsidR="009B7361" w:rsidRPr="006B7A83" w:rsidRDefault="00CD6EF1">
      <w:pPr>
        <w:spacing w:after="0" w:line="240" w:lineRule="auto"/>
        <w:ind w:left="170"/>
        <w:rPr>
          <w:lang w:val="ru-RU"/>
        </w:rPr>
      </w:pPr>
      <w:r>
        <w:rPr>
          <w:color w:val="000000"/>
          <w:sz w:val="17"/>
        </w:rPr>
        <w:t xml:space="preserve">            break  # Неизвестная категория: частота класса текущего узла.</w:t>
      </w:r>
    </w:p>
    <w:p w14:paraId="73DDCEF9" w14:textId="77777777" w:rsidR="009B7361" w:rsidRPr="006B7A83" w:rsidRDefault="00CD6EF1">
      <w:pPr>
        <w:spacing w:after="0" w:line="240" w:lineRule="auto"/>
        <w:ind w:left="170"/>
        <w:rPr>
          <w:lang w:val="ru-RU"/>
        </w:rPr>
      </w:pPr>
      <w:r>
        <w:rPr>
          <w:color w:val="000000"/>
          <w:sz w:val="17"/>
        </w:rPr>
        <w:t xml:space="preserve">        node = child</w:t>
      </w:r>
    </w:p>
    <w:p w14:paraId="1F5A1368" w14:textId="77777777" w:rsidR="009B7361" w:rsidRPr="006B7A83" w:rsidRDefault="00CD6EF1">
      <w:pPr>
        <w:spacing w:after="0" w:line="240" w:lineRule="auto"/>
        <w:ind w:left="170"/>
        <w:rPr>
          <w:lang w:val="ru-RU"/>
        </w:rPr>
      </w:pPr>
      <w:r>
        <w:rPr>
          <w:color w:val="000000"/>
          <w:sz w:val="17"/>
        </w:rPr>
        <w:t xml:space="preserve">    return node.probability</w:t>
      </w:r>
    </w:p>
    <w:p w14:paraId="5DA73474" w14:textId="77777777" w:rsidR="009B7361" w:rsidRPr="006B7A83" w:rsidRDefault="00CD6EF1">
      <w:pPr>
        <w:spacing w:after="0" w:line="240" w:lineRule="auto"/>
        <w:ind w:left="170"/>
        <w:rPr>
          <w:lang w:val="ru-RU"/>
        </w:rPr>
      </w:pPr>
      <w:r>
        <w:rPr>
          <w:color w:val="000000"/>
          <w:sz w:val="17"/>
        </w:rPr>
        <w:t xml:space="preserve"> </w:t>
      </w:r>
    </w:p>
    <w:p w14:paraId="72941E67" w14:textId="77777777" w:rsidR="009B7361" w:rsidRPr="006B7A83" w:rsidRDefault="00CD6EF1">
      <w:pPr>
        <w:spacing w:after="0" w:line="240" w:lineRule="auto"/>
        <w:ind w:left="170"/>
        <w:rPr>
          <w:lang w:val="ru-RU"/>
        </w:rPr>
      </w:pPr>
      <w:r>
        <w:rPr>
          <w:color w:val="000000"/>
          <w:sz w:val="17"/>
        </w:rPr>
        <w:t xml:space="preserve"> </w:t>
      </w:r>
    </w:p>
    <w:p w14:paraId="375F5492" w14:textId="77777777" w:rsidR="009B7361" w:rsidRPr="006B7A83" w:rsidRDefault="00CD6EF1">
      <w:pPr>
        <w:spacing w:after="0" w:line="240" w:lineRule="auto"/>
        <w:ind w:left="170"/>
        <w:rPr>
          <w:lang w:val="ru-RU"/>
        </w:rPr>
      </w:pPr>
      <w:r>
        <w:rPr>
          <w:color w:val="000000"/>
          <w:sz w:val="17"/>
        </w:rPr>
        <w:t>def metrics(labels, scores, threshold=0.5):</w:t>
      </w:r>
    </w:p>
    <w:p w14:paraId="5F3C4851" w14:textId="77777777" w:rsidR="009B7361" w:rsidRPr="006B7A83" w:rsidRDefault="00CD6EF1">
      <w:pPr>
        <w:spacing w:after="0" w:line="240" w:lineRule="auto"/>
        <w:ind w:left="170"/>
        <w:rPr>
          <w:lang w:val="ru-RU"/>
        </w:rPr>
      </w:pPr>
      <w:r>
        <w:rPr>
          <w:color w:val="000000"/>
          <w:sz w:val="17"/>
        </w:rPr>
        <w:t xml:space="preserve">    tp = fp = tn = fn = 0</w:t>
      </w:r>
    </w:p>
    <w:p w14:paraId="26AF3F1E" w14:textId="77777777" w:rsidR="009B7361" w:rsidRPr="006B7A83" w:rsidRDefault="00CD6EF1">
      <w:pPr>
        <w:spacing w:after="0" w:line="240" w:lineRule="auto"/>
        <w:ind w:left="170"/>
        <w:rPr>
          <w:lang w:val="ru-RU"/>
        </w:rPr>
      </w:pPr>
      <w:r>
        <w:rPr>
          <w:color w:val="000000"/>
          <w:sz w:val="17"/>
        </w:rPr>
        <w:t xml:space="preserve">    for actual, score in zip(labels, scores):</w:t>
      </w:r>
    </w:p>
    <w:p w14:paraId="2C1526C2" w14:textId="77777777" w:rsidR="009B7361" w:rsidRPr="006B7A83" w:rsidRDefault="00CD6EF1">
      <w:pPr>
        <w:spacing w:after="0" w:line="240" w:lineRule="auto"/>
        <w:ind w:left="170"/>
        <w:rPr>
          <w:lang w:val="ru-RU"/>
        </w:rPr>
      </w:pPr>
      <w:r>
        <w:rPr>
          <w:color w:val="000000"/>
          <w:sz w:val="17"/>
        </w:rPr>
        <w:t xml:space="preserve">        positive = score &gt;= threshold</w:t>
      </w:r>
    </w:p>
    <w:p w14:paraId="427CB78B" w14:textId="77777777" w:rsidR="009B7361" w:rsidRPr="006B7A83" w:rsidRDefault="00CD6EF1">
      <w:pPr>
        <w:spacing w:after="0" w:line="240" w:lineRule="auto"/>
        <w:ind w:left="170"/>
        <w:rPr>
          <w:lang w:val="ru-RU"/>
        </w:rPr>
      </w:pPr>
      <w:r>
        <w:rPr>
          <w:color w:val="000000"/>
          <w:sz w:val="17"/>
        </w:rPr>
        <w:t xml:space="preserve">        tp += int(actual == 1 and positive)</w:t>
      </w:r>
    </w:p>
    <w:p w14:paraId="459A2BE2" w14:textId="77777777" w:rsidR="009B7361" w:rsidRPr="006B7A83" w:rsidRDefault="00CD6EF1">
      <w:pPr>
        <w:spacing w:after="0" w:line="240" w:lineRule="auto"/>
        <w:ind w:left="170"/>
        <w:rPr>
          <w:lang w:val="ru-RU"/>
        </w:rPr>
      </w:pPr>
      <w:r>
        <w:rPr>
          <w:color w:val="000000"/>
          <w:sz w:val="17"/>
        </w:rPr>
        <w:t xml:space="preserve">        fp += int(actual == 0 and positive)</w:t>
      </w:r>
    </w:p>
    <w:p w14:paraId="46925584" w14:textId="77777777" w:rsidR="009B7361" w:rsidRPr="006B7A83" w:rsidRDefault="00CD6EF1">
      <w:pPr>
        <w:spacing w:after="0" w:line="240" w:lineRule="auto"/>
        <w:ind w:left="170"/>
        <w:rPr>
          <w:lang w:val="ru-RU"/>
        </w:rPr>
      </w:pPr>
      <w:r>
        <w:rPr>
          <w:color w:val="000000"/>
          <w:sz w:val="17"/>
        </w:rPr>
        <w:t xml:space="preserve">        tn += int(actual == 0 and not positive)</w:t>
      </w:r>
    </w:p>
    <w:p w14:paraId="76E78FAD" w14:textId="77777777" w:rsidR="009B7361" w:rsidRPr="006B7A83" w:rsidRDefault="00CD6EF1">
      <w:pPr>
        <w:spacing w:after="0" w:line="240" w:lineRule="auto"/>
        <w:ind w:left="170"/>
        <w:rPr>
          <w:lang w:val="ru-RU"/>
        </w:rPr>
      </w:pPr>
      <w:r>
        <w:rPr>
          <w:color w:val="000000"/>
          <w:sz w:val="17"/>
        </w:rPr>
        <w:t xml:space="preserve">        fn += int(actual == 1 and not positive)</w:t>
      </w:r>
    </w:p>
    <w:p w14:paraId="2C7FE12D" w14:textId="77777777" w:rsidR="009B7361" w:rsidRPr="006B7A83" w:rsidRDefault="00CD6EF1">
      <w:pPr>
        <w:spacing w:after="0" w:line="240" w:lineRule="auto"/>
        <w:ind w:left="170"/>
        <w:rPr>
          <w:lang w:val="ru-RU"/>
        </w:rPr>
      </w:pPr>
      <w:r>
        <w:rPr>
          <w:color w:val="000000"/>
          <w:sz w:val="17"/>
        </w:rPr>
        <w:t xml:space="preserve">    return dict(TP=tp, FP=fp, TN=tn, FN=fn,</w:t>
      </w:r>
    </w:p>
    <w:p w14:paraId="40EE429B" w14:textId="77777777" w:rsidR="009B7361" w:rsidRPr="006B7A83" w:rsidRDefault="00CD6EF1">
      <w:pPr>
        <w:spacing w:after="0" w:line="240" w:lineRule="auto"/>
        <w:ind w:left="170"/>
        <w:rPr>
          <w:lang w:val="ru-RU"/>
        </w:rPr>
      </w:pPr>
      <w:r>
        <w:rPr>
          <w:color w:val="000000"/>
          <w:sz w:val="17"/>
        </w:rPr>
        <w:t xml:space="preserve">                accuracy=(tp + tn) / len(labels),</w:t>
      </w:r>
    </w:p>
    <w:p w14:paraId="0F7E042F" w14:textId="77777777" w:rsidR="009B7361" w:rsidRPr="006B7A83" w:rsidRDefault="00CD6EF1">
      <w:pPr>
        <w:spacing w:after="0" w:line="240" w:lineRule="auto"/>
        <w:ind w:left="170"/>
        <w:rPr>
          <w:lang w:val="ru-RU"/>
        </w:rPr>
      </w:pPr>
      <w:r>
        <w:rPr>
          <w:color w:val="000000"/>
          <w:sz w:val="17"/>
        </w:rPr>
        <w:t xml:space="preserve">                precision=tp / (tp + fp) if tp + fp else 0.0,</w:t>
      </w:r>
    </w:p>
    <w:p w14:paraId="70734AAD" w14:textId="77777777" w:rsidR="009B7361" w:rsidRPr="006B7A83" w:rsidRDefault="00CD6EF1">
      <w:pPr>
        <w:spacing w:after="0" w:line="240" w:lineRule="auto"/>
        <w:ind w:left="170"/>
        <w:rPr>
          <w:lang w:val="ru-RU"/>
        </w:rPr>
      </w:pPr>
      <w:r>
        <w:rPr>
          <w:color w:val="000000"/>
          <w:sz w:val="17"/>
        </w:rPr>
        <w:t xml:space="preserve">                recall=tp / (tp + fn) if tp + fn else 0.0)</w:t>
      </w:r>
    </w:p>
    <w:p w14:paraId="1204B341" w14:textId="77777777" w:rsidR="009B7361" w:rsidRPr="006B7A83" w:rsidRDefault="00CD6EF1">
      <w:pPr>
        <w:spacing w:after="0" w:line="240" w:lineRule="auto"/>
        <w:ind w:left="170"/>
        <w:rPr>
          <w:lang w:val="ru-RU"/>
        </w:rPr>
      </w:pPr>
      <w:r>
        <w:rPr>
          <w:color w:val="000000"/>
          <w:sz w:val="17"/>
        </w:rPr>
        <w:t xml:space="preserve"> </w:t>
      </w:r>
    </w:p>
    <w:p w14:paraId="595D8760" w14:textId="77777777" w:rsidR="009B7361" w:rsidRPr="006B7A83" w:rsidRDefault="00CD6EF1">
      <w:pPr>
        <w:spacing w:after="0" w:line="240" w:lineRule="auto"/>
        <w:ind w:left="170"/>
        <w:rPr>
          <w:lang w:val="ru-RU"/>
        </w:rPr>
      </w:pPr>
      <w:r>
        <w:rPr>
          <w:color w:val="000000"/>
          <w:sz w:val="17"/>
        </w:rPr>
        <w:lastRenderedPageBreak/>
        <w:t xml:space="preserve"> </w:t>
      </w:r>
    </w:p>
    <w:p w14:paraId="741F41A4" w14:textId="77777777" w:rsidR="009B7361" w:rsidRPr="006B7A83" w:rsidRDefault="00CD6EF1">
      <w:pPr>
        <w:spacing w:after="0" w:line="240" w:lineRule="auto"/>
        <w:ind w:left="170"/>
        <w:rPr>
          <w:lang w:val="ru-RU"/>
        </w:rPr>
      </w:pPr>
      <w:r>
        <w:rPr>
          <w:color w:val="000000"/>
          <w:sz w:val="17"/>
        </w:rPr>
        <w:t>def curves(labels, scores):</w:t>
      </w:r>
    </w:p>
    <w:p w14:paraId="6E2633A0" w14:textId="77777777" w:rsidR="009B7361" w:rsidRPr="006B7A83" w:rsidRDefault="00CD6EF1">
      <w:pPr>
        <w:spacing w:after="0" w:line="240" w:lineRule="auto"/>
        <w:ind w:left="170"/>
        <w:rPr>
          <w:lang w:val="ru-RU"/>
        </w:rPr>
      </w:pPr>
      <w:r>
        <w:rPr>
          <w:color w:val="000000"/>
          <w:sz w:val="17"/>
        </w:rPr>
        <w:t xml:space="preserve">    """Порог убывает; объекты с равными score добавляются одновременно."""</w:t>
      </w:r>
    </w:p>
    <w:p w14:paraId="4A97757D" w14:textId="77777777" w:rsidR="009B7361" w:rsidRPr="006B7A83" w:rsidRDefault="00CD6EF1">
      <w:pPr>
        <w:spacing w:after="0" w:line="240" w:lineRule="auto"/>
        <w:ind w:left="170"/>
        <w:rPr>
          <w:lang w:val="ru-RU"/>
        </w:rPr>
      </w:pPr>
      <w:r>
        <w:rPr>
          <w:color w:val="000000"/>
          <w:sz w:val="17"/>
        </w:rPr>
        <w:t xml:space="preserve">    positives, negatives = sum(labels), len(labels) - sum(labels)</w:t>
      </w:r>
    </w:p>
    <w:p w14:paraId="2F8319B2" w14:textId="77777777" w:rsidR="009B7361" w:rsidRPr="006B7A83" w:rsidRDefault="00CD6EF1">
      <w:pPr>
        <w:spacing w:after="0" w:line="240" w:lineRule="auto"/>
        <w:ind w:left="170"/>
        <w:rPr>
          <w:lang w:val="ru-RU"/>
        </w:rPr>
      </w:pPr>
      <w:r>
        <w:rPr>
          <w:color w:val="000000"/>
          <w:sz w:val="17"/>
        </w:rPr>
        <w:t xml:space="preserve">    if not positives or not negatives:</w:t>
      </w:r>
    </w:p>
    <w:p w14:paraId="537DA0F9" w14:textId="77777777" w:rsidR="009B7361" w:rsidRPr="006B7A83" w:rsidRDefault="00CD6EF1">
      <w:pPr>
        <w:spacing w:after="0" w:line="240" w:lineRule="auto"/>
        <w:ind w:left="170"/>
        <w:rPr>
          <w:lang w:val="ru-RU"/>
        </w:rPr>
      </w:pPr>
      <w:r>
        <w:rPr>
          <w:color w:val="000000"/>
          <w:sz w:val="17"/>
        </w:rPr>
        <w:t xml:space="preserve">        raise ValueError('Для ROC нужны оба класса')</w:t>
      </w:r>
    </w:p>
    <w:p w14:paraId="15954C19" w14:textId="77777777" w:rsidR="009B7361" w:rsidRPr="006B7A83" w:rsidRDefault="00CD6EF1">
      <w:pPr>
        <w:spacing w:after="0" w:line="240" w:lineRule="auto"/>
        <w:ind w:left="170"/>
        <w:rPr>
          <w:lang w:val="ru-RU"/>
        </w:rPr>
      </w:pPr>
      <w:r>
        <w:rPr>
          <w:color w:val="000000"/>
          <w:sz w:val="17"/>
        </w:rPr>
        <w:t xml:space="preserve">    pairs = sorted(zip(scores, labels), reverse=True)</w:t>
      </w:r>
    </w:p>
    <w:p w14:paraId="1B95142E" w14:textId="77777777" w:rsidR="009B7361" w:rsidRPr="006B7A83" w:rsidRDefault="00CD6EF1">
      <w:pPr>
        <w:spacing w:after="0" w:line="240" w:lineRule="auto"/>
        <w:ind w:left="170"/>
        <w:rPr>
          <w:lang w:val="ru-RU"/>
        </w:rPr>
      </w:pPr>
      <w:r>
        <w:rPr>
          <w:color w:val="000000"/>
          <w:sz w:val="17"/>
        </w:rPr>
        <w:t xml:space="preserve">    points = [dict(threshold='inf', fpr=0.0, tpr=0.0,</w:t>
      </w:r>
    </w:p>
    <w:p w14:paraId="4133EBEC" w14:textId="77777777" w:rsidR="009B7361" w:rsidRPr="006B7A83" w:rsidRDefault="00CD6EF1">
      <w:pPr>
        <w:spacing w:after="0" w:line="240" w:lineRule="auto"/>
        <w:ind w:left="170"/>
        <w:rPr>
          <w:lang w:val="ru-RU"/>
        </w:rPr>
      </w:pPr>
      <w:r>
        <w:rPr>
          <w:color w:val="000000"/>
          <w:sz w:val="17"/>
        </w:rPr>
        <w:t xml:space="preserve">                   recall=0.0, precision=1.0)]</w:t>
      </w:r>
    </w:p>
    <w:p w14:paraId="7FEE93F3" w14:textId="77777777" w:rsidR="009B7361" w:rsidRPr="006B7A83" w:rsidRDefault="00CD6EF1">
      <w:pPr>
        <w:spacing w:after="0" w:line="240" w:lineRule="auto"/>
        <w:ind w:left="170"/>
        <w:rPr>
          <w:lang w:val="ru-RU"/>
        </w:rPr>
      </w:pPr>
      <w:r>
        <w:rPr>
          <w:color w:val="000000"/>
          <w:sz w:val="17"/>
        </w:rPr>
        <w:t xml:space="preserve">    tp = fp = i = 0</w:t>
      </w:r>
    </w:p>
    <w:p w14:paraId="7EAEBB99" w14:textId="77777777" w:rsidR="009B7361" w:rsidRPr="006B7A83" w:rsidRDefault="00CD6EF1">
      <w:pPr>
        <w:spacing w:after="0" w:line="240" w:lineRule="auto"/>
        <w:ind w:left="170"/>
        <w:rPr>
          <w:lang w:val="ru-RU"/>
        </w:rPr>
      </w:pPr>
      <w:r>
        <w:rPr>
          <w:color w:val="000000"/>
          <w:sz w:val="17"/>
        </w:rPr>
        <w:t xml:space="preserve">    while i &lt; len(pairs):</w:t>
      </w:r>
    </w:p>
    <w:p w14:paraId="105FD332" w14:textId="77777777" w:rsidR="009B7361" w:rsidRPr="006B7A83" w:rsidRDefault="00CD6EF1">
      <w:pPr>
        <w:spacing w:after="0" w:line="240" w:lineRule="auto"/>
        <w:ind w:left="170"/>
        <w:rPr>
          <w:lang w:val="ru-RU"/>
        </w:rPr>
      </w:pPr>
      <w:r>
        <w:rPr>
          <w:color w:val="000000"/>
          <w:sz w:val="17"/>
        </w:rPr>
        <w:t xml:space="preserve">        threshold = pairs[i][0]</w:t>
      </w:r>
    </w:p>
    <w:p w14:paraId="4735ED52" w14:textId="77777777" w:rsidR="009B7361" w:rsidRPr="006B7A83" w:rsidRDefault="00CD6EF1">
      <w:pPr>
        <w:spacing w:after="0" w:line="240" w:lineRule="auto"/>
        <w:ind w:left="170"/>
        <w:rPr>
          <w:lang w:val="ru-RU"/>
        </w:rPr>
      </w:pPr>
      <w:r>
        <w:rPr>
          <w:color w:val="000000"/>
          <w:sz w:val="17"/>
        </w:rPr>
        <w:t xml:space="preserve">        while i &lt; len(pairs) and pairs[i][0] == threshold:</w:t>
      </w:r>
    </w:p>
    <w:p w14:paraId="7ADE398E" w14:textId="77777777" w:rsidR="009B7361" w:rsidRPr="006B7A83" w:rsidRDefault="00CD6EF1">
      <w:pPr>
        <w:spacing w:after="0" w:line="240" w:lineRule="auto"/>
        <w:ind w:left="170"/>
        <w:rPr>
          <w:lang w:val="ru-RU"/>
        </w:rPr>
      </w:pPr>
      <w:r>
        <w:rPr>
          <w:color w:val="000000"/>
          <w:sz w:val="17"/>
        </w:rPr>
        <w:t xml:space="preserve">            tp += pairs[i][1]</w:t>
      </w:r>
    </w:p>
    <w:p w14:paraId="3A52E377" w14:textId="77777777" w:rsidR="009B7361" w:rsidRPr="006B7A83" w:rsidRDefault="00CD6EF1">
      <w:pPr>
        <w:spacing w:after="0" w:line="240" w:lineRule="auto"/>
        <w:ind w:left="170"/>
        <w:rPr>
          <w:lang w:val="ru-RU"/>
        </w:rPr>
      </w:pPr>
      <w:r>
        <w:rPr>
          <w:color w:val="000000"/>
          <w:sz w:val="17"/>
        </w:rPr>
        <w:t xml:space="preserve">            fp += 1 - pairs[i][1]</w:t>
      </w:r>
    </w:p>
    <w:p w14:paraId="18ED0ED8" w14:textId="77777777" w:rsidR="009B7361" w:rsidRPr="006B7A83" w:rsidRDefault="00CD6EF1">
      <w:pPr>
        <w:spacing w:after="0" w:line="240" w:lineRule="auto"/>
        <w:ind w:left="170"/>
        <w:rPr>
          <w:lang w:val="ru-RU"/>
        </w:rPr>
      </w:pPr>
      <w:r>
        <w:rPr>
          <w:color w:val="000000"/>
          <w:sz w:val="17"/>
        </w:rPr>
        <w:t xml:space="preserve">            i += 1</w:t>
      </w:r>
    </w:p>
    <w:p w14:paraId="595F3A4D" w14:textId="77777777" w:rsidR="009B7361" w:rsidRPr="006B7A83" w:rsidRDefault="00CD6EF1">
      <w:pPr>
        <w:spacing w:after="0" w:line="240" w:lineRule="auto"/>
        <w:ind w:left="170"/>
        <w:rPr>
          <w:lang w:val="ru-RU"/>
        </w:rPr>
      </w:pPr>
      <w:r>
        <w:rPr>
          <w:color w:val="000000"/>
          <w:sz w:val="17"/>
        </w:rPr>
        <w:t xml:space="preserve">        points.append(dict(threshold=threshold, fpr=fp / negatives,</w:t>
      </w:r>
    </w:p>
    <w:p w14:paraId="354C80E7" w14:textId="77777777" w:rsidR="009B7361" w:rsidRPr="006B7A83" w:rsidRDefault="00CD6EF1">
      <w:pPr>
        <w:spacing w:after="0" w:line="240" w:lineRule="auto"/>
        <w:ind w:left="170"/>
        <w:rPr>
          <w:lang w:val="ru-RU"/>
        </w:rPr>
      </w:pPr>
      <w:r>
        <w:rPr>
          <w:color w:val="000000"/>
          <w:sz w:val="17"/>
        </w:rPr>
        <w:t xml:space="preserve">                           tpr=tp / positives, recall=tp / positives,</w:t>
      </w:r>
    </w:p>
    <w:p w14:paraId="52F9EB18" w14:textId="77777777" w:rsidR="009B7361" w:rsidRPr="006B7A83" w:rsidRDefault="00CD6EF1">
      <w:pPr>
        <w:spacing w:after="0" w:line="240" w:lineRule="auto"/>
        <w:ind w:left="170"/>
        <w:rPr>
          <w:lang w:val="ru-RU"/>
        </w:rPr>
      </w:pPr>
      <w:r>
        <w:rPr>
          <w:color w:val="000000"/>
          <w:sz w:val="17"/>
        </w:rPr>
        <w:t xml:space="preserve">                           precision=tp / (tp + fp)))</w:t>
      </w:r>
    </w:p>
    <w:p w14:paraId="58BCD501" w14:textId="77777777" w:rsidR="009B7361" w:rsidRPr="006B7A83" w:rsidRDefault="00CD6EF1">
      <w:pPr>
        <w:spacing w:after="0" w:line="240" w:lineRule="auto"/>
        <w:ind w:left="170"/>
        <w:rPr>
          <w:lang w:val="ru-RU"/>
        </w:rPr>
      </w:pPr>
      <w:r>
        <w:rPr>
          <w:color w:val="000000"/>
          <w:sz w:val="17"/>
        </w:rPr>
        <w:t xml:space="preserve">    return points</w:t>
      </w:r>
    </w:p>
    <w:p w14:paraId="5F4466AC" w14:textId="77777777" w:rsidR="009B7361" w:rsidRPr="006B7A83" w:rsidRDefault="00CD6EF1">
      <w:pPr>
        <w:spacing w:after="0" w:line="240" w:lineRule="auto"/>
        <w:ind w:left="170"/>
        <w:rPr>
          <w:lang w:val="ru-RU"/>
        </w:rPr>
      </w:pPr>
      <w:r>
        <w:rPr>
          <w:color w:val="000000"/>
          <w:sz w:val="17"/>
        </w:rPr>
        <w:t xml:space="preserve"> </w:t>
      </w:r>
    </w:p>
    <w:p w14:paraId="5E23B01F" w14:textId="77777777" w:rsidR="009B7361" w:rsidRPr="006B7A83" w:rsidRDefault="00CD6EF1">
      <w:pPr>
        <w:spacing w:after="0" w:line="240" w:lineRule="auto"/>
        <w:ind w:left="170"/>
        <w:rPr>
          <w:lang w:val="ru-RU"/>
        </w:rPr>
      </w:pPr>
      <w:r>
        <w:rPr>
          <w:color w:val="000000"/>
          <w:sz w:val="17"/>
        </w:rPr>
        <w:t xml:space="preserve"> </w:t>
      </w:r>
    </w:p>
    <w:p w14:paraId="1A2874B9" w14:textId="77777777" w:rsidR="009B7361" w:rsidRPr="006B7A83" w:rsidRDefault="00CD6EF1">
      <w:pPr>
        <w:spacing w:after="0" w:line="240" w:lineRule="auto"/>
        <w:ind w:left="170"/>
        <w:rPr>
          <w:lang w:val="ru-RU"/>
        </w:rPr>
      </w:pPr>
      <w:r>
        <w:rPr>
          <w:color w:val="000000"/>
          <w:sz w:val="17"/>
        </w:rPr>
        <w:t>def area(points, x, y):</w:t>
      </w:r>
    </w:p>
    <w:p w14:paraId="1D12A06C" w14:textId="77777777" w:rsidR="009B7361" w:rsidRPr="006B7A83" w:rsidRDefault="00CD6EF1">
      <w:pPr>
        <w:spacing w:after="0" w:line="240" w:lineRule="auto"/>
        <w:ind w:left="170"/>
        <w:rPr>
          <w:lang w:val="ru-RU"/>
        </w:rPr>
      </w:pPr>
      <w:r>
        <w:rPr>
          <w:color w:val="000000"/>
          <w:sz w:val="17"/>
        </w:rPr>
        <w:t xml:space="preserve">    return sum((b[x] - a[x]) * (a[y] + b[y]) / 2</w:t>
      </w:r>
    </w:p>
    <w:p w14:paraId="6EA10016" w14:textId="77777777" w:rsidR="009B7361" w:rsidRPr="006B7A83" w:rsidRDefault="00CD6EF1">
      <w:pPr>
        <w:spacing w:after="0" w:line="240" w:lineRule="auto"/>
        <w:ind w:left="170"/>
        <w:rPr>
          <w:lang w:val="ru-RU"/>
        </w:rPr>
      </w:pPr>
      <w:r>
        <w:rPr>
          <w:color w:val="000000"/>
          <w:sz w:val="17"/>
        </w:rPr>
        <w:t xml:space="preserve">               for a, b in zip(points, points[1:]))</w:t>
      </w:r>
    </w:p>
    <w:p w14:paraId="318D3651" w14:textId="77777777" w:rsidR="009B7361" w:rsidRPr="006B7A83" w:rsidRDefault="00CD6EF1">
      <w:pPr>
        <w:spacing w:after="0" w:line="240" w:lineRule="auto"/>
        <w:ind w:left="170"/>
        <w:rPr>
          <w:lang w:val="ru-RU"/>
        </w:rPr>
      </w:pPr>
      <w:r>
        <w:rPr>
          <w:color w:val="000000"/>
          <w:sz w:val="17"/>
        </w:rPr>
        <w:t xml:space="preserve"> </w:t>
      </w:r>
    </w:p>
    <w:p w14:paraId="116991AD" w14:textId="77777777" w:rsidR="009B7361" w:rsidRPr="006B7A83" w:rsidRDefault="00CD6EF1">
      <w:pPr>
        <w:spacing w:after="0" w:line="240" w:lineRule="auto"/>
        <w:ind w:left="170"/>
        <w:rPr>
          <w:lang w:val="ru-RU"/>
        </w:rPr>
      </w:pPr>
      <w:r>
        <w:rPr>
          <w:color w:val="000000"/>
          <w:sz w:val="17"/>
        </w:rPr>
        <w:t xml:space="preserve"> </w:t>
      </w:r>
    </w:p>
    <w:p w14:paraId="1A0661EE" w14:textId="77777777" w:rsidR="009B7361" w:rsidRPr="006B7A83" w:rsidRDefault="00CD6EF1">
      <w:pPr>
        <w:spacing w:after="0" w:line="240" w:lineRule="auto"/>
        <w:ind w:left="170"/>
        <w:rPr>
          <w:lang w:val="ru-RU"/>
        </w:rPr>
      </w:pPr>
      <w:r>
        <w:rPr>
          <w:color w:val="000000"/>
          <w:sz w:val="17"/>
        </w:rPr>
        <w:t>def write_curve(points, x, y, title, baseline, path):</w:t>
      </w:r>
    </w:p>
    <w:p w14:paraId="01E7B744" w14:textId="77777777" w:rsidR="009B7361" w:rsidRPr="006B7A83" w:rsidRDefault="00CD6EF1">
      <w:pPr>
        <w:spacing w:after="0" w:line="240" w:lineRule="auto"/>
        <w:ind w:left="170"/>
        <w:rPr>
          <w:lang w:val="ru-RU"/>
        </w:rPr>
      </w:pPr>
      <w:r>
        <w:rPr>
          <w:color w:val="000000"/>
          <w:sz w:val="17"/>
        </w:rPr>
        <w:t xml:space="preserve">    """SVG составляется вручную, без графических библиотек."""</w:t>
      </w:r>
    </w:p>
    <w:p w14:paraId="316E49FA" w14:textId="77777777" w:rsidR="009B7361" w:rsidRPr="006B7A83" w:rsidRDefault="00CD6EF1">
      <w:pPr>
        <w:spacing w:after="0" w:line="240" w:lineRule="auto"/>
        <w:ind w:left="170"/>
        <w:rPr>
          <w:lang w:val="ru-RU"/>
        </w:rPr>
      </w:pPr>
      <w:r>
        <w:rPr>
          <w:color w:val="000000"/>
          <w:sz w:val="17"/>
        </w:rPr>
        <w:t xml:space="preserve">    from html import escape</w:t>
      </w:r>
    </w:p>
    <w:p w14:paraId="6F18BDFB" w14:textId="77777777" w:rsidR="009B7361" w:rsidRPr="006B7A83" w:rsidRDefault="00CD6EF1">
      <w:pPr>
        <w:spacing w:after="0" w:line="240" w:lineRule="auto"/>
        <w:ind w:left="170"/>
        <w:rPr>
          <w:lang w:val="ru-RU"/>
        </w:rPr>
      </w:pPr>
      <w:r>
        <w:rPr>
          <w:color w:val="000000"/>
          <w:sz w:val="17"/>
        </w:rPr>
        <w:t xml:space="preserve">    elements = ['&lt;svg xmlns="http://www.w3.org/2000/svg" '</w:t>
      </w:r>
    </w:p>
    <w:p w14:paraId="233D45F0" w14:textId="77777777" w:rsidR="009B7361" w:rsidRPr="006B7A83" w:rsidRDefault="00CD6EF1">
      <w:pPr>
        <w:spacing w:after="0" w:line="240" w:lineRule="auto"/>
        <w:ind w:left="170"/>
        <w:rPr>
          <w:lang w:val="ru-RU"/>
        </w:rPr>
      </w:pPr>
      <w:r>
        <w:rPr>
          <w:color w:val="000000"/>
          <w:sz w:val="17"/>
        </w:rPr>
        <w:t xml:space="preserve">                'width="960" height="640" viewBox="0 0 960 640"&gt;',</w:t>
      </w:r>
    </w:p>
    <w:p w14:paraId="00B0D67E" w14:textId="77777777" w:rsidR="009B7361" w:rsidRPr="006B7A83" w:rsidRDefault="00CD6EF1">
      <w:pPr>
        <w:spacing w:after="0" w:line="240" w:lineRule="auto"/>
        <w:ind w:left="170"/>
        <w:rPr>
          <w:lang w:val="ru-RU"/>
        </w:rPr>
      </w:pPr>
      <w:r>
        <w:rPr>
          <w:color w:val="000000"/>
          <w:sz w:val="17"/>
        </w:rPr>
        <w:t xml:space="preserve">                '&lt;rect width="960" height="640" fill="white"/&gt;',</w:t>
      </w:r>
    </w:p>
    <w:p w14:paraId="1B214C22" w14:textId="77777777" w:rsidR="009B7361" w:rsidRPr="006B7A83" w:rsidRDefault="00CD6EF1">
      <w:pPr>
        <w:spacing w:after="0" w:line="240" w:lineRule="auto"/>
        <w:ind w:left="170"/>
        <w:rPr>
          <w:lang w:val="ru-RU"/>
        </w:rPr>
      </w:pPr>
      <w:r>
        <w:rPr>
          <w:color w:val="000000"/>
          <w:sz w:val="17"/>
        </w:rPr>
        <w:t xml:space="preserve">                '&lt;g font-family="Arial" font-size="20" fill="#222"&gt;']</w:t>
      </w:r>
    </w:p>
    <w:p w14:paraId="67727C35" w14:textId="77777777" w:rsidR="009B7361" w:rsidRPr="006B7A83" w:rsidRDefault="00CD6EF1">
      <w:pPr>
        <w:spacing w:after="0" w:line="240" w:lineRule="auto"/>
        <w:ind w:left="170"/>
        <w:rPr>
          <w:lang w:val="ru-RU"/>
        </w:rPr>
      </w:pPr>
      <w:r>
        <w:rPr>
          <w:color w:val="000000"/>
          <w:sz w:val="17"/>
        </w:rPr>
        <w:t xml:space="preserve">    def text(xp, yp, value, anchor='middle'):</w:t>
      </w:r>
    </w:p>
    <w:p w14:paraId="2E13EA04" w14:textId="77777777" w:rsidR="009B7361" w:rsidRPr="006B7A83" w:rsidRDefault="00CD6EF1">
      <w:pPr>
        <w:spacing w:after="0" w:line="240" w:lineRule="auto"/>
        <w:ind w:left="170"/>
        <w:rPr>
          <w:lang w:val="ru-RU"/>
        </w:rPr>
      </w:pPr>
      <w:r>
        <w:rPr>
          <w:color w:val="000000"/>
          <w:sz w:val="17"/>
        </w:rPr>
        <w:t xml:space="preserve">        elements.append(f'&lt;text x="{xp}" y="{yp}" text-anchor="{anchor}"&gt;'</w:t>
      </w:r>
    </w:p>
    <w:p w14:paraId="4D0554B3" w14:textId="77777777" w:rsidR="009B7361" w:rsidRPr="006B7A83" w:rsidRDefault="00CD6EF1">
      <w:pPr>
        <w:spacing w:after="0" w:line="240" w:lineRule="auto"/>
        <w:ind w:left="170"/>
        <w:rPr>
          <w:lang w:val="ru-RU"/>
        </w:rPr>
      </w:pPr>
      <w:r>
        <w:rPr>
          <w:color w:val="000000"/>
          <w:sz w:val="17"/>
        </w:rPr>
        <w:t xml:space="preserve">                        f'{escape(value)}&lt;/text&gt;')</w:t>
      </w:r>
    </w:p>
    <w:p w14:paraId="608F282C" w14:textId="77777777" w:rsidR="009B7361" w:rsidRPr="006B7A83" w:rsidRDefault="00CD6EF1">
      <w:pPr>
        <w:spacing w:after="0" w:line="240" w:lineRule="auto"/>
        <w:ind w:left="170"/>
        <w:rPr>
          <w:lang w:val="ru-RU"/>
        </w:rPr>
      </w:pPr>
      <w:r>
        <w:rPr>
          <w:color w:val="000000"/>
          <w:sz w:val="17"/>
        </w:rPr>
        <w:t xml:space="preserve">    def line(x1, y1, x2, y2, color, width=1, dash=''):</w:t>
      </w:r>
    </w:p>
    <w:p w14:paraId="6F051552" w14:textId="77777777" w:rsidR="009B7361" w:rsidRPr="006B7A83" w:rsidRDefault="00CD6EF1">
      <w:pPr>
        <w:spacing w:after="0" w:line="240" w:lineRule="auto"/>
        <w:ind w:left="170"/>
        <w:rPr>
          <w:lang w:val="ru-RU"/>
        </w:rPr>
      </w:pPr>
      <w:r>
        <w:rPr>
          <w:color w:val="000000"/>
          <w:sz w:val="17"/>
        </w:rPr>
        <w:t xml:space="preserve">        elements.append(f'&lt;line x1="{x1}" y1="{y1}" x2="{x2}" '</w:t>
      </w:r>
    </w:p>
    <w:p w14:paraId="310FD5DD" w14:textId="77777777" w:rsidR="009B7361" w:rsidRPr="006B7A83" w:rsidRDefault="00CD6EF1">
      <w:pPr>
        <w:spacing w:after="0" w:line="240" w:lineRule="auto"/>
        <w:ind w:left="170"/>
        <w:rPr>
          <w:lang w:val="ru-RU"/>
        </w:rPr>
      </w:pPr>
      <w:r>
        <w:rPr>
          <w:color w:val="000000"/>
          <w:sz w:val="17"/>
        </w:rPr>
        <w:t xml:space="preserve">                        f'y2="{y2}" stroke="{color}" stroke-width="{width}" '</w:t>
      </w:r>
    </w:p>
    <w:p w14:paraId="478C487D" w14:textId="77777777" w:rsidR="009B7361" w:rsidRPr="006B7A83" w:rsidRDefault="00CD6EF1">
      <w:pPr>
        <w:spacing w:after="0" w:line="240" w:lineRule="auto"/>
        <w:ind w:left="170"/>
        <w:rPr>
          <w:lang w:val="ru-RU"/>
        </w:rPr>
      </w:pPr>
      <w:r>
        <w:rPr>
          <w:color w:val="000000"/>
          <w:sz w:val="17"/>
        </w:rPr>
        <w:t xml:space="preserve">                        f'stroke-dasharray="{dash}"/&gt;')</w:t>
      </w:r>
    </w:p>
    <w:p w14:paraId="6BC5CF01" w14:textId="77777777" w:rsidR="009B7361" w:rsidRPr="006B7A83" w:rsidRDefault="00CD6EF1">
      <w:pPr>
        <w:spacing w:after="0" w:line="240" w:lineRule="auto"/>
        <w:ind w:left="170"/>
        <w:rPr>
          <w:lang w:val="ru-RU"/>
        </w:rPr>
      </w:pPr>
      <w:r>
        <w:rPr>
          <w:color w:val="000000"/>
          <w:sz w:val="17"/>
        </w:rPr>
        <w:t xml:space="preserve">    def xy(a, b):</w:t>
      </w:r>
    </w:p>
    <w:p w14:paraId="1EA35346" w14:textId="77777777" w:rsidR="009B7361" w:rsidRPr="006B7A83" w:rsidRDefault="00CD6EF1">
      <w:pPr>
        <w:spacing w:after="0" w:line="240" w:lineRule="auto"/>
        <w:ind w:left="170"/>
        <w:rPr>
          <w:lang w:val="ru-RU"/>
        </w:rPr>
      </w:pPr>
      <w:r>
        <w:rPr>
          <w:color w:val="000000"/>
          <w:sz w:val="17"/>
        </w:rPr>
        <w:t xml:space="preserve">        return 100 + 800 * a, 550 - 460 * b</w:t>
      </w:r>
    </w:p>
    <w:p w14:paraId="7ABE6C48" w14:textId="77777777" w:rsidR="009B7361" w:rsidRPr="006B7A83" w:rsidRDefault="00CD6EF1">
      <w:pPr>
        <w:spacing w:after="0" w:line="240" w:lineRule="auto"/>
        <w:ind w:left="170"/>
        <w:rPr>
          <w:lang w:val="ru-RU"/>
        </w:rPr>
      </w:pPr>
      <w:r>
        <w:rPr>
          <w:color w:val="000000"/>
          <w:sz w:val="17"/>
        </w:rPr>
        <w:t xml:space="preserve">    text(480, 38, title)</w:t>
      </w:r>
    </w:p>
    <w:p w14:paraId="764D0DC6" w14:textId="77777777" w:rsidR="009B7361" w:rsidRPr="006B7A83" w:rsidRDefault="00CD6EF1">
      <w:pPr>
        <w:spacing w:after="0" w:line="240" w:lineRule="auto"/>
        <w:ind w:left="170"/>
        <w:rPr>
          <w:lang w:val="ru-RU"/>
        </w:rPr>
      </w:pPr>
      <w:r>
        <w:rPr>
          <w:color w:val="000000"/>
          <w:sz w:val="17"/>
        </w:rPr>
        <w:t xml:space="preserve">    for j in range(6):</w:t>
      </w:r>
    </w:p>
    <w:p w14:paraId="05165C72" w14:textId="77777777" w:rsidR="009B7361" w:rsidRPr="006B7A83" w:rsidRDefault="00CD6EF1">
      <w:pPr>
        <w:spacing w:after="0" w:line="240" w:lineRule="auto"/>
        <w:ind w:left="170"/>
        <w:rPr>
          <w:lang w:val="ru-RU"/>
        </w:rPr>
      </w:pPr>
      <w:r>
        <w:rPr>
          <w:color w:val="000000"/>
          <w:sz w:val="17"/>
        </w:rPr>
        <w:t xml:space="preserve">        v = j / 5</w:t>
      </w:r>
    </w:p>
    <w:p w14:paraId="45E52A1A" w14:textId="77777777" w:rsidR="009B7361" w:rsidRPr="006B7A83" w:rsidRDefault="00CD6EF1">
      <w:pPr>
        <w:spacing w:after="0" w:line="240" w:lineRule="auto"/>
        <w:ind w:left="170"/>
        <w:rPr>
          <w:lang w:val="ru-RU"/>
        </w:rPr>
      </w:pPr>
      <w:r>
        <w:rPr>
          <w:color w:val="000000"/>
          <w:sz w:val="17"/>
        </w:rPr>
        <w:t xml:space="preserve">        xp, yp = xy(v, v)</w:t>
      </w:r>
    </w:p>
    <w:p w14:paraId="038CF320" w14:textId="77777777" w:rsidR="009B7361" w:rsidRPr="006B7A83" w:rsidRDefault="00CD6EF1">
      <w:pPr>
        <w:spacing w:after="0" w:line="240" w:lineRule="auto"/>
        <w:ind w:left="170"/>
        <w:rPr>
          <w:lang w:val="ru-RU"/>
        </w:rPr>
      </w:pPr>
      <w:r>
        <w:rPr>
          <w:color w:val="000000"/>
          <w:sz w:val="17"/>
        </w:rPr>
        <w:t xml:space="preserve">        line(xp, 90, xp, 550, '#dddddd')</w:t>
      </w:r>
    </w:p>
    <w:p w14:paraId="5157D7A2" w14:textId="77777777" w:rsidR="009B7361" w:rsidRPr="006B7A83" w:rsidRDefault="00CD6EF1">
      <w:pPr>
        <w:spacing w:after="0" w:line="240" w:lineRule="auto"/>
        <w:ind w:left="170"/>
        <w:rPr>
          <w:lang w:val="ru-RU"/>
        </w:rPr>
      </w:pPr>
      <w:r>
        <w:rPr>
          <w:color w:val="000000"/>
          <w:sz w:val="17"/>
        </w:rPr>
        <w:t xml:space="preserve">        line(100, yp, 900, yp, '#dddddd')</w:t>
      </w:r>
    </w:p>
    <w:p w14:paraId="31F846DB" w14:textId="77777777" w:rsidR="009B7361" w:rsidRPr="006B7A83" w:rsidRDefault="00CD6EF1">
      <w:pPr>
        <w:spacing w:after="0" w:line="240" w:lineRule="auto"/>
        <w:ind w:left="170"/>
        <w:rPr>
          <w:lang w:val="ru-RU"/>
        </w:rPr>
      </w:pPr>
      <w:r>
        <w:rPr>
          <w:color w:val="000000"/>
          <w:sz w:val="17"/>
        </w:rPr>
        <w:t xml:space="preserve">        text(xp, 582, f'{v:.1f}')</w:t>
      </w:r>
    </w:p>
    <w:p w14:paraId="1CC313B5" w14:textId="77777777" w:rsidR="009B7361" w:rsidRPr="006B7A83" w:rsidRDefault="00CD6EF1">
      <w:pPr>
        <w:spacing w:after="0" w:line="240" w:lineRule="auto"/>
        <w:ind w:left="170"/>
        <w:rPr>
          <w:lang w:val="ru-RU"/>
        </w:rPr>
      </w:pPr>
      <w:r>
        <w:rPr>
          <w:color w:val="000000"/>
          <w:sz w:val="17"/>
        </w:rPr>
        <w:t xml:space="preserve">        text(80, yp + 7, f'{v:.1f}', 'end')</w:t>
      </w:r>
    </w:p>
    <w:p w14:paraId="02D7B98F" w14:textId="77777777" w:rsidR="009B7361" w:rsidRPr="006B7A83" w:rsidRDefault="00CD6EF1">
      <w:pPr>
        <w:spacing w:after="0" w:line="240" w:lineRule="auto"/>
        <w:ind w:left="170"/>
        <w:rPr>
          <w:lang w:val="ru-RU"/>
        </w:rPr>
      </w:pPr>
      <w:r>
        <w:rPr>
          <w:color w:val="000000"/>
          <w:sz w:val="17"/>
        </w:rPr>
        <w:t xml:space="preserve">    line(100, 90, 100, 550, '#222222', 2)</w:t>
      </w:r>
    </w:p>
    <w:p w14:paraId="28F65C45" w14:textId="77777777" w:rsidR="009B7361" w:rsidRPr="006B7A83" w:rsidRDefault="00CD6EF1">
      <w:pPr>
        <w:spacing w:after="0" w:line="240" w:lineRule="auto"/>
        <w:ind w:left="170"/>
        <w:rPr>
          <w:lang w:val="ru-RU"/>
        </w:rPr>
      </w:pPr>
      <w:r>
        <w:rPr>
          <w:color w:val="000000"/>
          <w:sz w:val="17"/>
        </w:rPr>
        <w:t xml:space="preserve">    line(100, 550, 900, 550, '#222222', 2)</w:t>
      </w:r>
    </w:p>
    <w:p w14:paraId="0E3E9B30" w14:textId="77777777" w:rsidR="009B7361" w:rsidRPr="006B7A83" w:rsidRDefault="00CD6EF1">
      <w:pPr>
        <w:spacing w:after="0" w:line="240" w:lineRule="auto"/>
        <w:ind w:left="170"/>
        <w:rPr>
          <w:lang w:val="ru-RU"/>
        </w:rPr>
      </w:pPr>
      <w:r>
        <w:rPr>
          <w:color w:val="000000"/>
          <w:sz w:val="17"/>
        </w:rPr>
        <w:t xml:space="preserve">    a, b = xy(0, 0 if baseline is None else baseline)</w:t>
      </w:r>
    </w:p>
    <w:p w14:paraId="12D43BEF" w14:textId="77777777" w:rsidR="009B7361" w:rsidRPr="006B7A83" w:rsidRDefault="00CD6EF1">
      <w:pPr>
        <w:spacing w:after="0" w:line="240" w:lineRule="auto"/>
        <w:ind w:left="170"/>
        <w:rPr>
          <w:lang w:val="ru-RU"/>
        </w:rPr>
      </w:pPr>
      <w:r>
        <w:rPr>
          <w:color w:val="000000"/>
          <w:sz w:val="17"/>
        </w:rPr>
        <w:t xml:space="preserve">    c, d = xy(1, 1 if baseline is None else baseline)</w:t>
      </w:r>
    </w:p>
    <w:p w14:paraId="730BFBD7" w14:textId="77777777" w:rsidR="009B7361" w:rsidRPr="006B7A83" w:rsidRDefault="00CD6EF1">
      <w:pPr>
        <w:spacing w:after="0" w:line="240" w:lineRule="auto"/>
        <w:ind w:left="170"/>
        <w:rPr>
          <w:lang w:val="ru-RU"/>
        </w:rPr>
      </w:pPr>
      <w:r>
        <w:rPr>
          <w:color w:val="000000"/>
          <w:sz w:val="17"/>
        </w:rPr>
        <w:t xml:space="preserve">    line(a, b, c, d, '#888888', 2, '8 6')</w:t>
      </w:r>
    </w:p>
    <w:p w14:paraId="2DC953E7" w14:textId="77777777" w:rsidR="009B7361" w:rsidRPr="006B7A83" w:rsidRDefault="00CD6EF1">
      <w:pPr>
        <w:spacing w:after="0" w:line="240" w:lineRule="auto"/>
        <w:ind w:left="170"/>
        <w:rPr>
          <w:lang w:val="ru-RU"/>
        </w:rPr>
      </w:pPr>
      <w:r>
        <w:rPr>
          <w:color w:val="000000"/>
          <w:sz w:val="17"/>
        </w:rPr>
        <w:t xml:space="preserve">    coords = ' '.join(f'{a:.3f},{b:.3f}'</w:t>
      </w:r>
    </w:p>
    <w:p w14:paraId="1FA494DE" w14:textId="77777777" w:rsidR="009B7361" w:rsidRPr="006B7A83" w:rsidRDefault="00CD6EF1">
      <w:pPr>
        <w:spacing w:after="0" w:line="240" w:lineRule="auto"/>
        <w:ind w:left="170"/>
        <w:rPr>
          <w:lang w:val="ru-RU"/>
        </w:rPr>
      </w:pPr>
      <w:r>
        <w:rPr>
          <w:color w:val="000000"/>
          <w:sz w:val="17"/>
        </w:rPr>
        <w:t xml:space="preserve">                      for a, b in (xy(p[x], p[y]) for p in points))</w:t>
      </w:r>
    </w:p>
    <w:p w14:paraId="07EFDB39" w14:textId="77777777" w:rsidR="009B7361" w:rsidRPr="006B7A83" w:rsidRDefault="00CD6EF1">
      <w:pPr>
        <w:spacing w:after="0" w:line="240" w:lineRule="auto"/>
        <w:ind w:left="170"/>
        <w:rPr>
          <w:lang w:val="ru-RU"/>
        </w:rPr>
      </w:pPr>
      <w:r>
        <w:rPr>
          <w:color w:val="000000"/>
          <w:sz w:val="17"/>
        </w:rPr>
        <w:t xml:space="preserve">    elements.append(f'&lt;polyline points="{coords}" fill="none" '</w:t>
      </w:r>
    </w:p>
    <w:p w14:paraId="17B9D3A1" w14:textId="77777777" w:rsidR="009B7361" w:rsidRPr="006B7A83" w:rsidRDefault="00CD6EF1">
      <w:pPr>
        <w:spacing w:after="0" w:line="240" w:lineRule="auto"/>
        <w:ind w:left="170"/>
        <w:rPr>
          <w:lang w:val="ru-RU"/>
        </w:rPr>
      </w:pPr>
      <w:r>
        <w:rPr>
          <w:color w:val="000000"/>
          <w:sz w:val="17"/>
        </w:rPr>
        <w:t xml:space="preserve">                    'stroke="#1f77b4" stroke-width="3"/&gt;')</w:t>
      </w:r>
    </w:p>
    <w:p w14:paraId="4EF88AA0" w14:textId="77777777" w:rsidR="009B7361" w:rsidRPr="006B7A83" w:rsidRDefault="00CD6EF1">
      <w:pPr>
        <w:spacing w:after="0" w:line="240" w:lineRule="auto"/>
        <w:ind w:left="170"/>
        <w:rPr>
          <w:lang w:val="ru-RU"/>
        </w:rPr>
      </w:pPr>
      <w:r>
        <w:rPr>
          <w:color w:val="000000"/>
          <w:sz w:val="17"/>
        </w:rPr>
        <w:t xml:space="preserve">    text(500, 624, 'FPR' if x == 'fpr' else 'Recall')</w:t>
      </w:r>
    </w:p>
    <w:p w14:paraId="2FEAEC60" w14:textId="77777777" w:rsidR="009B7361" w:rsidRPr="006B7A83" w:rsidRDefault="00CD6EF1">
      <w:pPr>
        <w:spacing w:after="0" w:line="240" w:lineRule="auto"/>
        <w:ind w:left="170"/>
        <w:rPr>
          <w:lang w:val="ru-RU"/>
        </w:rPr>
      </w:pPr>
      <w:r>
        <w:rPr>
          <w:color w:val="000000"/>
          <w:sz w:val="17"/>
        </w:rPr>
        <w:t xml:space="preserve">    text(100, 72, 'TPR' if y == 'tpr' else 'Precision', 'start')</w:t>
      </w:r>
    </w:p>
    <w:p w14:paraId="627AE6F4" w14:textId="77777777" w:rsidR="009B7361" w:rsidRPr="006B7A83" w:rsidRDefault="00CD6EF1">
      <w:pPr>
        <w:spacing w:after="0" w:line="240" w:lineRule="auto"/>
        <w:ind w:left="170"/>
        <w:rPr>
          <w:lang w:val="ru-RU"/>
        </w:rPr>
      </w:pPr>
      <w:r>
        <w:rPr>
          <w:color w:val="000000"/>
          <w:sz w:val="17"/>
        </w:rPr>
        <w:t xml:space="preserve">    text(870, 520, f'AUC = {area(points, x, y):.4f}', 'end')</w:t>
      </w:r>
    </w:p>
    <w:p w14:paraId="1FFB14CE" w14:textId="77777777" w:rsidR="009B7361" w:rsidRPr="006B7A83" w:rsidRDefault="00CD6EF1">
      <w:pPr>
        <w:spacing w:after="0" w:line="240" w:lineRule="auto"/>
        <w:ind w:left="170"/>
        <w:rPr>
          <w:lang w:val="ru-RU"/>
        </w:rPr>
      </w:pPr>
      <w:r>
        <w:rPr>
          <w:color w:val="000000"/>
          <w:sz w:val="17"/>
        </w:rPr>
        <w:t xml:space="preserve">    elements.append('&lt;/g&gt;&lt;/svg&gt;')</w:t>
      </w:r>
    </w:p>
    <w:p w14:paraId="7E59E777" w14:textId="77777777" w:rsidR="009B7361" w:rsidRPr="006B7A83" w:rsidRDefault="00CD6EF1">
      <w:pPr>
        <w:spacing w:after="0" w:line="240" w:lineRule="auto"/>
        <w:ind w:left="170"/>
        <w:rPr>
          <w:lang w:val="ru-RU"/>
        </w:rPr>
      </w:pPr>
      <w:r>
        <w:rPr>
          <w:color w:val="000000"/>
          <w:sz w:val="17"/>
        </w:rPr>
        <w:t xml:space="preserve">    path.write_text('\n'.join(elements), encoding='utf-8')</w:t>
      </w:r>
    </w:p>
    <w:p w14:paraId="5A11CF1E" w14:textId="77777777" w:rsidR="009B7361" w:rsidRPr="006B7A83" w:rsidRDefault="00CD6EF1">
      <w:pPr>
        <w:spacing w:after="0" w:line="240" w:lineRule="auto"/>
        <w:ind w:left="170"/>
        <w:rPr>
          <w:lang w:val="ru-RU"/>
        </w:rPr>
      </w:pPr>
      <w:r>
        <w:rPr>
          <w:color w:val="000000"/>
          <w:sz w:val="17"/>
        </w:rPr>
        <w:t xml:space="preserve"> </w:t>
      </w:r>
    </w:p>
    <w:p w14:paraId="78439AB8" w14:textId="77777777" w:rsidR="009B7361" w:rsidRPr="006B7A83" w:rsidRDefault="00CD6EF1">
      <w:pPr>
        <w:spacing w:after="0" w:line="240" w:lineRule="auto"/>
        <w:ind w:left="170"/>
        <w:rPr>
          <w:lang w:val="ru-RU"/>
        </w:rPr>
      </w:pPr>
      <w:r>
        <w:rPr>
          <w:color w:val="000000"/>
          <w:sz w:val="17"/>
        </w:rPr>
        <w:lastRenderedPageBreak/>
        <w:t xml:space="preserve"> </w:t>
      </w:r>
    </w:p>
    <w:p w14:paraId="54938977" w14:textId="77777777" w:rsidR="009B7361" w:rsidRPr="006B7A83" w:rsidRDefault="00CD6EF1">
      <w:pPr>
        <w:spacing w:after="0" w:line="240" w:lineRule="auto"/>
        <w:ind w:left="170"/>
        <w:rPr>
          <w:lang w:val="ru-RU"/>
        </w:rPr>
      </w:pPr>
      <w:r>
        <w:rPr>
          <w:color w:val="000000"/>
          <w:sz w:val="17"/>
        </w:rPr>
        <w:t>def tree_stats(node):</w:t>
      </w:r>
    </w:p>
    <w:p w14:paraId="3B0D878D" w14:textId="77777777" w:rsidR="009B7361" w:rsidRPr="006B7A83" w:rsidRDefault="00CD6EF1">
      <w:pPr>
        <w:spacing w:after="0" w:line="240" w:lineRule="auto"/>
        <w:ind w:left="170"/>
        <w:rPr>
          <w:lang w:val="ru-RU"/>
        </w:rPr>
      </w:pPr>
      <w:r>
        <w:rPr>
          <w:color w:val="000000"/>
          <w:sz w:val="17"/>
        </w:rPr>
        <w:t xml:space="preserve">    stats = [tree_stats(child) for child in node.children.values()]</w:t>
      </w:r>
    </w:p>
    <w:p w14:paraId="11160697" w14:textId="77777777" w:rsidR="009B7361" w:rsidRPr="006B7A83" w:rsidRDefault="00CD6EF1">
      <w:pPr>
        <w:spacing w:after="0" w:line="240" w:lineRule="auto"/>
        <w:ind w:left="170"/>
        <w:rPr>
          <w:lang w:val="ru-RU"/>
        </w:rPr>
      </w:pPr>
      <w:r>
        <w:rPr>
          <w:color w:val="000000"/>
          <w:sz w:val="17"/>
        </w:rPr>
        <w:t xml:space="preserve">    return dict(nodes=1 + sum(s['nodes'] for s in stats),</w:t>
      </w:r>
    </w:p>
    <w:p w14:paraId="15078495" w14:textId="77777777" w:rsidR="009B7361" w:rsidRPr="006B7A83" w:rsidRDefault="00CD6EF1">
      <w:pPr>
        <w:spacing w:after="0" w:line="240" w:lineRule="auto"/>
        <w:ind w:left="170"/>
        <w:rPr>
          <w:lang w:val="ru-RU"/>
        </w:rPr>
      </w:pPr>
      <w:r>
        <w:rPr>
          <w:color w:val="000000"/>
          <w:sz w:val="17"/>
        </w:rPr>
        <w:t xml:space="preserve">                leaves=sum(s['leaves'] for s in stats) if stats else 1,</w:t>
      </w:r>
    </w:p>
    <w:p w14:paraId="5C7604AB" w14:textId="77777777" w:rsidR="009B7361" w:rsidRPr="006B7A83" w:rsidRDefault="00CD6EF1">
      <w:pPr>
        <w:spacing w:after="0" w:line="240" w:lineRule="auto"/>
        <w:ind w:left="170"/>
        <w:rPr>
          <w:lang w:val="ru-RU"/>
        </w:rPr>
      </w:pPr>
      <w:r>
        <w:rPr>
          <w:color w:val="000000"/>
          <w:sz w:val="17"/>
        </w:rPr>
        <w:t xml:space="preserve">                depth=1 + max(s['depth'] for s in stats) if stats else 0,</w:t>
      </w:r>
    </w:p>
    <w:p w14:paraId="369E0B55" w14:textId="77777777" w:rsidR="009B7361" w:rsidRPr="006B7A83" w:rsidRDefault="00CD6EF1">
      <w:pPr>
        <w:spacing w:after="0" w:line="240" w:lineRule="auto"/>
        <w:ind w:left="170"/>
        <w:rPr>
          <w:lang w:val="ru-RU"/>
        </w:rPr>
      </w:pPr>
      <w:r>
        <w:rPr>
          <w:color w:val="000000"/>
          <w:sz w:val="17"/>
        </w:rPr>
        <w:t xml:space="preserve">                max_children=max([len(node.children)] +</w:t>
      </w:r>
    </w:p>
    <w:p w14:paraId="68259557" w14:textId="77777777" w:rsidR="009B7361" w:rsidRPr="006B7A83" w:rsidRDefault="00CD6EF1">
      <w:pPr>
        <w:spacing w:after="0" w:line="240" w:lineRule="auto"/>
        <w:ind w:left="170"/>
        <w:rPr>
          <w:lang w:val="ru-RU"/>
        </w:rPr>
      </w:pPr>
      <w:r>
        <w:rPr>
          <w:color w:val="000000"/>
          <w:sz w:val="17"/>
        </w:rPr>
        <w:t xml:space="preserve">                                 [s['max_children'] for s in stats]))</w:t>
      </w:r>
    </w:p>
    <w:p w14:paraId="04DF262B" w14:textId="77777777" w:rsidR="009B7361" w:rsidRPr="006B7A83" w:rsidRDefault="00CD6EF1">
      <w:pPr>
        <w:spacing w:after="0" w:line="240" w:lineRule="auto"/>
        <w:ind w:left="170"/>
        <w:rPr>
          <w:lang w:val="ru-RU"/>
        </w:rPr>
      </w:pPr>
      <w:r>
        <w:rPr>
          <w:color w:val="000000"/>
          <w:sz w:val="17"/>
        </w:rPr>
        <w:t xml:space="preserve"> </w:t>
      </w:r>
    </w:p>
    <w:p w14:paraId="7FC7E0E3" w14:textId="77777777" w:rsidR="009B7361" w:rsidRPr="006B7A83" w:rsidRDefault="00CD6EF1">
      <w:pPr>
        <w:spacing w:after="0" w:line="240" w:lineRule="auto"/>
        <w:ind w:left="170"/>
        <w:rPr>
          <w:lang w:val="ru-RU"/>
        </w:rPr>
      </w:pPr>
      <w:r>
        <w:rPr>
          <w:color w:val="000000"/>
          <w:sz w:val="17"/>
        </w:rPr>
        <w:t xml:space="preserve"> </w:t>
      </w:r>
    </w:p>
    <w:p w14:paraId="320B572E" w14:textId="77777777" w:rsidR="009B7361" w:rsidRPr="006B7A83" w:rsidRDefault="00CD6EF1">
      <w:pPr>
        <w:spacing w:after="0" w:line="240" w:lineRule="auto"/>
        <w:ind w:left="170"/>
        <w:rPr>
          <w:lang w:val="ru-RU"/>
        </w:rPr>
      </w:pPr>
      <w:r>
        <w:rPr>
          <w:color w:val="000000"/>
          <w:sz w:val="17"/>
        </w:rPr>
        <w:t>def main():</w:t>
      </w:r>
    </w:p>
    <w:p w14:paraId="781C5D25" w14:textId="77777777" w:rsidR="009B7361" w:rsidRPr="006B7A83" w:rsidRDefault="00CD6EF1">
      <w:pPr>
        <w:spacing w:after="0" w:line="240" w:lineRule="auto"/>
        <w:ind w:left="170"/>
        <w:rPr>
          <w:lang w:val="ru-RU"/>
        </w:rPr>
      </w:pPr>
      <w:r>
        <w:rPr>
          <w:color w:val="000000"/>
          <w:sz w:val="17"/>
        </w:rPr>
        <w:t xml:space="preserve">    rows = load_data()</w:t>
      </w:r>
    </w:p>
    <w:p w14:paraId="732E41AF" w14:textId="77777777" w:rsidR="009B7361" w:rsidRPr="006B7A83" w:rsidRDefault="00CD6EF1">
      <w:pPr>
        <w:spacing w:after="0" w:line="240" w:lineRule="auto"/>
        <w:ind w:left="170"/>
        <w:rPr>
          <w:lang w:val="ru-RU"/>
        </w:rPr>
      </w:pPr>
      <w:r>
        <w:rPr>
          <w:color w:val="000000"/>
          <w:sz w:val="17"/>
        </w:rPr>
        <w:t xml:space="preserve">    selected = tuple(random.Random(SEED).sample(FEATURES, math.isqrt(len(FEATURES))))</w:t>
      </w:r>
    </w:p>
    <w:p w14:paraId="509AD07B" w14:textId="77777777" w:rsidR="009B7361" w:rsidRPr="006B7A83" w:rsidRDefault="00CD6EF1">
      <w:pPr>
        <w:spacing w:after="0" w:line="240" w:lineRule="auto"/>
        <w:ind w:left="170"/>
        <w:rPr>
          <w:lang w:val="ru-RU"/>
        </w:rPr>
      </w:pPr>
      <w:r>
        <w:rPr>
          <w:color w:val="000000"/>
          <w:sz w:val="17"/>
        </w:rPr>
        <w:t xml:space="preserve">    train_ids, test_ids = split_data(rows)</w:t>
      </w:r>
    </w:p>
    <w:p w14:paraId="5E3CECE7" w14:textId="77777777" w:rsidR="009B7361" w:rsidRPr="006B7A83" w:rsidRDefault="00CD6EF1">
      <w:pPr>
        <w:spacing w:after="0" w:line="240" w:lineRule="auto"/>
        <w:ind w:left="170"/>
        <w:rPr>
          <w:lang w:val="ru-RU"/>
        </w:rPr>
      </w:pPr>
      <w:r>
        <w:rPr>
          <w:color w:val="000000"/>
          <w:sz w:val="17"/>
        </w:rPr>
        <w:t xml:space="preserve">    train, test = [rows[i] for i in train_ids], [rows[i] for i in test_ids]</w:t>
      </w:r>
    </w:p>
    <w:p w14:paraId="62593B2C" w14:textId="77777777" w:rsidR="009B7361" w:rsidRPr="006B7A83" w:rsidRDefault="00CD6EF1">
      <w:pPr>
        <w:spacing w:after="0" w:line="240" w:lineRule="auto"/>
        <w:ind w:left="170"/>
        <w:rPr>
          <w:lang w:val="ru-RU"/>
        </w:rPr>
      </w:pPr>
      <w:r>
        <w:rPr>
          <w:color w:val="000000"/>
          <w:sz w:val="17"/>
        </w:rPr>
        <w:t xml:space="preserve">    tree = build_tree(train, selected)</w:t>
      </w:r>
    </w:p>
    <w:p w14:paraId="143FFE59" w14:textId="77777777" w:rsidR="009B7361" w:rsidRPr="006B7A83" w:rsidRDefault="00CD6EF1">
      <w:pPr>
        <w:spacing w:after="0" w:line="240" w:lineRule="auto"/>
        <w:ind w:left="170"/>
        <w:rPr>
          <w:lang w:val="ru-RU"/>
        </w:rPr>
      </w:pPr>
      <w:r>
        <w:rPr>
          <w:color w:val="000000"/>
          <w:sz w:val="17"/>
        </w:rPr>
        <w:t xml:space="preserve">    out = BASE / 'results'</w:t>
      </w:r>
    </w:p>
    <w:p w14:paraId="760D5D5E" w14:textId="77777777" w:rsidR="009B7361" w:rsidRPr="006B7A83" w:rsidRDefault="00CD6EF1">
      <w:pPr>
        <w:spacing w:after="0" w:line="240" w:lineRule="auto"/>
        <w:ind w:left="170"/>
        <w:rPr>
          <w:lang w:val="ru-RU"/>
        </w:rPr>
      </w:pPr>
      <w:r>
        <w:rPr>
          <w:color w:val="000000"/>
          <w:sz w:val="17"/>
        </w:rPr>
        <w:t xml:space="preserve">    out.mkdir(exist_ok=True)</w:t>
      </w:r>
    </w:p>
    <w:p w14:paraId="79C3D276" w14:textId="77777777" w:rsidR="009B7361" w:rsidRPr="006B7A83" w:rsidRDefault="00CD6EF1">
      <w:pPr>
        <w:spacing w:after="0" w:line="240" w:lineRule="auto"/>
        <w:ind w:left="170"/>
        <w:rPr>
          <w:lang w:val="ru-RU"/>
        </w:rPr>
      </w:pPr>
      <w:r>
        <w:rPr>
          <w:color w:val="000000"/>
          <w:sz w:val="17"/>
        </w:rPr>
        <w:t xml:space="preserve">    results = dict(seed=SEED, selected_features=selected, samples=len(rows),</w:t>
      </w:r>
    </w:p>
    <w:p w14:paraId="686DE7AF" w14:textId="77777777" w:rsidR="009B7361" w:rsidRPr="006B7A83" w:rsidRDefault="00CD6EF1">
      <w:pPr>
        <w:spacing w:after="0" w:line="240" w:lineRule="auto"/>
        <w:ind w:left="170"/>
        <w:rPr>
          <w:lang w:val="ru-RU"/>
        </w:rPr>
      </w:pPr>
      <w:r>
        <w:rPr>
          <w:color w:val="000000"/>
          <w:sz w:val="17"/>
        </w:rPr>
        <w:t xml:space="preserve">                   missing_stalk_root=sum(r['stalk-root'] == '?' for r in rows),</w:t>
      </w:r>
    </w:p>
    <w:p w14:paraId="5B5E174A" w14:textId="77777777" w:rsidR="009B7361" w:rsidRPr="006B7A83" w:rsidRDefault="00CD6EF1">
      <w:pPr>
        <w:spacing w:after="0" w:line="240" w:lineRule="auto"/>
        <w:ind w:left="170"/>
        <w:rPr>
          <w:lang w:val="ru-RU"/>
        </w:rPr>
      </w:pPr>
      <w:r>
        <w:rPr>
          <w:color w:val="000000"/>
          <w:sz w:val="17"/>
        </w:rPr>
        <w:t xml:space="preserve">                   tree=tree_stats(tree), root=tree.feature)</w:t>
      </w:r>
    </w:p>
    <w:p w14:paraId="43B04F3E" w14:textId="77777777" w:rsidR="009B7361" w:rsidRPr="006B7A83" w:rsidRDefault="00CD6EF1">
      <w:pPr>
        <w:spacing w:after="0" w:line="240" w:lineRule="auto"/>
        <w:ind w:left="170"/>
        <w:rPr>
          <w:lang w:val="ru-RU"/>
        </w:rPr>
      </w:pPr>
      <w:r>
        <w:rPr>
          <w:color w:val="000000"/>
          <w:sz w:val="17"/>
        </w:rPr>
        <w:t xml:space="preserve">    for name, data, ids in (('train', train, train_ids), ('test', test, test_ids)):</w:t>
      </w:r>
    </w:p>
    <w:p w14:paraId="5DDCE3CD" w14:textId="77777777" w:rsidR="009B7361" w:rsidRPr="006B7A83" w:rsidRDefault="00CD6EF1">
      <w:pPr>
        <w:spacing w:after="0" w:line="240" w:lineRule="auto"/>
        <w:ind w:left="170"/>
        <w:rPr>
          <w:lang w:val="ru-RU"/>
        </w:rPr>
      </w:pPr>
      <w:r>
        <w:rPr>
          <w:color w:val="000000"/>
          <w:sz w:val="17"/>
        </w:rPr>
        <w:t xml:space="preserve">        labels = [int(r['class'] == 'p') for r in data]</w:t>
      </w:r>
    </w:p>
    <w:p w14:paraId="7E1C06FC" w14:textId="77777777" w:rsidR="009B7361" w:rsidRPr="006B7A83" w:rsidRDefault="00CD6EF1">
      <w:pPr>
        <w:spacing w:after="0" w:line="240" w:lineRule="auto"/>
        <w:ind w:left="170"/>
        <w:rPr>
          <w:lang w:val="ru-RU"/>
        </w:rPr>
      </w:pPr>
      <w:r>
        <w:rPr>
          <w:color w:val="000000"/>
          <w:sz w:val="17"/>
        </w:rPr>
        <w:t xml:space="preserve">        scores = [predict_probability(tree, r) for r in data]</w:t>
      </w:r>
    </w:p>
    <w:p w14:paraId="1444F7BF" w14:textId="77777777" w:rsidR="009B7361" w:rsidRPr="006B7A83" w:rsidRDefault="00CD6EF1">
      <w:pPr>
        <w:spacing w:after="0" w:line="240" w:lineRule="auto"/>
        <w:ind w:left="170"/>
        <w:rPr>
          <w:lang w:val="ru-RU"/>
        </w:rPr>
      </w:pPr>
      <w:r>
        <w:rPr>
          <w:color w:val="000000"/>
          <w:sz w:val="17"/>
        </w:rPr>
        <w:t xml:space="preserve">        points = curves(labels, scores)</w:t>
      </w:r>
    </w:p>
    <w:p w14:paraId="34E11A27" w14:textId="77777777" w:rsidR="009B7361" w:rsidRPr="006B7A83" w:rsidRDefault="00CD6EF1">
      <w:pPr>
        <w:spacing w:after="0" w:line="240" w:lineRule="auto"/>
        <w:ind w:left="170"/>
        <w:rPr>
          <w:lang w:val="ru-RU"/>
        </w:rPr>
      </w:pPr>
      <w:r>
        <w:rPr>
          <w:color w:val="000000"/>
          <w:sz w:val="17"/>
        </w:rPr>
        <w:t xml:space="preserve">        results[name] = dict(size=len(data), positives=sum(labels),</w:t>
      </w:r>
    </w:p>
    <w:p w14:paraId="3AB513C0" w14:textId="77777777" w:rsidR="009B7361" w:rsidRPr="006B7A83" w:rsidRDefault="00CD6EF1">
      <w:pPr>
        <w:spacing w:after="0" w:line="240" w:lineRule="auto"/>
        <w:ind w:left="170"/>
        <w:rPr>
          <w:lang w:val="ru-RU"/>
        </w:rPr>
      </w:pPr>
      <w:r>
        <w:rPr>
          <w:color w:val="000000"/>
          <w:sz w:val="17"/>
        </w:rPr>
        <w:t xml:space="preserve">                             **metrics(labels, scores),</w:t>
      </w:r>
    </w:p>
    <w:p w14:paraId="4FC36E76" w14:textId="77777777" w:rsidR="009B7361" w:rsidRPr="006B7A83" w:rsidRDefault="00CD6EF1">
      <w:pPr>
        <w:spacing w:after="0" w:line="240" w:lineRule="auto"/>
        <w:ind w:left="170"/>
        <w:rPr>
          <w:lang w:val="ru-RU"/>
        </w:rPr>
      </w:pPr>
      <w:r>
        <w:rPr>
          <w:color w:val="000000"/>
          <w:sz w:val="17"/>
        </w:rPr>
        <w:t xml:space="preserve">                             roc_auc=area(points, 'fpr', 'tpr'),</w:t>
      </w:r>
    </w:p>
    <w:p w14:paraId="17718A2C" w14:textId="77777777" w:rsidR="009B7361" w:rsidRPr="006B7A83" w:rsidRDefault="00CD6EF1">
      <w:pPr>
        <w:spacing w:after="0" w:line="240" w:lineRule="auto"/>
        <w:ind w:left="170"/>
        <w:rPr>
          <w:lang w:val="ru-RU"/>
        </w:rPr>
      </w:pPr>
      <w:r>
        <w:rPr>
          <w:color w:val="000000"/>
          <w:sz w:val="17"/>
        </w:rPr>
        <w:t xml:space="preserve">                             pr_auc=area(points, 'recall', 'precision'))</w:t>
      </w:r>
    </w:p>
    <w:p w14:paraId="79CE83A3" w14:textId="77777777" w:rsidR="009B7361" w:rsidRPr="006B7A83" w:rsidRDefault="00CD6EF1">
      <w:pPr>
        <w:spacing w:after="0" w:line="240" w:lineRule="auto"/>
        <w:ind w:left="170"/>
        <w:rPr>
          <w:lang w:val="ru-RU"/>
        </w:rPr>
      </w:pPr>
      <w:r>
        <w:rPr>
          <w:color w:val="000000"/>
          <w:sz w:val="17"/>
        </w:rPr>
        <w:t xml:space="preserve">        if name == 'test':</w:t>
      </w:r>
    </w:p>
    <w:p w14:paraId="029CF343" w14:textId="77777777" w:rsidR="009B7361" w:rsidRPr="006B7A83" w:rsidRDefault="00CD6EF1">
      <w:pPr>
        <w:spacing w:after="0" w:line="240" w:lineRule="auto"/>
        <w:ind w:left="170"/>
        <w:rPr>
          <w:lang w:val="ru-RU"/>
        </w:rPr>
      </w:pPr>
      <w:r>
        <w:rPr>
          <w:color w:val="000000"/>
          <w:sz w:val="17"/>
        </w:rPr>
        <w:t xml:space="preserve">            with (out / 'predictions.csv').open('w', newline='') as f:</w:t>
      </w:r>
    </w:p>
    <w:p w14:paraId="5A2D0C4F" w14:textId="77777777" w:rsidR="009B7361" w:rsidRPr="006B7A83" w:rsidRDefault="00CD6EF1">
      <w:pPr>
        <w:spacing w:after="0" w:line="240" w:lineRule="auto"/>
        <w:ind w:left="170"/>
        <w:rPr>
          <w:lang w:val="ru-RU"/>
        </w:rPr>
      </w:pPr>
      <w:r>
        <w:rPr>
          <w:color w:val="000000"/>
          <w:sz w:val="17"/>
        </w:rPr>
        <w:t xml:space="preserve">                writer = csv.writer(f)</w:t>
      </w:r>
    </w:p>
    <w:p w14:paraId="0D3E0AAC" w14:textId="77777777" w:rsidR="009B7361" w:rsidRPr="006B7A83" w:rsidRDefault="00CD6EF1">
      <w:pPr>
        <w:spacing w:after="0" w:line="240" w:lineRule="auto"/>
        <w:ind w:left="170"/>
        <w:rPr>
          <w:lang w:val="ru-RU"/>
        </w:rPr>
      </w:pPr>
      <w:r>
        <w:rPr>
          <w:color w:val="000000"/>
          <w:sz w:val="17"/>
        </w:rPr>
        <w:t xml:space="preserve">                writer.writerow(('row_index', 'y_true', 'probability', 'y_pred'))</w:t>
      </w:r>
    </w:p>
    <w:p w14:paraId="202C160B" w14:textId="77777777" w:rsidR="009B7361" w:rsidRPr="006B7A83" w:rsidRDefault="00CD6EF1">
      <w:pPr>
        <w:spacing w:after="0" w:line="240" w:lineRule="auto"/>
        <w:ind w:left="170"/>
        <w:rPr>
          <w:lang w:val="ru-RU"/>
        </w:rPr>
      </w:pPr>
      <w:r>
        <w:rPr>
          <w:color w:val="000000"/>
          <w:sz w:val="17"/>
        </w:rPr>
        <w:t xml:space="preserve">                writer.writerows((i, y, s, int(s &gt;= 0.5))</w:t>
      </w:r>
    </w:p>
    <w:p w14:paraId="56566841" w14:textId="77777777" w:rsidR="009B7361" w:rsidRPr="006B7A83" w:rsidRDefault="00CD6EF1">
      <w:pPr>
        <w:spacing w:after="0" w:line="240" w:lineRule="auto"/>
        <w:ind w:left="170"/>
        <w:rPr>
          <w:lang w:val="ru-RU"/>
        </w:rPr>
      </w:pPr>
      <w:r>
        <w:rPr>
          <w:color w:val="000000"/>
          <w:sz w:val="17"/>
        </w:rPr>
        <w:t xml:space="preserve">                                 for i, y, s in zip(ids, labels, scores))</w:t>
      </w:r>
    </w:p>
    <w:p w14:paraId="4BEA71A9" w14:textId="77777777" w:rsidR="009B7361" w:rsidRPr="006B7A83" w:rsidRDefault="00CD6EF1">
      <w:pPr>
        <w:spacing w:after="0" w:line="240" w:lineRule="auto"/>
        <w:ind w:left="170"/>
        <w:rPr>
          <w:lang w:val="ru-RU"/>
        </w:rPr>
      </w:pPr>
      <w:r>
        <w:rPr>
          <w:color w:val="000000"/>
          <w:sz w:val="17"/>
        </w:rPr>
        <w:t xml:space="preserve">            with (out / 'curve_points.csv').open('w', newline='') as f:</w:t>
      </w:r>
    </w:p>
    <w:p w14:paraId="7C173762" w14:textId="77777777" w:rsidR="009B7361" w:rsidRPr="006B7A83" w:rsidRDefault="00CD6EF1">
      <w:pPr>
        <w:spacing w:after="0" w:line="240" w:lineRule="auto"/>
        <w:ind w:left="170"/>
        <w:rPr>
          <w:lang w:val="ru-RU"/>
        </w:rPr>
      </w:pPr>
      <w:r>
        <w:rPr>
          <w:color w:val="000000"/>
          <w:sz w:val="17"/>
        </w:rPr>
        <w:t xml:space="preserve">                writer = csv.DictWriter(f, fieldnames=points[0].keys())</w:t>
      </w:r>
    </w:p>
    <w:p w14:paraId="21B4A663" w14:textId="77777777" w:rsidR="009B7361" w:rsidRPr="006B7A83" w:rsidRDefault="00CD6EF1">
      <w:pPr>
        <w:spacing w:after="0" w:line="240" w:lineRule="auto"/>
        <w:ind w:left="170"/>
        <w:rPr>
          <w:lang w:val="ru-RU"/>
        </w:rPr>
      </w:pPr>
      <w:r>
        <w:rPr>
          <w:color w:val="000000"/>
          <w:sz w:val="17"/>
        </w:rPr>
        <w:t xml:space="preserve">                writer.writeheader()</w:t>
      </w:r>
    </w:p>
    <w:p w14:paraId="2A5FDA24" w14:textId="77777777" w:rsidR="009B7361" w:rsidRPr="006B7A83" w:rsidRDefault="00CD6EF1">
      <w:pPr>
        <w:spacing w:after="0" w:line="240" w:lineRule="auto"/>
        <w:ind w:left="170"/>
        <w:rPr>
          <w:lang w:val="ru-RU"/>
        </w:rPr>
      </w:pPr>
      <w:r>
        <w:rPr>
          <w:color w:val="000000"/>
          <w:sz w:val="17"/>
        </w:rPr>
        <w:t xml:space="preserve">                writer.writerows(points)</w:t>
      </w:r>
    </w:p>
    <w:p w14:paraId="3A405711" w14:textId="77777777" w:rsidR="009B7361" w:rsidRPr="006B7A83" w:rsidRDefault="00CD6EF1">
      <w:pPr>
        <w:spacing w:after="0" w:line="240" w:lineRule="auto"/>
        <w:ind w:left="170"/>
        <w:rPr>
          <w:lang w:val="ru-RU"/>
        </w:rPr>
      </w:pPr>
      <w:r>
        <w:rPr>
          <w:color w:val="000000"/>
          <w:sz w:val="17"/>
        </w:rPr>
        <w:t xml:space="preserve">            write_curve(points, 'fpr', 'tpr', 'ROC curve (test)',</w:t>
      </w:r>
    </w:p>
    <w:p w14:paraId="515905A9" w14:textId="77777777" w:rsidR="009B7361" w:rsidRPr="006B7A83" w:rsidRDefault="00CD6EF1">
      <w:pPr>
        <w:spacing w:after="0" w:line="240" w:lineRule="auto"/>
        <w:ind w:left="170"/>
        <w:rPr>
          <w:lang w:val="ru-RU"/>
        </w:rPr>
      </w:pPr>
      <w:r>
        <w:rPr>
          <w:color w:val="000000"/>
          <w:sz w:val="17"/>
        </w:rPr>
        <w:t xml:space="preserve">                        None, out / 'roc.svg')</w:t>
      </w:r>
    </w:p>
    <w:p w14:paraId="5F3B001B" w14:textId="77777777" w:rsidR="009B7361" w:rsidRPr="006B7A83" w:rsidRDefault="00CD6EF1">
      <w:pPr>
        <w:spacing w:after="0" w:line="240" w:lineRule="auto"/>
        <w:ind w:left="170"/>
        <w:rPr>
          <w:lang w:val="ru-RU"/>
        </w:rPr>
      </w:pPr>
      <w:r>
        <w:rPr>
          <w:color w:val="000000"/>
          <w:sz w:val="17"/>
        </w:rPr>
        <w:t xml:space="preserve">            write_curve(points, 'recall', 'precision', 'Precision-Recall (test)',</w:t>
      </w:r>
    </w:p>
    <w:p w14:paraId="757FF23C" w14:textId="77777777" w:rsidR="009B7361" w:rsidRPr="006B7A83" w:rsidRDefault="00CD6EF1">
      <w:pPr>
        <w:spacing w:after="0" w:line="240" w:lineRule="auto"/>
        <w:ind w:left="170"/>
        <w:rPr>
          <w:lang w:val="ru-RU"/>
        </w:rPr>
      </w:pPr>
      <w:r>
        <w:rPr>
          <w:color w:val="000000"/>
          <w:sz w:val="17"/>
        </w:rPr>
        <w:t xml:space="preserve">                        sum(labels) / len(labels), out / 'pr.svg')</w:t>
      </w:r>
    </w:p>
    <w:p w14:paraId="487CCD40" w14:textId="77777777" w:rsidR="009B7361" w:rsidRPr="006B7A83" w:rsidRDefault="00CD6EF1">
      <w:pPr>
        <w:spacing w:after="0" w:line="240" w:lineRule="auto"/>
        <w:ind w:left="170"/>
        <w:rPr>
          <w:lang w:val="ru-RU"/>
        </w:rPr>
      </w:pPr>
      <w:r>
        <w:rPr>
          <w:color w:val="000000"/>
          <w:sz w:val="17"/>
        </w:rPr>
        <w:t xml:space="preserve">    results['data_sha256'] = hashlib.sha256(</w:t>
      </w:r>
    </w:p>
    <w:p w14:paraId="76DAE7FD" w14:textId="77777777" w:rsidR="009B7361" w:rsidRPr="006B7A83" w:rsidRDefault="00CD6EF1">
      <w:pPr>
        <w:spacing w:after="0" w:line="240" w:lineRule="auto"/>
        <w:ind w:left="170"/>
        <w:rPr>
          <w:lang w:val="ru-RU"/>
        </w:rPr>
      </w:pPr>
      <w:r>
        <w:rPr>
          <w:color w:val="000000"/>
          <w:sz w:val="17"/>
        </w:rPr>
        <w:t xml:space="preserve">        (BASE / 'data' / 'agaricus-lepiota.data').read_bytes()).hexdigest()</w:t>
      </w:r>
    </w:p>
    <w:p w14:paraId="4702C9A6" w14:textId="77777777" w:rsidR="009B7361" w:rsidRPr="006B7A83" w:rsidRDefault="00CD6EF1">
      <w:pPr>
        <w:spacing w:after="0" w:line="240" w:lineRule="auto"/>
        <w:ind w:left="170"/>
        <w:rPr>
          <w:lang w:val="ru-RU"/>
        </w:rPr>
      </w:pPr>
      <w:r>
        <w:rPr>
          <w:color w:val="000000"/>
          <w:sz w:val="17"/>
        </w:rPr>
        <w:t xml:space="preserve">    (out / 'metrics.json').write_text(json.dumps(results, indent=2), encoding='utf-8')</w:t>
      </w:r>
    </w:p>
    <w:p w14:paraId="50FEBF25" w14:textId="77777777" w:rsidR="009B7361" w:rsidRPr="006B7A83" w:rsidRDefault="00CD6EF1">
      <w:pPr>
        <w:spacing w:after="0" w:line="240" w:lineRule="auto"/>
        <w:ind w:left="170"/>
        <w:rPr>
          <w:lang w:val="ru-RU"/>
        </w:rPr>
      </w:pPr>
      <w:r>
        <w:rPr>
          <w:color w:val="000000"/>
          <w:sz w:val="17"/>
        </w:rPr>
        <w:t xml:space="preserve">    (out / 'tree.json').write_text(json.dumps(asdict(tree), indent=2), encoding='utf-8')</w:t>
      </w:r>
    </w:p>
    <w:p w14:paraId="57F7C01D" w14:textId="77777777" w:rsidR="009B7361" w:rsidRPr="006B7A83" w:rsidRDefault="00CD6EF1">
      <w:pPr>
        <w:spacing w:after="0" w:line="240" w:lineRule="auto"/>
        <w:ind w:left="170"/>
        <w:rPr>
          <w:lang w:val="ru-RU"/>
        </w:rPr>
      </w:pPr>
      <w:r>
        <w:rPr>
          <w:color w:val="000000"/>
          <w:sz w:val="17"/>
        </w:rPr>
        <w:t xml:space="preserve">    (out / 'split.json').write_text(json.dumps(dict(train=train_ids, test=test_ids)))</w:t>
      </w:r>
    </w:p>
    <w:p w14:paraId="5691F1EC" w14:textId="77777777" w:rsidR="009B7361" w:rsidRPr="006B7A83" w:rsidRDefault="00CD6EF1">
      <w:pPr>
        <w:spacing w:after="0" w:line="240" w:lineRule="auto"/>
        <w:ind w:left="170"/>
        <w:rPr>
          <w:lang w:val="ru-RU"/>
        </w:rPr>
      </w:pPr>
      <w:r>
        <w:rPr>
          <w:color w:val="000000"/>
          <w:sz w:val="17"/>
        </w:rPr>
        <w:t xml:space="preserve">    print(json.dumps(results, indent=2))</w:t>
      </w:r>
    </w:p>
    <w:p w14:paraId="37FADF53" w14:textId="77777777" w:rsidR="009B7361" w:rsidRPr="006B7A83" w:rsidRDefault="00CD6EF1">
      <w:pPr>
        <w:spacing w:after="0" w:line="240" w:lineRule="auto"/>
        <w:ind w:left="170"/>
        <w:rPr>
          <w:lang w:val="ru-RU"/>
        </w:rPr>
      </w:pPr>
      <w:r>
        <w:rPr>
          <w:color w:val="000000"/>
          <w:sz w:val="17"/>
        </w:rPr>
        <w:t xml:space="preserve"> </w:t>
      </w:r>
    </w:p>
    <w:p w14:paraId="2E563EE8" w14:textId="77777777" w:rsidR="009B7361" w:rsidRPr="006B7A83" w:rsidRDefault="00CD6EF1">
      <w:pPr>
        <w:spacing w:after="0" w:line="240" w:lineRule="auto"/>
        <w:ind w:left="170"/>
        <w:rPr>
          <w:lang w:val="ru-RU"/>
        </w:rPr>
      </w:pPr>
      <w:r>
        <w:rPr>
          <w:color w:val="000000"/>
          <w:sz w:val="17"/>
        </w:rPr>
        <w:t xml:space="preserve"> </w:t>
      </w:r>
    </w:p>
    <w:p w14:paraId="3DB81642" w14:textId="77777777" w:rsidR="009B7361" w:rsidRPr="006B7A83" w:rsidRDefault="00CD6EF1">
      <w:pPr>
        <w:spacing w:after="0" w:line="240" w:lineRule="auto"/>
        <w:ind w:left="170"/>
        <w:rPr>
          <w:lang w:val="ru-RU"/>
        </w:rPr>
      </w:pPr>
      <w:r>
        <w:rPr>
          <w:color w:val="000000"/>
          <w:sz w:val="17"/>
        </w:rPr>
        <w:t>if __name__ == '__main__':</w:t>
      </w:r>
    </w:p>
    <w:p w14:paraId="5A3AC2DC" w14:textId="77777777" w:rsidR="009B7361" w:rsidRPr="006B7A83" w:rsidRDefault="00CD6EF1">
      <w:pPr>
        <w:spacing w:after="0" w:line="240" w:lineRule="auto"/>
        <w:ind w:left="170"/>
        <w:rPr>
          <w:lang w:val="ru-RU"/>
        </w:rPr>
      </w:pPr>
      <w:r>
        <w:rPr>
          <w:color w:val="000000"/>
          <w:sz w:val="17"/>
        </w:rPr>
        <w:t xml:space="preserve">    main()</w:t>
      </w:r>
    </w:p>
    <w:sectPr w:rsidR="009B7361" w:rsidRPr="006B7A83" w:rsidSect="00034616">
      <w:footerReference w:type="default" r:id="rId12"/>
      <w:pgSz w:w="12240" w:h="15840"/>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2703B" w14:textId="77777777" w:rsidR="00CD6EF1" w:rsidRDefault="00CD6EF1">
      <w:pPr>
        <w:spacing w:after="0" w:line="240" w:lineRule="auto"/>
      </w:pPr>
      <w:r>
        <w:separator/>
      </w:r>
    </w:p>
  </w:endnote>
  <w:endnote w:type="continuationSeparator" w:id="0">
    <w:p w14:paraId="189DAA1C" w14:textId="77777777" w:rsidR="00CD6EF1" w:rsidRDefault="00CD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Neue">
    <w:altName w:val="Arial"/>
    <w:charset w:val="00"/>
    <w:family w:val="roman"/>
    <w:pitch w:val="default"/>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6522" w14:textId="77777777" w:rsidR="009B7361" w:rsidRDefault="00CD6EF1">
    <w:pPr>
      <w:pStyle w:val="Footer"/>
      <w:jc w:val="center"/>
    </w:pPr>
    <w:r>
      <w:fldChar w:fldCharType="begin"/>
    </w:r>
    <w:r>
      <w:instrText xml:space="preserve"> PAGE </w:instrText>
    </w:r>
    <w:r>
      <w:fldChar w:fldCharType="separate"/>
    </w:r>
    <w:r w:rsidR="006B7A83">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A513" w14:textId="77777777" w:rsidR="00CD6EF1" w:rsidRDefault="00CD6EF1">
      <w:pPr>
        <w:spacing w:after="0" w:line="240" w:lineRule="auto"/>
      </w:pPr>
      <w:r>
        <w:separator/>
      </w:r>
    </w:p>
  </w:footnote>
  <w:footnote w:type="continuationSeparator" w:id="0">
    <w:p w14:paraId="1FF4CD73" w14:textId="77777777" w:rsidR="00CD6EF1" w:rsidRDefault="00CD6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536F19"/>
    <w:multiLevelType w:val="multilevel"/>
    <w:tmpl w:val="B42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051638">
    <w:abstractNumId w:val="8"/>
  </w:num>
  <w:num w:numId="2" w16cid:durableId="916860618">
    <w:abstractNumId w:val="6"/>
  </w:num>
  <w:num w:numId="3" w16cid:durableId="707266072">
    <w:abstractNumId w:val="5"/>
  </w:num>
  <w:num w:numId="4" w16cid:durableId="1376004923">
    <w:abstractNumId w:val="4"/>
  </w:num>
  <w:num w:numId="5" w16cid:durableId="296569181">
    <w:abstractNumId w:val="7"/>
  </w:num>
  <w:num w:numId="6" w16cid:durableId="709303429">
    <w:abstractNumId w:val="3"/>
  </w:num>
  <w:num w:numId="7" w16cid:durableId="1218130213">
    <w:abstractNumId w:val="2"/>
  </w:num>
  <w:num w:numId="8" w16cid:durableId="1822237647">
    <w:abstractNumId w:val="1"/>
  </w:num>
  <w:num w:numId="9" w16cid:durableId="642544044">
    <w:abstractNumId w:val="0"/>
  </w:num>
  <w:num w:numId="10" w16cid:durableId="1528103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77"/>
    <w:rsid w:val="001257BA"/>
    <w:rsid w:val="0015074B"/>
    <w:rsid w:val="00201126"/>
    <w:rsid w:val="0029639D"/>
    <w:rsid w:val="00326F90"/>
    <w:rsid w:val="003642F8"/>
    <w:rsid w:val="00381BB9"/>
    <w:rsid w:val="00440DAC"/>
    <w:rsid w:val="006B7A83"/>
    <w:rsid w:val="007E335A"/>
    <w:rsid w:val="00900B30"/>
    <w:rsid w:val="00933611"/>
    <w:rsid w:val="009B7361"/>
    <w:rsid w:val="00AA1D8D"/>
    <w:rsid w:val="00B47730"/>
    <w:rsid w:val="00CB0664"/>
    <w:rsid w:val="00CD6EF1"/>
    <w:rsid w:val="00CF3FE0"/>
    <w:rsid w:val="00D02932"/>
    <w:rsid w:val="00F12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2EFEB"/>
  <w14:defaultImageDpi w14:val="300"/>
  <w15:docId w15:val="{51066A91-A121-4425-8A50-68AE9B60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
    <w:name w:val="По умолчанию"/>
    <w:rsid w:val="006B7A83"/>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1"/>
      <w:szCs w:val="21"/>
      <w:bdr w:val="nil"/>
      <w:lang w:val="ru-RU" w:eastAsia="ru-RU"/>
      <w14:textOutline w14:w="0" w14:cap="flat" w14:cmpd="sng" w14:algn="ctr">
        <w14:noFill/>
        <w14:prstDash w14:val="solid"/>
        <w14:bevel/>
      </w14:textOutline>
    </w:rPr>
  </w:style>
  <w:style w:type="paragraph" w:styleId="TOC1">
    <w:name w:val="toc 1"/>
    <w:basedOn w:val="Normal"/>
    <w:next w:val="Normal"/>
    <w:autoRedefine/>
    <w:uiPriority w:val="39"/>
    <w:unhideWhenUsed/>
    <w:rsid w:val="006B7A83"/>
    <w:pPr>
      <w:spacing w:after="100"/>
    </w:pPr>
  </w:style>
  <w:style w:type="paragraph" w:styleId="TOC2">
    <w:name w:val="toc 2"/>
    <w:basedOn w:val="Normal"/>
    <w:next w:val="Normal"/>
    <w:autoRedefine/>
    <w:uiPriority w:val="39"/>
    <w:unhideWhenUsed/>
    <w:rsid w:val="006B7A83"/>
    <w:pPr>
      <w:spacing w:after="100"/>
      <w:ind w:left="240"/>
    </w:pPr>
  </w:style>
  <w:style w:type="character" w:styleId="Hyperlink">
    <w:name w:val="Hyperlink"/>
    <w:basedOn w:val="DefaultParagraphFont"/>
    <w:uiPriority w:val="99"/>
    <w:unhideWhenUsed/>
    <w:rsid w:val="006B7A83"/>
    <w:rPr>
      <w:color w:val="0000FF" w:themeColor="hyperlink"/>
      <w:u w:val="single"/>
    </w:rPr>
  </w:style>
  <w:style w:type="character" w:styleId="UnresolvedMention">
    <w:name w:val="Unresolved Mention"/>
    <w:basedOn w:val="DefaultParagraphFont"/>
    <w:uiPriority w:val="99"/>
    <w:semiHidden/>
    <w:unhideWhenUsed/>
    <w:rsid w:val="006B7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3531</Words>
  <Characters>20128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№5. Деревья решений</dc:title>
  <dc:subject>Классификация грибов. Многоветвевое дерево решений</dc:subject>
  <dc:creator>python-docx</dc:creator>
  <cp:keywords/>
  <dc:description>generated by python-docx</dc:description>
  <cp:lastModifiedBy>Timur</cp:lastModifiedBy>
  <cp:revision>7</cp:revision>
  <dcterms:created xsi:type="dcterms:W3CDTF">2013-12-23T23:15:00Z</dcterms:created>
  <dcterms:modified xsi:type="dcterms:W3CDTF">2026-10-06T17:16:00Z</dcterms:modified>
  <cp:category/>
</cp:coreProperties>
</file>