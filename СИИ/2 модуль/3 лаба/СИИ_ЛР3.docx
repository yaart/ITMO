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CAD4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 w:cs="Times New Roman"/>
          <w:sz w:val="24"/>
          <w:szCs w:val="24"/>
          <w:u w:color="000000"/>
        </w:rPr>
      </w:pPr>
      <w:r w:rsidRPr="00402220">
        <w:rPr>
          <w:rFonts w:ascii="Times New Roman" w:eastAsia="Times New Roman" w:hAnsi="Times New Roman" w:cs="Times New Roman"/>
          <w:color w:val="222222"/>
          <w:sz w:val="28"/>
          <w:szCs w:val="24"/>
          <w:u w:color="222222"/>
          <w:shd w:val="clear" w:color="auto" w:fill="FFFFFF"/>
        </w:rPr>
        <w:t>Федеральное государственное автономное образовательное учреждение высшего образования</w:t>
      </w:r>
    </w:p>
    <w:p w14:paraId="55C8F205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u w:color="222222"/>
          <w:shd w:val="clear" w:color="auto" w:fill="FFFFFF"/>
        </w:rPr>
      </w:pPr>
      <w:r w:rsidRPr="00402220">
        <w:rPr>
          <w:rFonts w:ascii="Times New Roman" w:eastAsia="Times New Roman" w:hAnsi="Times New Roman" w:cs="Times New Roman"/>
          <w:color w:val="222222"/>
          <w:sz w:val="28"/>
          <w:szCs w:val="24"/>
          <w:u w:color="222222"/>
          <w:shd w:val="clear" w:color="auto" w:fill="FFFFFF"/>
        </w:rPr>
        <w:t>«</w:t>
      </w:r>
      <w:r w:rsidRPr="00402220">
        <w:rPr>
          <w:rFonts w:ascii="Times New Roman" w:eastAsia="Times New Roman" w:hAnsi="Times New Roman" w:cs="Times New Roman"/>
          <w:bCs/>
          <w:color w:val="222222"/>
          <w:sz w:val="28"/>
          <w:szCs w:val="24"/>
          <w:u w:color="222222"/>
          <w:shd w:val="clear" w:color="auto" w:fill="FFFFFF"/>
        </w:rPr>
        <w:t>Санкт-Петербургский национальный исследовательский</w:t>
      </w:r>
    </w:p>
    <w:p w14:paraId="18F97CD7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color="222222"/>
          <w:shd w:val="clear" w:color="auto" w:fill="FFFFFF"/>
        </w:rPr>
      </w:pPr>
      <w:r w:rsidRPr="00402220">
        <w:rPr>
          <w:rFonts w:ascii="Times New Roman" w:eastAsia="Times New Roman" w:hAnsi="Times New Roman" w:cs="Times New Roman"/>
          <w:bCs/>
          <w:color w:val="222222"/>
          <w:sz w:val="28"/>
          <w:szCs w:val="24"/>
          <w:u w:color="222222"/>
          <w:shd w:val="clear" w:color="auto" w:fill="FFFFFF"/>
        </w:rPr>
        <w:t>Университет ИТМО»</w:t>
      </w:r>
    </w:p>
    <w:p w14:paraId="36370179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 w:cs="Times New Roman"/>
          <w:b/>
          <w:bCs/>
          <w:color w:val="222222"/>
          <w:sz w:val="24"/>
          <w:szCs w:val="24"/>
          <w:u w:color="222222"/>
          <w:shd w:val="clear" w:color="auto" w:fill="FFFFFF"/>
        </w:rPr>
      </w:pPr>
      <w:r w:rsidRPr="00402220">
        <w:rPr>
          <w:rFonts w:ascii="Times New Roman" w:eastAsia="Times New Roman" w:hAnsi="Times New Roman" w:cs="Times New Roman"/>
          <w:bCs/>
          <w:color w:val="222222"/>
          <w:sz w:val="28"/>
          <w:szCs w:val="24"/>
          <w:u w:color="222222"/>
          <w:shd w:val="clear" w:color="auto" w:fill="FFFFFF"/>
        </w:rPr>
        <w:t>Факультет программной инженерии и компьютерной техники</w:t>
      </w:r>
    </w:p>
    <w:p w14:paraId="77404FBA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u w:color="222222"/>
          <w:shd w:val="clear" w:color="auto" w:fill="FFFFFF"/>
        </w:rPr>
      </w:pPr>
    </w:p>
    <w:p w14:paraId="793F8B6D" w14:textId="4B493E93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color="22222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</w:rPr>
        <w:t>Системы ИИ</w:t>
      </w:r>
    </w:p>
    <w:p w14:paraId="15D4D45A" w14:textId="77777777" w:rsidR="006B7A83" w:rsidRPr="006B7A83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u w:color="222222"/>
          <w:shd w:val="clear" w:color="auto" w:fill="FFFFFF"/>
        </w:rPr>
      </w:pPr>
    </w:p>
    <w:p w14:paraId="20E34EFF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u w:color="222222"/>
          <w:shd w:val="clear" w:color="auto" w:fill="FFFFFF"/>
        </w:rPr>
      </w:pPr>
    </w:p>
    <w:p w14:paraId="464797D7" w14:textId="77777777" w:rsidR="006B7A83" w:rsidRPr="00F12FE7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b/>
          <w:bCs/>
          <w:color w:val="222222"/>
          <w:u w:color="222222"/>
          <w:shd w:val="clear" w:color="auto" w:fill="FFFFFF"/>
        </w:rPr>
      </w:pPr>
    </w:p>
    <w:p w14:paraId="4398DB7C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u w:color="222222"/>
          <w:shd w:val="clear" w:color="auto" w:fill="FFFFFF"/>
        </w:rPr>
      </w:pPr>
    </w:p>
    <w:p w14:paraId="5A290FB8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u w:color="222222"/>
          <w:shd w:val="clear" w:color="auto" w:fill="FFFFFF"/>
        </w:rPr>
      </w:pPr>
    </w:p>
    <w:p w14:paraId="744CE05B" w14:textId="77777777" w:rsidR="006B7A83" w:rsidRPr="00F12FE7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u w:color="222222"/>
          <w:shd w:val="clear" w:color="auto" w:fill="FFFFFF"/>
        </w:rPr>
      </w:pPr>
    </w:p>
    <w:p w14:paraId="6B8CBEC7" w14:textId="77777777" w:rsidR="006B7A83" w:rsidRPr="00F12FE7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u w:color="222222"/>
          <w:shd w:val="clear" w:color="auto" w:fill="FFFFFF"/>
        </w:rPr>
      </w:pPr>
    </w:p>
    <w:p w14:paraId="4447ED15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u w:color="222222"/>
          <w:shd w:val="clear" w:color="auto" w:fill="FFFFFF"/>
        </w:rPr>
      </w:pPr>
    </w:p>
    <w:p w14:paraId="165F195F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u w:color="222222"/>
          <w:shd w:val="clear" w:color="auto" w:fill="FFFFFF"/>
        </w:rPr>
      </w:pPr>
    </w:p>
    <w:p w14:paraId="595D03B6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u w:color="222222"/>
          <w:shd w:val="clear" w:color="auto" w:fill="FFFFFF"/>
        </w:rPr>
      </w:pPr>
    </w:p>
    <w:p w14:paraId="606451C7" w14:textId="0EA1E47D" w:rsidR="006B7A83" w:rsidRPr="006B7A83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20" w:line="240" w:lineRule="auto"/>
        <w:jc w:val="center"/>
        <w:rPr>
          <w:rFonts w:ascii="Times New Roman" w:hAnsi="Times New Roman" w:cs="Times New Roman"/>
          <w:b/>
          <w:bCs/>
          <w:color w:val="222222"/>
          <w:sz w:val="36"/>
          <w:szCs w:val="36"/>
          <w:u w:color="22222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32"/>
        </w:rPr>
        <w:t>Лабораторная работа №</w:t>
      </w:r>
      <w:r w:rsidR="00F12FE7">
        <w:rPr>
          <w:rFonts w:ascii="Times New Roman" w:eastAsia="Times New Roman" w:hAnsi="Times New Roman" w:cs="Times New Roman"/>
          <w:b/>
          <w:sz w:val="32"/>
        </w:rPr>
        <w:t>3</w:t>
      </w:r>
    </w:p>
    <w:p w14:paraId="03A23862" w14:textId="1ED8DACD" w:rsidR="006B7A83" w:rsidRPr="008C2416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u w:color="222222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</w:rPr>
        <w:t>Вариант 1. Дома в Калифорнии</w:t>
      </w:r>
    </w:p>
    <w:p w14:paraId="0159A919" w14:textId="77777777" w:rsidR="006B7A83" w:rsidRPr="008C2416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u w:color="222222"/>
          <w:shd w:val="clear" w:color="auto" w:fill="FFFFFF"/>
        </w:rPr>
      </w:pPr>
    </w:p>
    <w:p w14:paraId="67B8DEF9" w14:textId="77777777" w:rsidR="006B7A83" w:rsidRPr="008C2416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u w:color="222222"/>
          <w:shd w:val="clear" w:color="auto" w:fill="FFFFFF"/>
        </w:rPr>
      </w:pPr>
      <w:r w:rsidRPr="008C2416">
        <w:rPr>
          <w:rFonts w:ascii="Times New Roman" w:eastAsia="Times New Roman" w:hAnsi="Times New Roman" w:cs="Times New Roman"/>
          <w:bCs/>
          <w:color w:val="222222"/>
          <w:sz w:val="28"/>
          <w:szCs w:val="36"/>
          <w:u w:color="222222"/>
          <w:shd w:val="clear" w:color="auto" w:fill="FFFFFF"/>
        </w:rPr>
        <w:t xml:space="preserve"> </w:t>
      </w:r>
    </w:p>
    <w:p w14:paraId="3A4EEDD2" w14:textId="77777777" w:rsidR="006B7A83" w:rsidRPr="008C2416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u w:color="222222"/>
          <w:shd w:val="clear" w:color="auto" w:fill="FFFFFF"/>
        </w:rPr>
      </w:pPr>
    </w:p>
    <w:p w14:paraId="01065DCC" w14:textId="77777777" w:rsidR="006B7A83" w:rsidRPr="008C2416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u w:color="222222"/>
          <w:shd w:val="clear" w:color="auto" w:fill="FFFFFF"/>
        </w:rPr>
      </w:pPr>
    </w:p>
    <w:p w14:paraId="6C48F9AE" w14:textId="77777777" w:rsidR="006B7A83" w:rsidRPr="008C2416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u w:color="222222"/>
          <w:shd w:val="clear" w:color="auto" w:fill="FFFFFF"/>
        </w:rPr>
      </w:pPr>
    </w:p>
    <w:p w14:paraId="469F663F" w14:textId="77777777" w:rsidR="006B7A83" w:rsidRPr="008C2416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u w:color="222222"/>
          <w:shd w:val="clear" w:color="auto" w:fill="FFFFFF"/>
        </w:rPr>
      </w:pPr>
    </w:p>
    <w:p w14:paraId="6C2262C4" w14:textId="77777777" w:rsidR="006B7A83" w:rsidRPr="008C2416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u w:color="222222"/>
          <w:shd w:val="clear" w:color="auto" w:fill="FFFFFF"/>
        </w:rPr>
      </w:pPr>
    </w:p>
    <w:p w14:paraId="7E33D7E9" w14:textId="77777777" w:rsidR="006B7A83" w:rsidRPr="008C2416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u w:color="222222"/>
          <w:shd w:val="clear" w:color="auto" w:fill="FFFFFF"/>
        </w:rPr>
      </w:pPr>
    </w:p>
    <w:p w14:paraId="25EEF644" w14:textId="77777777" w:rsidR="006B7A83" w:rsidRPr="008C2416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8C2416">
        <w:rPr>
          <w:rFonts w:ascii="Times New Roman" w:eastAsia="Times New Roman" w:hAnsi="Times New Roman" w:cs="Times New Roman"/>
          <w:sz w:val="28"/>
          <w:szCs w:val="28"/>
        </w:rPr>
        <w:t>Выполнили: Сарваров Тимур Фазаелович</w:t>
      </w:r>
    </w:p>
    <w:p w14:paraId="5B6A427A" w14:textId="0023A01C" w:rsidR="006B7A83" w:rsidRPr="00F12FE7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Ясаков Артём Андреевич</w:t>
      </w:r>
    </w:p>
    <w:p w14:paraId="16852FDE" w14:textId="77777777" w:rsidR="006B7A83" w:rsidRPr="008C2416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 w:rsidRPr="008C2416">
        <w:rPr>
          <w:rFonts w:ascii="Times New Roman" w:eastAsia="Times New Roman" w:hAnsi="Times New Roman" w:cs="Times New Roman"/>
          <w:sz w:val="28"/>
          <w:szCs w:val="28"/>
        </w:rPr>
        <w:t>Группа: Р3313</w:t>
      </w:r>
    </w:p>
    <w:p w14:paraId="0E8A208F" w14:textId="2F42D623" w:rsidR="006B7A83" w:rsidRPr="006B7A83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right"/>
        <w:rPr>
          <w:rFonts w:ascii="Times New Roman" w:eastAsia="Times New Roman" w:hAnsi="Times New Roman" w:cs="Times New Roman"/>
          <w:u w:color="000000"/>
        </w:rPr>
      </w:pPr>
      <w:r w:rsidRPr="008C2416"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  <w:r w:rsidRPr="006B7A83">
        <w:rPr>
          <w:rFonts w:ascii="Times New Roman" w:eastAsia="Times New Roman" w:hAnsi="Times New Roman" w:cs="Times New Roman"/>
          <w:sz w:val="28"/>
          <w:szCs w:val="28"/>
        </w:rPr>
        <w:t>Жданов Андрей Дмитриевич</w:t>
      </w:r>
    </w:p>
    <w:p w14:paraId="640FB74F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4956" w:firstLine="708"/>
        <w:rPr>
          <w:rFonts w:ascii="Times New Roman" w:eastAsia="Times New Roman" w:hAnsi="Times New Roman" w:cs="Times New Roman"/>
          <w:u w:color="000000"/>
        </w:rPr>
      </w:pPr>
    </w:p>
    <w:p w14:paraId="49F835BA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4956" w:firstLine="708"/>
        <w:rPr>
          <w:rFonts w:ascii="Times New Roman" w:eastAsia="Times New Roman" w:hAnsi="Times New Roman" w:cs="Times New Roman"/>
          <w:u w:color="000000"/>
        </w:rPr>
      </w:pPr>
    </w:p>
    <w:p w14:paraId="52320D37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4956" w:firstLine="708"/>
        <w:rPr>
          <w:rFonts w:ascii="Times New Roman" w:eastAsia="Times New Roman" w:hAnsi="Times New Roman" w:cs="Times New Roman"/>
          <w:u w:color="000000"/>
        </w:rPr>
      </w:pPr>
    </w:p>
    <w:p w14:paraId="6531DF5B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4956" w:firstLine="708"/>
        <w:rPr>
          <w:rFonts w:ascii="Times New Roman" w:eastAsia="Times New Roman" w:hAnsi="Times New Roman" w:cs="Times New Roman"/>
          <w:u w:color="000000"/>
        </w:rPr>
      </w:pPr>
    </w:p>
    <w:p w14:paraId="455280DF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4956" w:firstLine="708"/>
        <w:jc w:val="center"/>
        <w:rPr>
          <w:rFonts w:ascii="Times New Roman" w:eastAsia="Times New Roman" w:hAnsi="Times New Roman" w:cs="Times New Roman"/>
          <w:u w:color="000000"/>
        </w:rPr>
      </w:pPr>
    </w:p>
    <w:p w14:paraId="0926CA8D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4956" w:firstLine="708"/>
        <w:jc w:val="center"/>
        <w:rPr>
          <w:rFonts w:ascii="Times New Roman" w:eastAsia="Times New Roman" w:hAnsi="Times New Roman" w:cs="Times New Roman"/>
          <w:u w:color="000000"/>
        </w:rPr>
      </w:pPr>
    </w:p>
    <w:p w14:paraId="3035270A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4956" w:firstLine="708"/>
        <w:jc w:val="center"/>
        <w:rPr>
          <w:rFonts w:ascii="Times New Roman" w:eastAsia="Times New Roman" w:hAnsi="Times New Roman" w:cs="Times New Roman"/>
          <w:u w:color="000000"/>
        </w:rPr>
      </w:pPr>
    </w:p>
    <w:p w14:paraId="02277DBB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4956" w:firstLine="708"/>
        <w:jc w:val="center"/>
        <w:rPr>
          <w:rFonts w:ascii="Times New Roman" w:eastAsia="Times New Roman" w:hAnsi="Times New Roman" w:cs="Times New Roman"/>
          <w:u w:color="000000"/>
        </w:rPr>
      </w:pPr>
    </w:p>
    <w:p w14:paraId="400F3345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u w:color="000000"/>
        </w:rPr>
      </w:pPr>
    </w:p>
    <w:p w14:paraId="222EAAB9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4956" w:firstLine="708"/>
        <w:jc w:val="center"/>
        <w:rPr>
          <w:rFonts w:ascii="Times New Roman" w:eastAsia="Times New Roman" w:hAnsi="Times New Roman" w:cs="Times New Roman"/>
          <w:u w:color="000000"/>
        </w:rPr>
      </w:pPr>
    </w:p>
    <w:p w14:paraId="73583EB7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4956" w:firstLine="708"/>
        <w:jc w:val="center"/>
        <w:rPr>
          <w:rFonts w:ascii="Times New Roman" w:eastAsia="Times New Roman" w:hAnsi="Times New Roman" w:cs="Times New Roman"/>
          <w:u w:color="000000"/>
        </w:rPr>
      </w:pPr>
    </w:p>
    <w:p w14:paraId="1B6AE593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4956" w:firstLine="708"/>
        <w:jc w:val="center"/>
        <w:rPr>
          <w:rFonts w:ascii="Times New Roman" w:eastAsia="Times New Roman" w:hAnsi="Times New Roman" w:cs="Times New Roman"/>
          <w:u w:color="000000"/>
        </w:rPr>
      </w:pPr>
    </w:p>
    <w:p w14:paraId="6EF5EBE0" w14:textId="77777777" w:rsidR="006B7A83" w:rsidRPr="00402220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4956" w:firstLine="708"/>
        <w:jc w:val="center"/>
        <w:rPr>
          <w:rFonts w:ascii="Times New Roman" w:eastAsia="Times New Roman" w:hAnsi="Times New Roman" w:cs="Times New Roman"/>
          <w:u w:color="000000"/>
        </w:rPr>
      </w:pPr>
    </w:p>
    <w:p w14:paraId="30975BF3" w14:textId="39AF45DB" w:rsidR="006B7A83" w:rsidRPr="006B7A83" w:rsidRDefault="006B7A83" w:rsidP="006B7A83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Санкт-Петербург, 2026 г.</w:t>
      </w:r>
    </w:p>
    <w:p w14:paraId="6C1BC25D" w14:textId="77777777" w:rsidR="009B7361" w:rsidRPr="006B7A83" w:rsidRDefault="00000000">
      <w:pPr>
        <w:spacing w:after="240"/>
        <w:jc w:val="center"/>
        <w:rPr>
          <w:lang w:val="ru-RU"/>
        </w:rPr>
      </w:pPr>
      <w:r w:rsidRPr="006B7A83">
        <w:rPr>
          <w:b/>
          <w:color w:val="000000"/>
          <w:sz w:val="28"/>
          <w:lang w:val="ru-RU"/>
        </w:rPr>
        <w:lastRenderedPageBreak/>
        <w:t>ОГЛАВЛЕНИЕ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id w:val="198072894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D36B4C1" w14:textId="45C2C888" w:rsidR="006B7A83" w:rsidRPr="006B7A83" w:rsidRDefault="006B7A83">
          <w:pPr>
            <w:pStyle w:val="TOCHeading"/>
            <w:rPr>
              <w:lang w:val="ru-RU"/>
            </w:rPr>
          </w:pPr>
        </w:p>
        <w:p w14:paraId="1CEC7F32" w14:textId="4C755AF3" w:rsidR="006B7A83" w:rsidRDefault="006B7A83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67126" w:history="1">
            <w:r w:rsidRPr="00A41C09">
              <w:rPr>
                <w:rStyle w:val="Hyperlink"/>
                <w:noProof/>
                <w:lang w:val="ru-RU"/>
              </w:rPr>
              <w:t>1.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8601B" w14:textId="1FB2B6E8" w:rsidR="006B7A83" w:rsidRDefault="006B7A83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767127" w:history="1">
            <w:r w:rsidRPr="00A41C09">
              <w:rPr>
                <w:rStyle w:val="Hyperlink"/>
                <w:noProof/>
                <w:lang w:val="ru-RU"/>
              </w:rPr>
              <w:t>2. Исходные данные и их 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BB578" w14:textId="26A6CF4B" w:rsidR="006B7A83" w:rsidRDefault="006B7A83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767128" w:history="1">
            <w:r w:rsidRPr="00A41C09">
              <w:rPr>
                <w:rStyle w:val="Hyperlink"/>
                <w:noProof/>
                <w:lang w:val="ru-RU"/>
              </w:rPr>
              <w:t>2.1. Описание набора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D5EEA" w14:textId="7611AAA7" w:rsidR="006B7A83" w:rsidRDefault="006B7A83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767129" w:history="1">
            <w:r w:rsidRPr="00A41C09">
              <w:rPr>
                <w:rStyle w:val="Hyperlink"/>
                <w:noProof/>
              </w:rPr>
              <w:t>2.2. Описательная 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EF1D4" w14:textId="31F23CCC" w:rsidR="006B7A83" w:rsidRDefault="006B7A83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767130" w:history="1">
            <w:r w:rsidRPr="00A41C09">
              <w:rPr>
                <w:rStyle w:val="Hyperlink"/>
                <w:noProof/>
                <w:lang w:val="ru-RU"/>
              </w:rPr>
              <w:t>2.3. Графическое 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0330B" w14:textId="3A177C53" w:rsidR="006B7A83" w:rsidRDefault="006B7A83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767131" w:history="1">
            <w:r w:rsidRPr="00A41C09">
              <w:rPr>
                <w:rStyle w:val="Hyperlink"/>
                <w:noProof/>
                <w:lang w:val="ru-RU"/>
              </w:rPr>
              <w:t>3. Предварительная 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335D0" w14:textId="2B65A0C0" w:rsidR="006B7A83" w:rsidRDefault="006B7A83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767132" w:history="1">
            <w:r w:rsidRPr="00A41C09">
              <w:rPr>
                <w:rStyle w:val="Hyperlink"/>
                <w:noProof/>
                <w:lang w:val="ru-RU"/>
              </w:rPr>
              <w:t>3.1. Обработка пропусков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4607A" w14:textId="1BF5AD03" w:rsidR="006B7A83" w:rsidRDefault="006B7A83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767133" w:history="1">
            <w:r w:rsidRPr="00A41C09">
              <w:rPr>
                <w:rStyle w:val="Hyperlink"/>
                <w:noProof/>
                <w:lang w:val="ru-RU"/>
              </w:rPr>
              <w:t>3.2. Кодирование категориального признака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0216" w14:textId="4A986A6F" w:rsidR="006B7A83" w:rsidRDefault="006B7A83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767134" w:history="1">
            <w:r w:rsidRPr="00A41C09">
              <w:rPr>
                <w:rStyle w:val="Hyperlink"/>
                <w:noProof/>
                <w:lang w:val="ru-RU"/>
              </w:rPr>
              <w:t>3.3. Нормировка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AD0B2" w14:textId="02946924" w:rsidR="006B7A83" w:rsidRDefault="006B7A83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767135" w:history="1">
            <w:r w:rsidRPr="00A41C09">
              <w:rPr>
                <w:rStyle w:val="Hyperlink"/>
                <w:noProof/>
                <w:lang w:val="ru-RU"/>
              </w:rPr>
              <w:t>3.4. Разбиение на обучающую и тестовую выборки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51A2D" w14:textId="1024F8B1" w:rsidR="006B7A83" w:rsidRDefault="006B7A83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767136" w:history="1">
            <w:r w:rsidRPr="00A41C09">
              <w:rPr>
                <w:rStyle w:val="Hyperlink"/>
                <w:noProof/>
                <w:lang w:val="ru-RU"/>
              </w:rPr>
              <w:t>4. Реализация линейной регрессии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9FE33" w14:textId="4EAB06AD" w:rsidR="006B7A83" w:rsidRDefault="006B7A83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767137" w:history="1">
            <w:r w:rsidRPr="00A41C09">
              <w:rPr>
                <w:rStyle w:val="Hyperlink"/>
                <w:noProof/>
                <w:lang w:val="ru-RU"/>
              </w:rPr>
              <w:t>4.1. Метод наименьших квадратов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9B9CD" w14:textId="3A8D9EAA" w:rsidR="006B7A83" w:rsidRDefault="006B7A83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767138" w:history="1">
            <w:r w:rsidRPr="00A41C09">
              <w:rPr>
                <w:rStyle w:val="Hyperlink"/>
                <w:noProof/>
                <w:lang w:val="ru-RU"/>
              </w:rPr>
              <w:t>4.2. Коэффициент детерминации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9CE0F" w14:textId="0E6494D9" w:rsidR="006B7A83" w:rsidRDefault="006B7A83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767139" w:history="1">
            <w:r w:rsidRPr="00A41C09">
              <w:rPr>
                <w:rStyle w:val="Hyperlink"/>
                <w:noProof/>
                <w:lang w:val="ru-RU"/>
              </w:rPr>
              <w:t>5. Построение и сравнение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2CE19" w14:textId="2B68707E" w:rsidR="006B7A83" w:rsidRDefault="006B7A83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767140" w:history="1">
            <w:r w:rsidRPr="00A41C09">
              <w:rPr>
                <w:rStyle w:val="Hyperlink"/>
                <w:noProof/>
                <w:lang w:val="ru-RU"/>
              </w:rPr>
              <w:t>6. Бонусное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954D8" w14:textId="69C44739" w:rsidR="006B7A83" w:rsidRDefault="006B7A83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767141" w:history="1">
            <w:r w:rsidRPr="00A41C09">
              <w:rPr>
                <w:rStyle w:val="Hyperlink"/>
                <w:noProof/>
                <w:lang w:val="ru-RU"/>
              </w:rPr>
              <w:t>7.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8D26A" w14:textId="10536556" w:rsidR="006B7A83" w:rsidRDefault="006B7A83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767142" w:history="1">
            <w:r w:rsidRPr="00A41C09">
              <w:rPr>
                <w:rStyle w:val="Hyperlink"/>
                <w:noProof/>
                <w:lang w:val="ru-RU"/>
              </w:rPr>
              <w:t>Приложение А. 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12F45" w14:textId="06ECEE39" w:rsidR="006B7A83" w:rsidRDefault="006B7A83">
          <w:r>
            <w:rPr>
              <w:b/>
              <w:bCs/>
              <w:noProof/>
            </w:rPr>
            <w:fldChar w:fldCharType="end"/>
          </w:r>
        </w:p>
      </w:sdtContent>
    </w:sdt>
    <w:p w14:paraId="2B3E5269" w14:textId="387B2617" w:rsidR="009B7361" w:rsidRPr="006B7A83" w:rsidRDefault="009B7361" w:rsidP="006B7A83">
      <w:pPr>
        <w:tabs>
          <w:tab w:val="right" w:pos="8787"/>
        </w:tabs>
        <w:spacing w:after="60" w:line="240" w:lineRule="auto"/>
        <w:rPr>
          <w:lang w:val="ru-RU"/>
        </w:rPr>
      </w:pPr>
    </w:p>
    <w:p w14:paraId="10EC48C2" w14:textId="77777777" w:rsidR="009B7361" w:rsidRPr="006B7A83" w:rsidRDefault="00000000">
      <w:pPr>
        <w:rPr>
          <w:lang w:val="ru-RU"/>
        </w:rPr>
      </w:pPr>
      <w:r w:rsidRPr="006B7A83">
        <w:rPr>
          <w:sz w:val="28"/>
          <w:lang w:val="ru-RU"/>
        </w:rPr>
        <w:br w:type="page"/>
      </w:r>
    </w:p>
    <w:p w14:paraId="53B0004F" w14:textId="77777777" w:rsidR="009B7361" w:rsidRPr="006B7A83" w:rsidRDefault="00000000">
      <w:pPr>
        <w:pStyle w:val="Heading1"/>
        <w:spacing w:before="240" w:after="120"/>
        <w:rPr>
          <w:lang w:val="ru-RU"/>
        </w:rPr>
      </w:pPr>
      <w:bookmarkStart w:id="0" w:name="_Toc241767126"/>
      <w:r w:rsidRPr="006B7A83">
        <w:rPr>
          <w:rFonts w:ascii="Times New Roman" w:eastAsia="Times New Roman" w:hAnsi="Times New Roman"/>
          <w:lang w:val="ru-RU"/>
        </w:rPr>
        <w:lastRenderedPageBreak/>
        <w:t>1. Цель работы</w:t>
      </w:r>
      <w:bookmarkEnd w:id="0"/>
    </w:p>
    <w:p w14:paraId="2208BBA1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>Цель работы — разобраться с линейной регрессией и реализовать ее методом наименьших квадратов без готовых библиотечных моделей.</w:t>
      </w:r>
    </w:p>
    <w:p w14:paraId="4412DCAA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В работе нужно посмотреть статистику по данным, построить графики, обработать пропуски и категориальный признак, выполнить нормировку, разделить данные на обучающую и тестовую выборки, а затем построить три модели и сравнить их по </w:t>
      </w:r>
      <w:r>
        <w:rPr>
          <w:sz w:val="28"/>
        </w:rPr>
        <w:t>R</w:t>
      </w:r>
      <w:r w:rsidRPr="006B7A83">
        <w:rPr>
          <w:sz w:val="28"/>
          <w:lang w:val="ru-RU"/>
        </w:rPr>
        <w:t>². Также нужно добавить один синтетический признак.</w:t>
      </w:r>
    </w:p>
    <w:p w14:paraId="22A8430C" w14:textId="77777777" w:rsidR="009B7361" w:rsidRPr="006B7A83" w:rsidRDefault="00000000">
      <w:pPr>
        <w:pStyle w:val="Heading1"/>
        <w:spacing w:before="240" w:after="120"/>
        <w:rPr>
          <w:lang w:val="ru-RU"/>
        </w:rPr>
      </w:pPr>
      <w:bookmarkStart w:id="1" w:name="_Toc241767127"/>
      <w:r w:rsidRPr="006B7A83">
        <w:rPr>
          <w:rFonts w:ascii="Times New Roman" w:eastAsia="Times New Roman" w:hAnsi="Times New Roman"/>
          <w:lang w:val="ru-RU"/>
        </w:rPr>
        <w:t>2. Исходные данные и их исследование</w:t>
      </w:r>
      <w:bookmarkEnd w:id="1"/>
    </w:p>
    <w:p w14:paraId="2C20DC4E" w14:textId="77777777" w:rsidR="009B7361" w:rsidRPr="006B7A83" w:rsidRDefault="00000000">
      <w:pPr>
        <w:pStyle w:val="Heading2"/>
        <w:spacing w:before="160" w:after="120"/>
        <w:rPr>
          <w:lang w:val="ru-RU"/>
        </w:rPr>
      </w:pPr>
      <w:bookmarkStart w:id="2" w:name="_Toc241767128"/>
      <w:r w:rsidRPr="006B7A83">
        <w:rPr>
          <w:rFonts w:ascii="Times New Roman" w:eastAsia="Times New Roman" w:hAnsi="Times New Roman"/>
          <w:lang w:val="ru-RU"/>
        </w:rPr>
        <w:t>2.1. Описание набора данных</w:t>
      </w:r>
      <w:bookmarkEnd w:id="2"/>
    </w:p>
    <w:p w14:paraId="03B077FA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Для работы использован датасет </w:t>
      </w:r>
      <w:r>
        <w:rPr>
          <w:sz w:val="28"/>
        </w:rPr>
        <w:t>California</w:t>
      </w:r>
      <w:r w:rsidRPr="006B7A83">
        <w:rPr>
          <w:sz w:val="28"/>
          <w:lang w:val="ru-RU"/>
        </w:rPr>
        <w:t xml:space="preserve"> </w:t>
      </w:r>
      <w:r>
        <w:rPr>
          <w:sz w:val="28"/>
        </w:rPr>
        <w:t>Housing</w:t>
      </w:r>
      <w:r w:rsidRPr="006B7A83">
        <w:rPr>
          <w:sz w:val="28"/>
          <w:lang w:val="ru-RU"/>
        </w:rPr>
        <w:t xml:space="preserve">. В нем 20 640 строк и 10 столбцов. Целевая переменная — </w:t>
      </w:r>
      <w:r>
        <w:rPr>
          <w:sz w:val="28"/>
        </w:rPr>
        <w:t>median</w:t>
      </w:r>
      <w:r w:rsidRPr="006B7A83">
        <w:rPr>
          <w:sz w:val="28"/>
          <w:lang w:val="ru-RU"/>
        </w:rPr>
        <w:t>_</w:t>
      </w:r>
      <w:r>
        <w:rPr>
          <w:sz w:val="28"/>
        </w:rPr>
        <w:t>house</w:t>
      </w:r>
      <w:r w:rsidRPr="006B7A83">
        <w:rPr>
          <w:sz w:val="28"/>
          <w:lang w:val="ru-RU"/>
        </w:rPr>
        <w:t>_</w:t>
      </w:r>
      <w:r>
        <w:rPr>
          <w:sz w:val="28"/>
        </w:rPr>
        <w:t>value</w:t>
      </w:r>
      <w:r w:rsidRPr="006B7A83">
        <w:rPr>
          <w:sz w:val="28"/>
          <w:lang w:val="ru-RU"/>
        </w:rPr>
        <w:t>, то есть медианная стоимость жилья. Остальные столбцы описывают расположение, возраст жилья, количество комнат, население, доход и близость к океану.</w:t>
      </w:r>
    </w:p>
    <w:p w14:paraId="23F76AEB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В столбце </w:t>
      </w:r>
      <w:r>
        <w:rPr>
          <w:sz w:val="28"/>
        </w:rPr>
        <w:t>total</w:t>
      </w:r>
      <w:r w:rsidRPr="006B7A83">
        <w:rPr>
          <w:sz w:val="28"/>
          <w:lang w:val="ru-RU"/>
        </w:rPr>
        <w:t>_</w:t>
      </w:r>
      <w:r>
        <w:rPr>
          <w:sz w:val="28"/>
        </w:rPr>
        <w:t>bedrooms</w:t>
      </w:r>
      <w:r w:rsidRPr="006B7A83">
        <w:rPr>
          <w:sz w:val="28"/>
          <w:lang w:val="ru-RU"/>
        </w:rPr>
        <w:t xml:space="preserve"> есть пропущенные значения, а </w:t>
      </w:r>
      <w:r>
        <w:rPr>
          <w:sz w:val="28"/>
        </w:rPr>
        <w:t>ocean</w:t>
      </w:r>
      <w:r w:rsidRPr="006B7A83">
        <w:rPr>
          <w:sz w:val="28"/>
          <w:lang w:val="ru-RU"/>
        </w:rPr>
        <w:t>_</w:t>
      </w:r>
      <w:r>
        <w:rPr>
          <w:sz w:val="28"/>
        </w:rPr>
        <w:t>proximity</w:t>
      </w:r>
      <w:r w:rsidRPr="006B7A83">
        <w:rPr>
          <w:sz w:val="28"/>
          <w:lang w:val="ru-RU"/>
        </w:rPr>
        <w:t xml:space="preserve"> является категориальным признаком. Поэтому на этом датасете можно показать все основные этапы предварительной обработки.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9B7361" w14:paraId="67AEAE6B" w14:textId="77777777" w:rsidTr="006B7A83">
        <w:trPr>
          <w:tblHeader/>
          <w:jc w:val="center"/>
        </w:trPr>
        <w:tc>
          <w:tcPr>
            <w:tcW w:w="3230" w:type="dxa"/>
            <w:vAlign w:val="center"/>
          </w:tcPr>
          <w:p w14:paraId="65CD7C94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b/>
                <w:color w:val="000000"/>
                <w:szCs w:val="24"/>
              </w:rPr>
              <w:t>Признак</w:t>
            </w:r>
            <w:proofErr w:type="spellEnd"/>
          </w:p>
        </w:tc>
        <w:tc>
          <w:tcPr>
            <w:tcW w:w="3230" w:type="dxa"/>
            <w:vAlign w:val="center"/>
          </w:tcPr>
          <w:p w14:paraId="17313759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b/>
                <w:color w:val="000000"/>
                <w:szCs w:val="24"/>
              </w:rPr>
              <w:t>Тип</w:t>
            </w:r>
            <w:proofErr w:type="spellEnd"/>
          </w:p>
        </w:tc>
        <w:tc>
          <w:tcPr>
            <w:tcW w:w="3230" w:type="dxa"/>
            <w:vAlign w:val="center"/>
          </w:tcPr>
          <w:p w14:paraId="5625154A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b/>
                <w:color w:val="000000"/>
                <w:szCs w:val="24"/>
              </w:rPr>
              <w:t>Содержание</w:t>
            </w:r>
            <w:proofErr w:type="spellEnd"/>
          </w:p>
        </w:tc>
      </w:tr>
      <w:tr w:rsidR="009B7361" w14:paraId="58BCEC22" w14:textId="77777777">
        <w:trPr>
          <w:jc w:val="center"/>
        </w:trPr>
        <w:tc>
          <w:tcPr>
            <w:tcW w:w="3230" w:type="dxa"/>
            <w:vAlign w:val="center"/>
          </w:tcPr>
          <w:p w14:paraId="33662659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longitude</w:t>
            </w:r>
          </w:p>
        </w:tc>
        <w:tc>
          <w:tcPr>
            <w:tcW w:w="3230" w:type="dxa"/>
            <w:vAlign w:val="center"/>
          </w:tcPr>
          <w:p w14:paraId="70D9F840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числовой</w:t>
            </w:r>
            <w:proofErr w:type="spellEnd"/>
          </w:p>
        </w:tc>
        <w:tc>
          <w:tcPr>
            <w:tcW w:w="3230" w:type="dxa"/>
            <w:vAlign w:val="center"/>
          </w:tcPr>
          <w:p w14:paraId="751599DF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географическая</w:t>
            </w:r>
            <w:proofErr w:type="spellEnd"/>
            <w:r w:rsidRPr="00CF3FE0">
              <w:rPr>
                <w:color w:val="000000"/>
                <w:szCs w:val="24"/>
              </w:rPr>
              <w:t xml:space="preserve"> </w:t>
            </w:r>
            <w:proofErr w:type="spellStart"/>
            <w:r w:rsidRPr="00CF3FE0">
              <w:rPr>
                <w:color w:val="000000"/>
                <w:szCs w:val="24"/>
              </w:rPr>
              <w:t>долгота</w:t>
            </w:r>
            <w:proofErr w:type="spellEnd"/>
          </w:p>
        </w:tc>
      </w:tr>
      <w:tr w:rsidR="009B7361" w14:paraId="7B0275E9" w14:textId="77777777">
        <w:trPr>
          <w:jc w:val="center"/>
        </w:trPr>
        <w:tc>
          <w:tcPr>
            <w:tcW w:w="3230" w:type="dxa"/>
            <w:vAlign w:val="center"/>
          </w:tcPr>
          <w:p w14:paraId="62BBB263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latitude</w:t>
            </w:r>
          </w:p>
        </w:tc>
        <w:tc>
          <w:tcPr>
            <w:tcW w:w="3230" w:type="dxa"/>
            <w:vAlign w:val="center"/>
          </w:tcPr>
          <w:p w14:paraId="55B7583B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числовой</w:t>
            </w:r>
            <w:proofErr w:type="spellEnd"/>
          </w:p>
        </w:tc>
        <w:tc>
          <w:tcPr>
            <w:tcW w:w="3230" w:type="dxa"/>
            <w:vAlign w:val="center"/>
          </w:tcPr>
          <w:p w14:paraId="75C0A838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географическая</w:t>
            </w:r>
            <w:proofErr w:type="spellEnd"/>
            <w:r w:rsidRPr="00CF3FE0">
              <w:rPr>
                <w:color w:val="000000"/>
                <w:szCs w:val="24"/>
              </w:rPr>
              <w:t xml:space="preserve"> </w:t>
            </w:r>
            <w:proofErr w:type="spellStart"/>
            <w:r w:rsidRPr="00CF3FE0">
              <w:rPr>
                <w:color w:val="000000"/>
                <w:szCs w:val="24"/>
              </w:rPr>
              <w:t>широта</w:t>
            </w:r>
            <w:proofErr w:type="spellEnd"/>
          </w:p>
        </w:tc>
      </w:tr>
      <w:tr w:rsidR="009B7361" w14:paraId="294AD403" w14:textId="77777777">
        <w:trPr>
          <w:jc w:val="center"/>
        </w:trPr>
        <w:tc>
          <w:tcPr>
            <w:tcW w:w="3230" w:type="dxa"/>
            <w:vAlign w:val="center"/>
          </w:tcPr>
          <w:p w14:paraId="2872585E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housing_median_age</w:t>
            </w:r>
            <w:proofErr w:type="spellEnd"/>
          </w:p>
        </w:tc>
        <w:tc>
          <w:tcPr>
            <w:tcW w:w="3230" w:type="dxa"/>
            <w:vAlign w:val="center"/>
          </w:tcPr>
          <w:p w14:paraId="45B4D734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числовой</w:t>
            </w:r>
            <w:proofErr w:type="spellEnd"/>
          </w:p>
        </w:tc>
        <w:tc>
          <w:tcPr>
            <w:tcW w:w="3230" w:type="dxa"/>
            <w:vAlign w:val="center"/>
          </w:tcPr>
          <w:p w14:paraId="45B0C38D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медианный</w:t>
            </w:r>
            <w:proofErr w:type="spellEnd"/>
            <w:r w:rsidRPr="00CF3FE0">
              <w:rPr>
                <w:color w:val="000000"/>
                <w:szCs w:val="24"/>
              </w:rPr>
              <w:t xml:space="preserve"> </w:t>
            </w:r>
            <w:proofErr w:type="spellStart"/>
            <w:r w:rsidRPr="00CF3FE0">
              <w:rPr>
                <w:color w:val="000000"/>
                <w:szCs w:val="24"/>
              </w:rPr>
              <w:t>возраст</w:t>
            </w:r>
            <w:proofErr w:type="spellEnd"/>
            <w:r w:rsidRPr="00CF3FE0">
              <w:rPr>
                <w:color w:val="000000"/>
                <w:szCs w:val="24"/>
              </w:rPr>
              <w:t xml:space="preserve"> </w:t>
            </w:r>
            <w:proofErr w:type="spellStart"/>
            <w:r w:rsidRPr="00CF3FE0">
              <w:rPr>
                <w:color w:val="000000"/>
                <w:szCs w:val="24"/>
              </w:rPr>
              <w:t>жилья</w:t>
            </w:r>
            <w:proofErr w:type="spellEnd"/>
          </w:p>
        </w:tc>
      </w:tr>
      <w:tr w:rsidR="009B7361" w14:paraId="67441D5A" w14:textId="77777777">
        <w:trPr>
          <w:jc w:val="center"/>
        </w:trPr>
        <w:tc>
          <w:tcPr>
            <w:tcW w:w="3230" w:type="dxa"/>
            <w:vAlign w:val="center"/>
          </w:tcPr>
          <w:p w14:paraId="36B43E1F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total_rooms</w:t>
            </w:r>
            <w:proofErr w:type="spellEnd"/>
          </w:p>
        </w:tc>
        <w:tc>
          <w:tcPr>
            <w:tcW w:w="3230" w:type="dxa"/>
            <w:vAlign w:val="center"/>
          </w:tcPr>
          <w:p w14:paraId="3BC00C98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числовой</w:t>
            </w:r>
            <w:proofErr w:type="spellEnd"/>
          </w:p>
        </w:tc>
        <w:tc>
          <w:tcPr>
            <w:tcW w:w="3230" w:type="dxa"/>
            <w:vAlign w:val="center"/>
          </w:tcPr>
          <w:p w14:paraId="51AFFB2F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общее</w:t>
            </w:r>
            <w:proofErr w:type="spellEnd"/>
            <w:r w:rsidRPr="00CF3FE0">
              <w:rPr>
                <w:color w:val="000000"/>
                <w:szCs w:val="24"/>
              </w:rPr>
              <w:t xml:space="preserve"> </w:t>
            </w:r>
            <w:proofErr w:type="spellStart"/>
            <w:r w:rsidRPr="00CF3FE0">
              <w:rPr>
                <w:color w:val="000000"/>
                <w:szCs w:val="24"/>
              </w:rPr>
              <w:t>число</w:t>
            </w:r>
            <w:proofErr w:type="spellEnd"/>
            <w:r w:rsidRPr="00CF3FE0">
              <w:rPr>
                <w:color w:val="000000"/>
                <w:szCs w:val="24"/>
              </w:rPr>
              <w:t xml:space="preserve"> </w:t>
            </w:r>
            <w:proofErr w:type="spellStart"/>
            <w:r w:rsidRPr="00CF3FE0">
              <w:rPr>
                <w:color w:val="000000"/>
                <w:szCs w:val="24"/>
              </w:rPr>
              <w:t>комнат</w:t>
            </w:r>
            <w:proofErr w:type="spellEnd"/>
          </w:p>
        </w:tc>
      </w:tr>
      <w:tr w:rsidR="009B7361" w14:paraId="7855B73A" w14:textId="77777777">
        <w:trPr>
          <w:jc w:val="center"/>
        </w:trPr>
        <w:tc>
          <w:tcPr>
            <w:tcW w:w="3230" w:type="dxa"/>
            <w:vAlign w:val="center"/>
          </w:tcPr>
          <w:p w14:paraId="3B26F963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total_bedrooms</w:t>
            </w:r>
            <w:proofErr w:type="spellEnd"/>
          </w:p>
        </w:tc>
        <w:tc>
          <w:tcPr>
            <w:tcW w:w="3230" w:type="dxa"/>
            <w:vAlign w:val="center"/>
          </w:tcPr>
          <w:p w14:paraId="613A0FD2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числовой</w:t>
            </w:r>
            <w:proofErr w:type="spellEnd"/>
          </w:p>
        </w:tc>
        <w:tc>
          <w:tcPr>
            <w:tcW w:w="3230" w:type="dxa"/>
            <w:vAlign w:val="center"/>
          </w:tcPr>
          <w:p w14:paraId="0B7DE8B9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общее</w:t>
            </w:r>
            <w:proofErr w:type="spellEnd"/>
            <w:r w:rsidRPr="00CF3FE0">
              <w:rPr>
                <w:color w:val="000000"/>
                <w:szCs w:val="24"/>
              </w:rPr>
              <w:t xml:space="preserve"> </w:t>
            </w:r>
            <w:proofErr w:type="spellStart"/>
            <w:r w:rsidRPr="00CF3FE0">
              <w:rPr>
                <w:color w:val="000000"/>
                <w:szCs w:val="24"/>
              </w:rPr>
              <w:t>число</w:t>
            </w:r>
            <w:proofErr w:type="spellEnd"/>
            <w:r w:rsidRPr="00CF3FE0">
              <w:rPr>
                <w:color w:val="000000"/>
                <w:szCs w:val="24"/>
              </w:rPr>
              <w:t xml:space="preserve"> </w:t>
            </w:r>
            <w:proofErr w:type="spellStart"/>
            <w:r w:rsidRPr="00CF3FE0">
              <w:rPr>
                <w:color w:val="000000"/>
                <w:szCs w:val="24"/>
              </w:rPr>
              <w:t>спален</w:t>
            </w:r>
            <w:proofErr w:type="spellEnd"/>
          </w:p>
        </w:tc>
      </w:tr>
      <w:tr w:rsidR="009B7361" w14:paraId="10BBD545" w14:textId="77777777">
        <w:trPr>
          <w:jc w:val="center"/>
        </w:trPr>
        <w:tc>
          <w:tcPr>
            <w:tcW w:w="3230" w:type="dxa"/>
            <w:vAlign w:val="center"/>
          </w:tcPr>
          <w:p w14:paraId="0B632ADA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population</w:t>
            </w:r>
          </w:p>
        </w:tc>
        <w:tc>
          <w:tcPr>
            <w:tcW w:w="3230" w:type="dxa"/>
            <w:vAlign w:val="center"/>
          </w:tcPr>
          <w:p w14:paraId="766FAD8E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числовой</w:t>
            </w:r>
            <w:proofErr w:type="spellEnd"/>
          </w:p>
        </w:tc>
        <w:tc>
          <w:tcPr>
            <w:tcW w:w="3230" w:type="dxa"/>
            <w:vAlign w:val="center"/>
          </w:tcPr>
          <w:p w14:paraId="356221EA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численность</w:t>
            </w:r>
            <w:proofErr w:type="spellEnd"/>
            <w:r w:rsidRPr="00CF3FE0">
              <w:rPr>
                <w:color w:val="000000"/>
                <w:szCs w:val="24"/>
              </w:rPr>
              <w:t xml:space="preserve"> </w:t>
            </w:r>
            <w:proofErr w:type="spellStart"/>
            <w:r w:rsidRPr="00CF3FE0">
              <w:rPr>
                <w:color w:val="000000"/>
                <w:szCs w:val="24"/>
              </w:rPr>
              <w:t>населения</w:t>
            </w:r>
            <w:proofErr w:type="spellEnd"/>
          </w:p>
        </w:tc>
      </w:tr>
      <w:tr w:rsidR="009B7361" w14:paraId="37D44259" w14:textId="77777777">
        <w:trPr>
          <w:jc w:val="center"/>
        </w:trPr>
        <w:tc>
          <w:tcPr>
            <w:tcW w:w="3230" w:type="dxa"/>
            <w:vAlign w:val="center"/>
          </w:tcPr>
          <w:p w14:paraId="10F16194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households</w:t>
            </w:r>
          </w:p>
        </w:tc>
        <w:tc>
          <w:tcPr>
            <w:tcW w:w="3230" w:type="dxa"/>
            <w:vAlign w:val="center"/>
          </w:tcPr>
          <w:p w14:paraId="1739365F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числовой</w:t>
            </w:r>
            <w:proofErr w:type="spellEnd"/>
          </w:p>
        </w:tc>
        <w:tc>
          <w:tcPr>
            <w:tcW w:w="3230" w:type="dxa"/>
            <w:vAlign w:val="center"/>
          </w:tcPr>
          <w:p w14:paraId="08E7988E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число</w:t>
            </w:r>
            <w:proofErr w:type="spellEnd"/>
            <w:r w:rsidRPr="00CF3FE0">
              <w:rPr>
                <w:color w:val="000000"/>
                <w:szCs w:val="24"/>
              </w:rPr>
              <w:t xml:space="preserve"> </w:t>
            </w:r>
            <w:proofErr w:type="spellStart"/>
            <w:r w:rsidRPr="00CF3FE0">
              <w:rPr>
                <w:color w:val="000000"/>
                <w:szCs w:val="24"/>
              </w:rPr>
              <w:t>домохозяйств</w:t>
            </w:r>
            <w:proofErr w:type="spellEnd"/>
          </w:p>
        </w:tc>
      </w:tr>
      <w:tr w:rsidR="009B7361" w14:paraId="47490E09" w14:textId="77777777">
        <w:trPr>
          <w:jc w:val="center"/>
        </w:trPr>
        <w:tc>
          <w:tcPr>
            <w:tcW w:w="3230" w:type="dxa"/>
            <w:vAlign w:val="center"/>
          </w:tcPr>
          <w:p w14:paraId="6502241A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median_income</w:t>
            </w:r>
            <w:proofErr w:type="spellEnd"/>
          </w:p>
        </w:tc>
        <w:tc>
          <w:tcPr>
            <w:tcW w:w="3230" w:type="dxa"/>
            <w:vAlign w:val="center"/>
          </w:tcPr>
          <w:p w14:paraId="1E2FD622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числовой</w:t>
            </w:r>
            <w:proofErr w:type="spellEnd"/>
          </w:p>
        </w:tc>
        <w:tc>
          <w:tcPr>
            <w:tcW w:w="3230" w:type="dxa"/>
            <w:vAlign w:val="center"/>
          </w:tcPr>
          <w:p w14:paraId="2C36A447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медианный</w:t>
            </w:r>
            <w:proofErr w:type="spellEnd"/>
            <w:r w:rsidRPr="00CF3FE0">
              <w:rPr>
                <w:color w:val="000000"/>
                <w:szCs w:val="24"/>
              </w:rPr>
              <w:t xml:space="preserve"> </w:t>
            </w:r>
            <w:proofErr w:type="spellStart"/>
            <w:r w:rsidRPr="00CF3FE0">
              <w:rPr>
                <w:color w:val="000000"/>
                <w:szCs w:val="24"/>
              </w:rPr>
              <w:t>доход</w:t>
            </w:r>
            <w:proofErr w:type="spellEnd"/>
          </w:p>
        </w:tc>
      </w:tr>
      <w:tr w:rsidR="009B7361" w14:paraId="302B803F" w14:textId="77777777">
        <w:trPr>
          <w:jc w:val="center"/>
        </w:trPr>
        <w:tc>
          <w:tcPr>
            <w:tcW w:w="3230" w:type="dxa"/>
            <w:vAlign w:val="center"/>
          </w:tcPr>
          <w:p w14:paraId="58AC4BBB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ocean_proximity</w:t>
            </w:r>
            <w:proofErr w:type="spellEnd"/>
          </w:p>
        </w:tc>
        <w:tc>
          <w:tcPr>
            <w:tcW w:w="3230" w:type="dxa"/>
            <w:vAlign w:val="center"/>
          </w:tcPr>
          <w:p w14:paraId="64E22451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категориальный</w:t>
            </w:r>
            <w:proofErr w:type="spellEnd"/>
          </w:p>
        </w:tc>
        <w:tc>
          <w:tcPr>
            <w:tcW w:w="3230" w:type="dxa"/>
            <w:vAlign w:val="center"/>
          </w:tcPr>
          <w:p w14:paraId="52981A08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близость</w:t>
            </w:r>
            <w:proofErr w:type="spellEnd"/>
            <w:r w:rsidRPr="00CF3FE0">
              <w:rPr>
                <w:color w:val="000000"/>
                <w:szCs w:val="24"/>
              </w:rPr>
              <w:t xml:space="preserve"> к </w:t>
            </w:r>
            <w:proofErr w:type="spellStart"/>
            <w:r w:rsidRPr="00CF3FE0">
              <w:rPr>
                <w:color w:val="000000"/>
                <w:szCs w:val="24"/>
              </w:rPr>
              <w:t>океану</w:t>
            </w:r>
            <w:proofErr w:type="spellEnd"/>
          </w:p>
        </w:tc>
      </w:tr>
      <w:tr w:rsidR="009B7361" w14:paraId="17C67504" w14:textId="77777777">
        <w:trPr>
          <w:jc w:val="center"/>
        </w:trPr>
        <w:tc>
          <w:tcPr>
            <w:tcW w:w="3230" w:type="dxa"/>
            <w:vAlign w:val="center"/>
          </w:tcPr>
          <w:p w14:paraId="0FE3B47A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median_house_value</w:t>
            </w:r>
            <w:proofErr w:type="spellEnd"/>
          </w:p>
        </w:tc>
        <w:tc>
          <w:tcPr>
            <w:tcW w:w="3230" w:type="dxa"/>
            <w:vAlign w:val="center"/>
          </w:tcPr>
          <w:p w14:paraId="2D8F59A7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целевая</w:t>
            </w:r>
            <w:proofErr w:type="spellEnd"/>
          </w:p>
        </w:tc>
        <w:tc>
          <w:tcPr>
            <w:tcW w:w="3230" w:type="dxa"/>
            <w:vAlign w:val="center"/>
          </w:tcPr>
          <w:p w14:paraId="6F6F3162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медианная</w:t>
            </w:r>
            <w:proofErr w:type="spellEnd"/>
            <w:r w:rsidRPr="00CF3FE0">
              <w:rPr>
                <w:color w:val="000000"/>
                <w:szCs w:val="24"/>
              </w:rPr>
              <w:t xml:space="preserve"> </w:t>
            </w:r>
            <w:proofErr w:type="spellStart"/>
            <w:r w:rsidRPr="00CF3FE0">
              <w:rPr>
                <w:color w:val="000000"/>
                <w:szCs w:val="24"/>
              </w:rPr>
              <w:t>стоимость</w:t>
            </w:r>
            <w:proofErr w:type="spellEnd"/>
            <w:r w:rsidRPr="00CF3FE0">
              <w:rPr>
                <w:color w:val="000000"/>
                <w:szCs w:val="24"/>
              </w:rPr>
              <w:t xml:space="preserve"> </w:t>
            </w:r>
            <w:proofErr w:type="spellStart"/>
            <w:r w:rsidRPr="00CF3FE0">
              <w:rPr>
                <w:color w:val="000000"/>
                <w:szCs w:val="24"/>
              </w:rPr>
              <w:t>жилья</w:t>
            </w:r>
            <w:proofErr w:type="spellEnd"/>
          </w:p>
        </w:tc>
      </w:tr>
    </w:tbl>
    <w:p w14:paraId="3383CA09" w14:textId="77777777" w:rsidR="009B7361" w:rsidRDefault="00000000">
      <w:pPr>
        <w:spacing w:before="60" w:after="120"/>
        <w:jc w:val="center"/>
      </w:pPr>
      <w:proofErr w:type="spellStart"/>
      <w:r>
        <w:rPr>
          <w:color w:val="000000"/>
          <w:sz w:val="22"/>
        </w:rPr>
        <w:t>Таблица</w:t>
      </w:r>
      <w:proofErr w:type="spellEnd"/>
      <w:r>
        <w:rPr>
          <w:color w:val="000000"/>
          <w:sz w:val="22"/>
        </w:rPr>
        <w:t xml:space="preserve"> 1 — </w:t>
      </w:r>
      <w:proofErr w:type="spellStart"/>
      <w:r>
        <w:rPr>
          <w:color w:val="000000"/>
          <w:sz w:val="22"/>
        </w:rPr>
        <w:t>Состав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набора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данных</w:t>
      </w:r>
      <w:proofErr w:type="spellEnd"/>
    </w:p>
    <w:p w14:paraId="61EA7BDB" w14:textId="77777777" w:rsidR="009B7361" w:rsidRDefault="00000000">
      <w:pPr>
        <w:pStyle w:val="Heading2"/>
        <w:spacing w:before="160" w:after="120"/>
      </w:pPr>
      <w:bookmarkStart w:id="3" w:name="_Toc241767129"/>
      <w:r>
        <w:rPr>
          <w:rFonts w:ascii="Times New Roman" w:eastAsia="Times New Roman" w:hAnsi="Times New Roman"/>
        </w:rPr>
        <w:lastRenderedPageBreak/>
        <w:t xml:space="preserve">2.2. </w:t>
      </w:r>
      <w:proofErr w:type="spellStart"/>
      <w:r>
        <w:rPr>
          <w:rFonts w:ascii="Times New Roman" w:eastAsia="Times New Roman" w:hAnsi="Times New Roman"/>
        </w:rPr>
        <w:t>Описательная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статистика</w:t>
      </w:r>
      <w:bookmarkEnd w:id="3"/>
      <w:proofErr w:type="spellEnd"/>
    </w:p>
    <w:p w14:paraId="7B9E706C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>Для числовых признаков были рассчитаны количество значений, среднее, стандартное отклонение, минимум, максимум и квартили 25 %, 50 % и 75 %.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276"/>
        <w:gridCol w:w="1389"/>
        <w:gridCol w:w="1389"/>
        <w:gridCol w:w="1389"/>
        <w:gridCol w:w="1389"/>
      </w:tblGrid>
      <w:tr w:rsidR="009B7361" w14:paraId="18D3A92B" w14:textId="77777777" w:rsidTr="006B7A83">
        <w:trPr>
          <w:tblHeader/>
          <w:jc w:val="center"/>
        </w:trPr>
        <w:tc>
          <w:tcPr>
            <w:tcW w:w="1871" w:type="dxa"/>
            <w:vAlign w:val="center"/>
          </w:tcPr>
          <w:p w14:paraId="084BE6B5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b/>
                <w:color w:val="000000"/>
                <w:szCs w:val="24"/>
              </w:rPr>
              <w:t>Признак</w:t>
            </w:r>
            <w:proofErr w:type="spellEnd"/>
          </w:p>
        </w:tc>
        <w:tc>
          <w:tcPr>
            <w:tcW w:w="1276" w:type="dxa"/>
            <w:vAlign w:val="center"/>
          </w:tcPr>
          <w:p w14:paraId="62DE70D0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b/>
                <w:color w:val="000000"/>
                <w:szCs w:val="24"/>
              </w:rPr>
              <w:t>count</w:t>
            </w:r>
          </w:p>
        </w:tc>
        <w:tc>
          <w:tcPr>
            <w:tcW w:w="1389" w:type="dxa"/>
            <w:vAlign w:val="center"/>
          </w:tcPr>
          <w:p w14:paraId="0A9ACB36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b/>
                <w:color w:val="000000"/>
                <w:szCs w:val="24"/>
              </w:rPr>
              <w:t>mean</w:t>
            </w:r>
          </w:p>
        </w:tc>
        <w:tc>
          <w:tcPr>
            <w:tcW w:w="1389" w:type="dxa"/>
            <w:vAlign w:val="center"/>
          </w:tcPr>
          <w:p w14:paraId="6F727C74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b/>
                <w:color w:val="000000"/>
                <w:szCs w:val="24"/>
              </w:rPr>
              <w:t>std</w:t>
            </w:r>
          </w:p>
        </w:tc>
        <w:tc>
          <w:tcPr>
            <w:tcW w:w="1389" w:type="dxa"/>
            <w:vAlign w:val="center"/>
          </w:tcPr>
          <w:p w14:paraId="161D63EE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b/>
                <w:color w:val="000000"/>
                <w:szCs w:val="24"/>
              </w:rPr>
              <w:t>min</w:t>
            </w:r>
          </w:p>
        </w:tc>
        <w:tc>
          <w:tcPr>
            <w:tcW w:w="1389" w:type="dxa"/>
            <w:vAlign w:val="center"/>
          </w:tcPr>
          <w:p w14:paraId="008F699F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b/>
                <w:color w:val="000000"/>
                <w:szCs w:val="24"/>
              </w:rPr>
              <w:t>max</w:t>
            </w:r>
          </w:p>
        </w:tc>
      </w:tr>
      <w:tr w:rsidR="009B7361" w14:paraId="33E8A298" w14:textId="77777777">
        <w:trPr>
          <w:jc w:val="center"/>
        </w:trPr>
        <w:tc>
          <w:tcPr>
            <w:tcW w:w="1871" w:type="dxa"/>
            <w:vAlign w:val="center"/>
          </w:tcPr>
          <w:p w14:paraId="0B0D9724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longitude</w:t>
            </w:r>
          </w:p>
        </w:tc>
        <w:tc>
          <w:tcPr>
            <w:tcW w:w="1276" w:type="dxa"/>
            <w:vAlign w:val="center"/>
          </w:tcPr>
          <w:p w14:paraId="236BE7C1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20640</w:t>
            </w:r>
          </w:p>
        </w:tc>
        <w:tc>
          <w:tcPr>
            <w:tcW w:w="1389" w:type="dxa"/>
            <w:vAlign w:val="center"/>
          </w:tcPr>
          <w:p w14:paraId="7DA6A4A0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-119.5697</w:t>
            </w:r>
          </w:p>
        </w:tc>
        <w:tc>
          <w:tcPr>
            <w:tcW w:w="1389" w:type="dxa"/>
            <w:vAlign w:val="center"/>
          </w:tcPr>
          <w:p w14:paraId="7D067795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2.0035</w:t>
            </w:r>
          </w:p>
        </w:tc>
        <w:tc>
          <w:tcPr>
            <w:tcW w:w="1389" w:type="dxa"/>
            <w:vAlign w:val="center"/>
          </w:tcPr>
          <w:p w14:paraId="7C269579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-124.3500</w:t>
            </w:r>
          </w:p>
        </w:tc>
        <w:tc>
          <w:tcPr>
            <w:tcW w:w="1389" w:type="dxa"/>
            <w:vAlign w:val="center"/>
          </w:tcPr>
          <w:p w14:paraId="6F413705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-114.3100</w:t>
            </w:r>
          </w:p>
        </w:tc>
      </w:tr>
      <w:tr w:rsidR="009B7361" w14:paraId="225C9B0A" w14:textId="77777777">
        <w:trPr>
          <w:jc w:val="center"/>
        </w:trPr>
        <w:tc>
          <w:tcPr>
            <w:tcW w:w="1871" w:type="dxa"/>
            <w:vAlign w:val="center"/>
          </w:tcPr>
          <w:p w14:paraId="7EB26AB8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latitude</w:t>
            </w:r>
          </w:p>
        </w:tc>
        <w:tc>
          <w:tcPr>
            <w:tcW w:w="1276" w:type="dxa"/>
            <w:vAlign w:val="center"/>
          </w:tcPr>
          <w:p w14:paraId="1DB51C51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20640</w:t>
            </w:r>
          </w:p>
        </w:tc>
        <w:tc>
          <w:tcPr>
            <w:tcW w:w="1389" w:type="dxa"/>
            <w:vAlign w:val="center"/>
          </w:tcPr>
          <w:p w14:paraId="480C127D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35.6319</w:t>
            </w:r>
          </w:p>
        </w:tc>
        <w:tc>
          <w:tcPr>
            <w:tcW w:w="1389" w:type="dxa"/>
            <w:vAlign w:val="center"/>
          </w:tcPr>
          <w:p w14:paraId="122E0EB1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2.1360</w:t>
            </w:r>
          </w:p>
        </w:tc>
        <w:tc>
          <w:tcPr>
            <w:tcW w:w="1389" w:type="dxa"/>
            <w:vAlign w:val="center"/>
          </w:tcPr>
          <w:p w14:paraId="0BF66882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32.5400</w:t>
            </w:r>
          </w:p>
        </w:tc>
        <w:tc>
          <w:tcPr>
            <w:tcW w:w="1389" w:type="dxa"/>
            <w:vAlign w:val="center"/>
          </w:tcPr>
          <w:p w14:paraId="0713EC4B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41.9500</w:t>
            </w:r>
          </w:p>
        </w:tc>
      </w:tr>
      <w:tr w:rsidR="009B7361" w14:paraId="0FE405BC" w14:textId="77777777">
        <w:trPr>
          <w:jc w:val="center"/>
        </w:trPr>
        <w:tc>
          <w:tcPr>
            <w:tcW w:w="1871" w:type="dxa"/>
            <w:vAlign w:val="center"/>
          </w:tcPr>
          <w:p w14:paraId="55B4A566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housing_median_age</w:t>
            </w:r>
            <w:proofErr w:type="spellEnd"/>
          </w:p>
        </w:tc>
        <w:tc>
          <w:tcPr>
            <w:tcW w:w="1276" w:type="dxa"/>
            <w:vAlign w:val="center"/>
          </w:tcPr>
          <w:p w14:paraId="0E3A20EF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20640</w:t>
            </w:r>
          </w:p>
        </w:tc>
        <w:tc>
          <w:tcPr>
            <w:tcW w:w="1389" w:type="dxa"/>
            <w:vAlign w:val="center"/>
          </w:tcPr>
          <w:p w14:paraId="670E335C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28.6395</w:t>
            </w:r>
          </w:p>
        </w:tc>
        <w:tc>
          <w:tcPr>
            <w:tcW w:w="1389" w:type="dxa"/>
            <w:vAlign w:val="center"/>
          </w:tcPr>
          <w:p w14:paraId="26D535A7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12.5856</w:t>
            </w:r>
          </w:p>
        </w:tc>
        <w:tc>
          <w:tcPr>
            <w:tcW w:w="1389" w:type="dxa"/>
            <w:vAlign w:val="center"/>
          </w:tcPr>
          <w:p w14:paraId="5C780A5A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1.0000</w:t>
            </w:r>
          </w:p>
        </w:tc>
        <w:tc>
          <w:tcPr>
            <w:tcW w:w="1389" w:type="dxa"/>
            <w:vAlign w:val="center"/>
          </w:tcPr>
          <w:p w14:paraId="043211DD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52.0000</w:t>
            </w:r>
          </w:p>
        </w:tc>
      </w:tr>
      <w:tr w:rsidR="009B7361" w14:paraId="64741266" w14:textId="77777777">
        <w:trPr>
          <w:jc w:val="center"/>
        </w:trPr>
        <w:tc>
          <w:tcPr>
            <w:tcW w:w="1871" w:type="dxa"/>
            <w:vAlign w:val="center"/>
          </w:tcPr>
          <w:p w14:paraId="39BCA47C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total_rooms</w:t>
            </w:r>
            <w:proofErr w:type="spellEnd"/>
          </w:p>
        </w:tc>
        <w:tc>
          <w:tcPr>
            <w:tcW w:w="1276" w:type="dxa"/>
            <w:vAlign w:val="center"/>
          </w:tcPr>
          <w:p w14:paraId="14FF02D0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20640</w:t>
            </w:r>
          </w:p>
        </w:tc>
        <w:tc>
          <w:tcPr>
            <w:tcW w:w="1389" w:type="dxa"/>
            <w:vAlign w:val="center"/>
          </w:tcPr>
          <w:p w14:paraId="161BB045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2635.7631</w:t>
            </w:r>
          </w:p>
        </w:tc>
        <w:tc>
          <w:tcPr>
            <w:tcW w:w="1389" w:type="dxa"/>
            <w:vAlign w:val="center"/>
          </w:tcPr>
          <w:p w14:paraId="3F45FE37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2181.6153</w:t>
            </w:r>
          </w:p>
        </w:tc>
        <w:tc>
          <w:tcPr>
            <w:tcW w:w="1389" w:type="dxa"/>
            <w:vAlign w:val="center"/>
          </w:tcPr>
          <w:p w14:paraId="7B3651D4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2.0000</w:t>
            </w:r>
          </w:p>
        </w:tc>
        <w:tc>
          <w:tcPr>
            <w:tcW w:w="1389" w:type="dxa"/>
            <w:vAlign w:val="center"/>
          </w:tcPr>
          <w:p w14:paraId="6DEE27A7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39320.0000</w:t>
            </w:r>
          </w:p>
        </w:tc>
      </w:tr>
      <w:tr w:rsidR="009B7361" w14:paraId="6EB9224C" w14:textId="77777777">
        <w:trPr>
          <w:jc w:val="center"/>
        </w:trPr>
        <w:tc>
          <w:tcPr>
            <w:tcW w:w="1871" w:type="dxa"/>
            <w:vAlign w:val="center"/>
          </w:tcPr>
          <w:p w14:paraId="53F2C013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total_bedrooms</w:t>
            </w:r>
            <w:proofErr w:type="spellEnd"/>
          </w:p>
        </w:tc>
        <w:tc>
          <w:tcPr>
            <w:tcW w:w="1276" w:type="dxa"/>
            <w:vAlign w:val="center"/>
          </w:tcPr>
          <w:p w14:paraId="22BF7DC2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20433</w:t>
            </w:r>
          </w:p>
        </w:tc>
        <w:tc>
          <w:tcPr>
            <w:tcW w:w="1389" w:type="dxa"/>
            <w:vAlign w:val="center"/>
          </w:tcPr>
          <w:p w14:paraId="274841B0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537.8706</w:t>
            </w:r>
          </w:p>
        </w:tc>
        <w:tc>
          <w:tcPr>
            <w:tcW w:w="1389" w:type="dxa"/>
            <w:vAlign w:val="center"/>
          </w:tcPr>
          <w:p w14:paraId="1A0CB7FC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421.3851</w:t>
            </w:r>
          </w:p>
        </w:tc>
        <w:tc>
          <w:tcPr>
            <w:tcW w:w="1389" w:type="dxa"/>
            <w:vAlign w:val="center"/>
          </w:tcPr>
          <w:p w14:paraId="74FAF71D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1.0000</w:t>
            </w:r>
          </w:p>
        </w:tc>
        <w:tc>
          <w:tcPr>
            <w:tcW w:w="1389" w:type="dxa"/>
            <w:vAlign w:val="center"/>
          </w:tcPr>
          <w:p w14:paraId="5AE7190E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6445.0000</w:t>
            </w:r>
          </w:p>
        </w:tc>
      </w:tr>
      <w:tr w:rsidR="009B7361" w14:paraId="3A6A4198" w14:textId="77777777">
        <w:trPr>
          <w:jc w:val="center"/>
        </w:trPr>
        <w:tc>
          <w:tcPr>
            <w:tcW w:w="1871" w:type="dxa"/>
            <w:vAlign w:val="center"/>
          </w:tcPr>
          <w:p w14:paraId="4F65B33F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population</w:t>
            </w:r>
          </w:p>
        </w:tc>
        <w:tc>
          <w:tcPr>
            <w:tcW w:w="1276" w:type="dxa"/>
            <w:vAlign w:val="center"/>
          </w:tcPr>
          <w:p w14:paraId="0B9A589F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20640</w:t>
            </w:r>
          </w:p>
        </w:tc>
        <w:tc>
          <w:tcPr>
            <w:tcW w:w="1389" w:type="dxa"/>
            <w:vAlign w:val="center"/>
          </w:tcPr>
          <w:p w14:paraId="3B469258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1425.4767</w:t>
            </w:r>
          </w:p>
        </w:tc>
        <w:tc>
          <w:tcPr>
            <w:tcW w:w="1389" w:type="dxa"/>
            <w:vAlign w:val="center"/>
          </w:tcPr>
          <w:p w14:paraId="1D6917DB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1132.4621</w:t>
            </w:r>
          </w:p>
        </w:tc>
        <w:tc>
          <w:tcPr>
            <w:tcW w:w="1389" w:type="dxa"/>
            <w:vAlign w:val="center"/>
          </w:tcPr>
          <w:p w14:paraId="63C4F6E3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3.0000</w:t>
            </w:r>
          </w:p>
        </w:tc>
        <w:tc>
          <w:tcPr>
            <w:tcW w:w="1389" w:type="dxa"/>
            <w:vAlign w:val="center"/>
          </w:tcPr>
          <w:p w14:paraId="16404380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35682.0000</w:t>
            </w:r>
          </w:p>
        </w:tc>
      </w:tr>
      <w:tr w:rsidR="009B7361" w14:paraId="2B46AE12" w14:textId="77777777">
        <w:trPr>
          <w:jc w:val="center"/>
        </w:trPr>
        <w:tc>
          <w:tcPr>
            <w:tcW w:w="1871" w:type="dxa"/>
            <w:vAlign w:val="center"/>
          </w:tcPr>
          <w:p w14:paraId="1963319F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households</w:t>
            </w:r>
          </w:p>
        </w:tc>
        <w:tc>
          <w:tcPr>
            <w:tcW w:w="1276" w:type="dxa"/>
            <w:vAlign w:val="center"/>
          </w:tcPr>
          <w:p w14:paraId="0D736C98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20640</w:t>
            </w:r>
          </w:p>
        </w:tc>
        <w:tc>
          <w:tcPr>
            <w:tcW w:w="1389" w:type="dxa"/>
            <w:vAlign w:val="center"/>
          </w:tcPr>
          <w:p w14:paraId="2019AFCE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499.5397</w:t>
            </w:r>
          </w:p>
        </w:tc>
        <w:tc>
          <w:tcPr>
            <w:tcW w:w="1389" w:type="dxa"/>
            <w:vAlign w:val="center"/>
          </w:tcPr>
          <w:p w14:paraId="147A283D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382.3298</w:t>
            </w:r>
          </w:p>
        </w:tc>
        <w:tc>
          <w:tcPr>
            <w:tcW w:w="1389" w:type="dxa"/>
            <w:vAlign w:val="center"/>
          </w:tcPr>
          <w:p w14:paraId="2D665AB1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1.0000</w:t>
            </w:r>
          </w:p>
        </w:tc>
        <w:tc>
          <w:tcPr>
            <w:tcW w:w="1389" w:type="dxa"/>
            <w:vAlign w:val="center"/>
          </w:tcPr>
          <w:p w14:paraId="4AB20A6C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6082.0000</w:t>
            </w:r>
          </w:p>
        </w:tc>
      </w:tr>
      <w:tr w:rsidR="009B7361" w14:paraId="047A17E4" w14:textId="77777777">
        <w:trPr>
          <w:jc w:val="center"/>
        </w:trPr>
        <w:tc>
          <w:tcPr>
            <w:tcW w:w="1871" w:type="dxa"/>
            <w:vAlign w:val="center"/>
          </w:tcPr>
          <w:p w14:paraId="5190C467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median_income</w:t>
            </w:r>
            <w:proofErr w:type="spellEnd"/>
          </w:p>
        </w:tc>
        <w:tc>
          <w:tcPr>
            <w:tcW w:w="1276" w:type="dxa"/>
            <w:vAlign w:val="center"/>
          </w:tcPr>
          <w:p w14:paraId="39CB716B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20640</w:t>
            </w:r>
          </w:p>
        </w:tc>
        <w:tc>
          <w:tcPr>
            <w:tcW w:w="1389" w:type="dxa"/>
            <w:vAlign w:val="center"/>
          </w:tcPr>
          <w:p w14:paraId="4CCAF315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3.8707</w:t>
            </w:r>
          </w:p>
        </w:tc>
        <w:tc>
          <w:tcPr>
            <w:tcW w:w="1389" w:type="dxa"/>
            <w:vAlign w:val="center"/>
          </w:tcPr>
          <w:p w14:paraId="20DC44F9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1.8998</w:t>
            </w:r>
          </w:p>
        </w:tc>
        <w:tc>
          <w:tcPr>
            <w:tcW w:w="1389" w:type="dxa"/>
            <w:vAlign w:val="center"/>
          </w:tcPr>
          <w:p w14:paraId="3D4EBDDA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0.4999</w:t>
            </w:r>
          </w:p>
        </w:tc>
        <w:tc>
          <w:tcPr>
            <w:tcW w:w="1389" w:type="dxa"/>
            <w:vAlign w:val="center"/>
          </w:tcPr>
          <w:p w14:paraId="10D63348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15.0001</w:t>
            </w:r>
          </w:p>
        </w:tc>
      </w:tr>
      <w:tr w:rsidR="009B7361" w14:paraId="7D1D25EE" w14:textId="77777777">
        <w:trPr>
          <w:jc w:val="center"/>
        </w:trPr>
        <w:tc>
          <w:tcPr>
            <w:tcW w:w="1871" w:type="dxa"/>
            <w:vAlign w:val="center"/>
          </w:tcPr>
          <w:p w14:paraId="5AF34B49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median_house_value</w:t>
            </w:r>
            <w:proofErr w:type="spellEnd"/>
          </w:p>
        </w:tc>
        <w:tc>
          <w:tcPr>
            <w:tcW w:w="1276" w:type="dxa"/>
            <w:vAlign w:val="center"/>
          </w:tcPr>
          <w:p w14:paraId="429C17F8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20640</w:t>
            </w:r>
          </w:p>
        </w:tc>
        <w:tc>
          <w:tcPr>
            <w:tcW w:w="1389" w:type="dxa"/>
            <w:vAlign w:val="center"/>
          </w:tcPr>
          <w:p w14:paraId="795066DF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206855.8169</w:t>
            </w:r>
          </w:p>
        </w:tc>
        <w:tc>
          <w:tcPr>
            <w:tcW w:w="1389" w:type="dxa"/>
            <w:vAlign w:val="center"/>
          </w:tcPr>
          <w:p w14:paraId="1C877ACA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115395.6159</w:t>
            </w:r>
          </w:p>
        </w:tc>
        <w:tc>
          <w:tcPr>
            <w:tcW w:w="1389" w:type="dxa"/>
            <w:vAlign w:val="center"/>
          </w:tcPr>
          <w:p w14:paraId="147E61F0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14999.0000</w:t>
            </w:r>
          </w:p>
        </w:tc>
        <w:tc>
          <w:tcPr>
            <w:tcW w:w="1389" w:type="dxa"/>
            <w:vAlign w:val="center"/>
          </w:tcPr>
          <w:p w14:paraId="4F8003C3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500001.0000</w:t>
            </w:r>
          </w:p>
        </w:tc>
      </w:tr>
    </w:tbl>
    <w:p w14:paraId="62451059" w14:textId="77777777" w:rsidR="009B7361" w:rsidRPr="00CF3FE0" w:rsidRDefault="00000000">
      <w:pPr>
        <w:spacing w:before="60" w:after="120"/>
        <w:jc w:val="center"/>
        <w:rPr>
          <w:sz w:val="22"/>
        </w:rPr>
      </w:pPr>
      <w:proofErr w:type="spellStart"/>
      <w:r w:rsidRPr="00CF3FE0">
        <w:rPr>
          <w:color w:val="000000"/>
          <w:sz w:val="22"/>
        </w:rPr>
        <w:t>Таблица</w:t>
      </w:r>
      <w:proofErr w:type="spellEnd"/>
      <w:r w:rsidRPr="00CF3FE0">
        <w:rPr>
          <w:color w:val="000000"/>
          <w:sz w:val="22"/>
        </w:rPr>
        <w:t xml:space="preserve"> 2 — </w:t>
      </w:r>
      <w:proofErr w:type="spellStart"/>
      <w:r w:rsidRPr="00CF3FE0">
        <w:rPr>
          <w:color w:val="000000"/>
          <w:sz w:val="22"/>
        </w:rPr>
        <w:t>Основные</w:t>
      </w:r>
      <w:proofErr w:type="spellEnd"/>
      <w:r w:rsidRPr="00CF3FE0">
        <w:rPr>
          <w:color w:val="000000"/>
          <w:sz w:val="22"/>
        </w:rPr>
        <w:t xml:space="preserve"> </w:t>
      </w:r>
      <w:proofErr w:type="spellStart"/>
      <w:r w:rsidRPr="00CF3FE0">
        <w:rPr>
          <w:color w:val="000000"/>
          <w:sz w:val="22"/>
        </w:rPr>
        <w:t>статистические</w:t>
      </w:r>
      <w:proofErr w:type="spellEnd"/>
      <w:r w:rsidRPr="00CF3FE0">
        <w:rPr>
          <w:color w:val="000000"/>
          <w:sz w:val="22"/>
        </w:rPr>
        <w:t xml:space="preserve"> </w:t>
      </w:r>
      <w:proofErr w:type="spellStart"/>
      <w:r w:rsidRPr="00CF3FE0">
        <w:rPr>
          <w:color w:val="000000"/>
          <w:sz w:val="22"/>
        </w:rPr>
        <w:t>характеристики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126"/>
        <w:gridCol w:w="2126"/>
        <w:gridCol w:w="2126"/>
      </w:tblGrid>
      <w:tr w:rsidR="009B7361" w14:paraId="5AE4D262" w14:textId="77777777" w:rsidTr="006B7A83">
        <w:trPr>
          <w:tblHeader/>
          <w:jc w:val="center"/>
        </w:trPr>
        <w:tc>
          <w:tcPr>
            <w:tcW w:w="2268" w:type="dxa"/>
            <w:vAlign w:val="center"/>
          </w:tcPr>
          <w:p w14:paraId="0E910DF6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b/>
                <w:color w:val="000000"/>
                <w:szCs w:val="24"/>
              </w:rPr>
              <w:t>Признак</w:t>
            </w:r>
            <w:proofErr w:type="spellEnd"/>
          </w:p>
        </w:tc>
        <w:tc>
          <w:tcPr>
            <w:tcW w:w="2126" w:type="dxa"/>
            <w:vAlign w:val="center"/>
          </w:tcPr>
          <w:p w14:paraId="6DD151DC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b/>
                <w:color w:val="000000"/>
                <w:szCs w:val="24"/>
              </w:rPr>
              <w:t>Q1 (25 %)</w:t>
            </w:r>
          </w:p>
        </w:tc>
        <w:tc>
          <w:tcPr>
            <w:tcW w:w="2126" w:type="dxa"/>
            <w:vAlign w:val="center"/>
          </w:tcPr>
          <w:p w14:paraId="123E474E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b/>
                <w:color w:val="000000"/>
                <w:szCs w:val="24"/>
              </w:rPr>
              <w:t>Медиана</w:t>
            </w:r>
            <w:proofErr w:type="spellEnd"/>
            <w:r w:rsidRPr="00CF3FE0">
              <w:rPr>
                <w:b/>
                <w:color w:val="000000"/>
                <w:szCs w:val="24"/>
              </w:rPr>
              <w:t xml:space="preserve"> (50 %)</w:t>
            </w:r>
          </w:p>
        </w:tc>
        <w:tc>
          <w:tcPr>
            <w:tcW w:w="2126" w:type="dxa"/>
            <w:vAlign w:val="center"/>
          </w:tcPr>
          <w:p w14:paraId="7A4241D7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b/>
                <w:color w:val="000000"/>
                <w:szCs w:val="24"/>
              </w:rPr>
              <w:t>Q3 (75 %)</w:t>
            </w:r>
          </w:p>
        </w:tc>
      </w:tr>
      <w:tr w:rsidR="009B7361" w14:paraId="12F941CB" w14:textId="77777777">
        <w:trPr>
          <w:jc w:val="center"/>
        </w:trPr>
        <w:tc>
          <w:tcPr>
            <w:tcW w:w="2268" w:type="dxa"/>
            <w:vAlign w:val="center"/>
          </w:tcPr>
          <w:p w14:paraId="1767EE6B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longitude</w:t>
            </w:r>
          </w:p>
        </w:tc>
        <w:tc>
          <w:tcPr>
            <w:tcW w:w="2126" w:type="dxa"/>
            <w:vAlign w:val="center"/>
          </w:tcPr>
          <w:p w14:paraId="0932392B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-121.8000</w:t>
            </w:r>
          </w:p>
        </w:tc>
        <w:tc>
          <w:tcPr>
            <w:tcW w:w="2126" w:type="dxa"/>
            <w:vAlign w:val="center"/>
          </w:tcPr>
          <w:p w14:paraId="66C7E63C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-118.4900</w:t>
            </w:r>
          </w:p>
        </w:tc>
        <w:tc>
          <w:tcPr>
            <w:tcW w:w="2126" w:type="dxa"/>
            <w:vAlign w:val="center"/>
          </w:tcPr>
          <w:p w14:paraId="1DD86DCE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-118.0100</w:t>
            </w:r>
          </w:p>
        </w:tc>
      </w:tr>
      <w:tr w:rsidR="009B7361" w14:paraId="70549FE3" w14:textId="77777777">
        <w:trPr>
          <w:jc w:val="center"/>
        </w:trPr>
        <w:tc>
          <w:tcPr>
            <w:tcW w:w="2268" w:type="dxa"/>
            <w:vAlign w:val="center"/>
          </w:tcPr>
          <w:p w14:paraId="7F5DC6EF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latitude</w:t>
            </w:r>
          </w:p>
        </w:tc>
        <w:tc>
          <w:tcPr>
            <w:tcW w:w="2126" w:type="dxa"/>
            <w:vAlign w:val="center"/>
          </w:tcPr>
          <w:p w14:paraId="4BA5B5E3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33.9300</w:t>
            </w:r>
          </w:p>
        </w:tc>
        <w:tc>
          <w:tcPr>
            <w:tcW w:w="2126" w:type="dxa"/>
            <w:vAlign w:val="center"/>
          </w:tcPr>
          <w:p w14:paraId="2F3F9112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34.2600</w:t>
            </w:r>
          </w:p>
        </w:tc>
        <w:tc>
          <w:tcPr>
            <w:tcW w:w="2126" w:type="dxa"/>
            <w:vAlign w:val="center"/>
          </w:tcPr>
          <w:p w14:paraId="34AD1D95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37.7100</w:t>
            </w:r>
          </w:p>
        </w:tc>
      </w:tr>
      <w:tr w:rsidR="009B7361" w14:paraId="408E03B6" w14:textId="77777777">
        <w:trPr>
          <w:jc w:val="center"/>
        </w:trPr>
        <w:tc>
          <w:tcPr>
            <w:tcW w:w="2268" w:type="dxa"/>
            <w:vAlign w:val="center"/>
          </w:tcPr>
          <w:p w14:paraId="7986C198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housing_median_age</w:t>
            </w:r>
            <w:proofErr w:type="spellEnd"/>
          </w:p>
        </w:tc>
        <w:tc>
          <w:tcPr>
            <w:tcW w:w="2126" w:type="dxa"/>
            <w:vAlign w:val="center"/>
          </w:tcPr>
          <w:p w14:paraId="41BDE76B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18.0000</w:t>
            </w:r>
          </w:p>
        </w:tc>
        <w:tc>
          <w:tcPr>
            <w:tcW w:w="2126" w:type="dxa"/>
            <w:vAlign w:val="center"/>
          </w:tcPr>
          <w:p w14:paraId="2D63CFCF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29.0000</w:t>
            </w:r>
          </w:p>
        </w:tc>
        <w:tc>
          <w:tcPr>
            <w:tcW w:w="2126" w:type="dxa"/>
            <w:vAlign w:val="center"/>
          </w:tcPr>
          <w:p w14:paraId="69280D2A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37.0000</w:t>
            </w:r>
          </w:p>
        </w:tc>
      </w:tr>
      <w:tr w:rsidR="009B7361" w14:paraId="1652212F" w14:textId="77777777">
        <w:trPr>
          <w:jc w:val="center"/>
        </w:trPr>
        <w:tc>
          <w:tcPr>
            <w:tcW w:w="2268" w:type="dxa"/>
            <w:vAlign w:val="center"/>
          </w:tcPr>
          <w:p w14:paraId="233135D6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total_rooms</w:t>
            </w:r>
            <w:proofErr w:type="spellEnd"/>
          </w:p>
        </w:tc>
        <w:tc>
          <w:tcPr>
            <w:tcW w:w="2126" w:type="dxa"/>
            <w:vAlign w:val="center"/>
          </w:tcPr>
          <w:p w14:paraId="31EB089E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1447.7500</w:t>
            </w:r>
          </w:p>
        </w:tc>
        <w:tc>
          <w:tcPr>
            <w:tcW w:w="2126" w:type="dxa"/>
            <w:vAlign w:val="center"/>
          </w:tcPr>
          <w:p w14:paraId="20B65FE1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2127.0000</w:t>
            </w:r>
          </w:p>
        </w:tc>
        <w:tc>
          <w:tcPr>
            <w:tcW w:w="2126" w:type="dxa"/>
            <w:vAlign w:val="center"/>
          </w:tcPr>
          <w:p w14:paraId="0F890359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3148.0000</w:t>
            </w:r>
          </w:p>
        </w:tc>
      </w:tr>
      <w:tr w:rsidR="009B7361" w14:paraId="1D2DA72D" w14:textId="77777777">
        <w:trPr>
          <w:jc w:val="center"/>
        </w:trPr>
        <w:tc>
          <w:tcPr>
            <w:tcW w:w="2268" w:type="dxa"/>
            <w:vAlign w:val="center"/>
          </w:tcPr>
          <w:p w14:paraId="67CFD639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total_bedrooms</w:t>
            </w:r>
            <w:proofErr w:type="spellEnd"/>
          </w:p>
        </w:tc>
        <w:tc>
          <w:tcPr>
            <w:tcW w:w="2126" w:type="dxa"/>
            <w:vAlign w:val="center"/>
          </w:tcPr>
          <w:p w14:paraId="2B5A33DB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296.0000</w:t>
            </w:r>
          </w:p>
        </w:tc>
        <w:tc>
          <w:tcPr>
            <w:tcW w:w="2126" w:type="dxa"/>
            <w:vAlign w:val="center"/>
          </w:tcPr>
          <w:p w14:paraId="3E8428A8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435.0000</w:t>
            </w:r>
          </w:p>
        </w:tc>
        <w:tc>
          <w:tcPr>
            <w:tcW w:w="2126" w:type="dxa"/>
            <w:vAlign w:val="center"/>
          </w:tcPr>
          <w:p w14:paraId="6F189589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647.0000</w:t>
            </w:r>
          </w:p>
        </w:tc>
      </w:tr>
      <w:tr w:rsidR="009B7361" w14:paraId="148DA4EC" w14:textId="77777777">
        <w:trPr>
          <w:jc w:val="center"/>
        </w:trPr>
        <w:tc>
          <w:tcPr>
            <w:tcW w:w="2268" w:type="dxa"/>
            <w:vAlign w:val="center"/>
          </w:tcPr>
          <w:p w14:paraId="7B732D4E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population</w:t>
            </w:r>
          </w:p>
        </w:tc>
        <w:tc>
          <w:tcPr>
            <w:tcW w:w="2126" w:type="dxa"/>
            <w:vAlign w:val="center"/>
          </w:tcPr>
          <w:p w14:paraId="0C9DFFE0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787.0000</w:t>
            </w:r>
          </w:p>
        </w:tc>
        <w:tc>
          <w:tcPr>
            <w:tcW w:w="2126" w:type="dxa"/>
            <w:vAlign w:val="center"/>
          </w:tcPr>
          <w:p w14:paraId="246DF5A4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1166.0000</w:t>
            </w:r>
          </w:p>
        </w:tc>
        <w:tc>
          <w:tcPr>
            <w:tcW w:w="2126" w:type="dxa"/>
            <w:vAlign w:val="center"/>
          </w:tcPr>
          <w:p w14:paraId="29755013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1725.0000</w:t>
            </w:r>
          </w:p>
        </w:tc>
      </w:tr>
      <w:tr w:rsidR="009B7361" w14:paraId="0BC4C225" w14:textId="77777777">
        <w:trPr>
          <w:jc w:val="center"/>
        </w:trPr>
        <w:tc>
          <w:tcPr>
            <w:tcW w:w="2268" w:type="dxa"/>
            <w:vAlign w:val="center"/>
          </w:tcPr>
          <w:p w14:paraId="18FCB82B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households</w:t>
            </w:r>
          </w:p>
        </w:tc>
        <w:tc>
          <w:tcPr>
            <w:tcW w:w="2126" w:type="dxa"/>
            <w:vAlign w:val="center"/>
          </w:tcPr>
          <w:p w14:paraId="32321992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280.0000</w:t>
            </w:r>
          </w:p>
        </w:tc>
        <w:tc>
          <w:tcPr>
            <w:tcW w:w="2126" w:type="dxa"/>
            <w:vAlign w:val="center"/>
          </w:tcPr>
          <w:p w14:paraId="470BC89C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409.0000</w:t>
            </w:r>
          </w:p>
        </w:tc>
        <w:tc>
          <w:tcPr>
            <w:tcW w:w="2126" w:type="dxa"/>
            <w:vAlign w:val="center"/>
          </w:tcPr>
          <w:p w14:paraId="2A1BE8F5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605.0000</w:t>
            </w:r>
          </w:p>
        </w:tc>
      </w:tr>
      <w:tr w:rsidR="009B7361" w14:paraId="5B9E2452" w14:textId="77777777">
        <w:trPr>
          <w:jc w:val="center"/>
        </w:trPr>
        <w:tc>
          <w:tcPr>
            <w:tcW w:w="2268" w:type="dxa"/>
            <w:vAlign w:val="center"/>
          </w:tcPr>
          <w:p w14:paraId="1658AF54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median_income</w:t>
            </w:r>
            <w:proofErr w:type="spellEnd"/>
          </w:p>
        </w:tc>
        <w:tc>
          <w:tcPr>
            <w:tcW w:w="2126" w:type="dxa"/>
            <w:vAlign w:val="center"/>
          </w:tcPr>
          <w:p w14:paraId="634AF198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2.5634</w:t>
            </w:r>
          </w:p>
        </w:tc>
        <w:tc>
          <w:tcPr>
            <w:tcW w:w="2126" w:type="dxa"/>
            <w:vAlign w:val="center"/>
          </w:tcPr>
          <w:p w14:paraId="4D234A61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3.5348</w:t>
            </w:r>
          </w:p>
        </w:tc>
        <w:tc>
          <w:tcPr>
            <w:tcW w:w="2126" w:type="dxa"/>
            <w:vAlign w:val="center"/>
          </w:tcPr>
          <w:p w14:paraId="5DE9563C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4.7433</w:t>
            </w:r>
          </w:p>
        </w:tc>
      </w:tr>
      <w:tr w:rsidR="009B7361" w14:paraId="4CAEEA92" w14:textId="77777777">
        <w:trPr>
          <w:jc w:val="center"/>
        </w:trPr>
        <w:tc>
          <w:tcPr>
            <w:tcW w:w="2268" w:type="dxa"/>
            <w:vAlign w:val="center"/>
          </w:tcPr>
          <w:p w14:paraId="5CE4468A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CF3FE0">
              <w:rPr>
                <w:color w:val="000000"/>
                <w:szCs w:val="24"/>
              </w:rPr>
              <w:t>median_house_value</w:t>
            </w:r>
            <w:proofErr w:type="spellEnd"/>
          </w:p>
        </w:tc>
        <w:tc>
          <w:tcPr>
            <w:tcW w:w="2126" w:type="dxa"/>
            <w:vAlign w:val="center"/>
          </w:tcPr>
          <w:p w14:paraId="3C72F36D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119600.0000</w:t>
            </w:r>
          </w:p>
        </w:tc>
        <w:tc>
          <w:tcPr>
            <w:tcW w:w="2126" w:type="dxa"/>
            <w:vAlign w:val="center"/>
          </w:tcPr>
          <w:p w14:paraId="20F16787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179700.0000</w:t>
            </w:r>
          </w:p>
        </w:tc>
        <w:tc>
          <w:tcPr>
            <w:tcW w:w="2126" w:type="dxa"/>
            <w:vAlign w:val="center"/>
          </w:tcPr>
          <w:p w14:paraId="681D7218" w14:textId="77777777" w:rsidR="009B7361" w:rsidRPr="00CF3FE0" w:rsidRDefault="00000000">
            <w:pPr>
              <w:spacing w:line="240" w:lineRule="auto"/>
              <w:jc w:val="center"/>
              <w:rPr>
                <w:szCs w:val="24"/>
              </w:rPr>
            </w:pPr>
            <w:r w:rsidRPr="00CF3FE0">
              <w:rPr>
                <w:color w:val="000000"/>
                <w:szCs w:val="24"/>
              </w:rPr>
              <w:t>264725.0000</w:t>
            </w:r>
          </w:p>
        </w:tc>
      </w:tr>
    </w:tbl>
    <w:p w14:paraId="6D69B36F" w14:textId="77777777" w:rsidR="009B7361" w:rsidRDefault="00000000">
      <w:pPr>
        <w:spacing w:before="60" w:after="120"/>
        <w:jc w:val="center"/>
      </w:pPr>
      <w:proofErr w:type="spellStart"/>
      <w:r>
        <w:rPr>
          <w:color w:val="000000"/>
          <w:sz w:val="22"/>
        </w:rPr>
        <w:t>Таблица</w:t>
      </w:r>
      <w:proofErr w:type="spellEnd"/>
      <w:r>
        <w:rPr>
          <w:color w:val="000000"/>
          <w:sz w:val="22"/>
        </w:rPr>
        <w:t xml:space="preserve"> 3 — </w:t>
      </w:r>
      <w:proofErr w:type="spellStart"/>
      <w:r>
        <w:rPr>
          <w:color w:val="000000"/>
          <w:sz w:val="22"/>
        </w:rPr>
        <w:t>Квартили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числовых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признаков</w:t>
      </w:r>
      <w:proofErr w:type="spellEnd"/>
    </w:p>
    <w:p w14:paraId="0B15A5B5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Пропуски есть только в </w:t>
      </w:r>
      <w:r>
        <w:rPr>
          <w:sz w:val="28"/>
        </w:rPr>
        <w:t>total</w:t>
      </w:r>
      <w:r w:rsidRPr="006B7A83">
        <w:rPr>
          <w:sz w:val="28"/>
          <w:lang w:val="ru-RU"/>
        </w:rPr>
        <w:t>_</w:t>
      </w:r>
      <w:r>
        <w:rPr>
          <w:sz w:val="28"/>
        </w:rPr>
        <w:t>bedrooms</w:t>
      </w:r>
      <w:r w:rsidRPr="006B7A83">
        <w:rPr>
          <w:sz w:val="28"/>
          <w:lang w:val="ru-RU"/>
        </w:rPr>
        <w:t>: отсутствует 207 значений. В остальных столбцах пропусков нет.</w:t>
      </w:r>
    </w:p>
    <w:p w14:paraId="5882D84F" w14:textId="77777777" w:rsidR="009B7361" w:rsidRPr="006B7A83" w:rsidRDefault="00000000">
      <w:pPr>
        <w:pStyle w:val="Heading2"/>
        <w:spacing w:before="160" w:after="120"/>
        <w:rPr>
          <w:lang w:val="ru-RU"/>
        </w:rPr>
      </w:pPr>
      <w:bookmarkStart w:id="4" w:name="_Toc241767130"/>
      <w:r w:rsidRPr="006B7A83">
        <w:rPr>
          <w:rFonts w:ascii="Times New Roman" w:eastAsia="Times New Roman" w:hAnsi="Times New Roman"/>
          <w:lang w:val="ru-RU"/>
        </w:rPr>
        <w:t>2.3. Графическое исследование</w:t>
      </w:r>
      <w:bookmarkEnd w:id="4"/>
    </w:p>
    <w:p w14:paraId="2EB13A73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>На графике видно, что стоимость жилья распределена неравномерно. Также много значений находится около 500 000, потому что в датасете сверху задан предел стоимости.</w:t>
      </w:r>
    </w:p>
    <w:p w14:paraId="601C08E5" w14:textId="77777777" w:rsidR="009B7361" w:rsidRDefault="00000000">
      <w:r>
        <w:rPr>
          <w:noProof/>
          <w:sz w:val="28"/>
        </w:rPr>
        <w:lastRenderedPageBreak/>
        <w:drawing>
          <wp:inline distT="0" distB="0" distL="0" distR="0" wp14:anchorId="7BAAE24D" wp14:editId="65B88DFF">
            <wp:extent cx="5580000" cy="3332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hi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1F18" w14:textId="77777777" w:rsidR="009B7361" w:rsidRPr="006B7A83" w:rsidRDefault="00000000">
      <w:pPr>
        <w:spacing w:before="60" w:after="120"/>
        <w:jc w:val="center"/>
        <w:rPr>
          <w:lang w:val="ru-RU"/>
        </w:rPr>
      </w:pPr>
      <w:r w:rsidRPr="006B7A83">
        <w:rPr>
          <w:color w:val="000000"/>
          <w:sz w:val="22"/>
          <w:lang w:val="ru-RU"/>
        </w:rPr>
        <w:t xml:space="preserve">Рисунок 1 — Распределение </w:t>
      </w:r>
      <w:r>
        <w:rPr>
          <w:color w:val="000000"/>
          <w:sz w:val="22"/>
        </w:rPr>
        <w:t>median</w:t>
      </w:r>
      <w:r w:rsidRPr="006B7A83">
        <w:rPr>
          <w:color w:val="000000"/>
          <w:sz w:val="22"/>
          <w:lang w:val="ru-RU"/>
        </w:rPr>
        <w:t>_</w:t>
      </w:r>
      <w:r>
        <w:rPr>
          <w:color w:val="000000"/>
          <w:sz w:val="22"/>
        </w:rPr>
        <w:t>house</w:t>
      </w:r>
      <w:r w:rsidRPr="006B7A83">
        <w:rPr>
          <w:color w:val="000000"/>
          <w:sz w:val="22"/>
          <w:lang w:val="ru-RU"/>
        </w:rPr>
        <w:t>_</w:t>
      </w:r>
      <w:r>
        <w:rPr>
          <w:color w:val="000000"/>
          <w:sz w:val="22"/>
        </w:rPr>
        <w:t>value</w:t>
      </w:r>
    </w:p>
    <w:p w14:paraId="1D4BB6C2" w14:textId="77777777" w:rsidR="009B7361" w:rsidRDefault="00000000">
      <w:pPr>
        <w:spacing w:after="0"/>
        <w:ind w:firstLine="709"/>
        <w:jc w:val="both"/>
      </w:pPr>
      <w:r w:rsidRPr="006B7A83">
        <w:rPr>
          <w:sz w:val="28"/>
          <w:lang w:val="ru-RU"/>
        </w:rPr>
        <w:t xml:space="preserve">Большая часть значений </w:t>
      </w:r>
      <w:r>
        <w:rPr>
          <w:sz w:val="28"/>
        </w:rPr>
        <w:t>median</w:t>
      </w:r>
      <w:r w:rsidRPr="006B7A83">
        <w:rPr>
          <w:sz w:val="28"/>
          <w:lang w:val="ru-RU"/>
        </w:rPr>
        <w:t>_</w:t>
      </w:r>
      <w:r>
        <w:rPr>
          <w:sz w:val="28"/>
        </w:rPr>
        <w:t>income</w:t>
      </w:r>
      <w:r w:rsidRPr="006B7A83">
        <w:rPr>
          <w:sz w:val="28"/>
          <w:lang w:val="ru-RU"/>
        </w:rPr>
        <w:t xml:space="preserve"> находится примерно в диапазоне от 2 до 6. </w:t>
      </w:r>
      <w:proofErr w:type="spellStart"/>
      <w:r>
        <w:rPr>
          <w:sz w:val="28"/>
        </w:rPr>
        <w:t>Большие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значения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встречаются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намного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реже</w:t>
      </w:r>
      <w:proofErr w:type="spellEnd"/>
      <w:r>
        <w:rPr>
          <w:sz w:val="28"/>
        </w:rPr>
        <w:t>.</w:t>
      </w:r>
    </w:p>
    <w:p w14:paraId="7CAEFE8C" w14:textId="77777777" w:rsidR="009B7361" w:rsidRDefault="00000000">
      <w:r>
        <w:rPr>
          <w:noProof/>
          <w:sz w:val="28"/>
        </w:rPr>
        <w:drawing>
          <wp:inline distT="0" distB="0" distL="0" distR="0" wp14:anchorId="742C4A5F" wp14:editId="622E1D70">
            <wp:extent cx="5580000" cy="33324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ome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4B66" w14:textId="77777777" w:rsidR="009B7361" w:rsidRPr="006B7A83" w:rsidRDefault="00000000">
      <w:pPr>
        <w:spacing w:before="60" w:after="120"/>
        <w:jc w:val="center"/>
        <w:rPr>
          <w:lang w:val="ru-RU"/>
        </w:rPr>
      </w:pPr>
      <w:r w:rsidRPr="006B7A83">
        <w:rPr>
          <w:color w:val="000000"/>
          <w:sz w:val="22"/>
          <w:lang w:val="ru-RU"/>
        </w:rPr>
        <w:t xml:space="preserve">Рисунок 2 — Распределение </w:t>
      </w:r>
      <w:r>
        <w:rPr>
          <w:color w:val="000000"/>
          <w:sz w:val="22"/>
        </w:rPr>
        <w:t>median</w:t>
      </w:r>
      <w:r w:rsidRPr="006B7A83">
        <w:rPr>
          <w:color w:val="000000"/>
          <w:sz w:val="22"/>
          <w:lang w:val="ru-RU"/>
        </w:rPr>
        <w:t>_</w:t>
      </w:r>
      <w:r>
        <w:rPr>
          <w:color w:val="000000"/>
          <w:sz w:val="22"/>
        </w:rPr>
        <w:t>income</w:t>
      </w:r>
    </w:p>
    <w:p w14:paraId="1C2182B7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lastRenderedPageBreak/>
        <w:t>Чаще всего встречаются категории &lt;1</w:t>
      </w:r>
      <w:r>
        <w:rPr>
          <w:sz w:val="28"/>
        </w:rPr>
        <w:t>H</w:t>
      </w:r>
      <w:r w:rsidRPr="006B7A83">
        <w:rPr>
          <w:sz w:val="28"/>
          <w:lang w:val="ru-RU"/>
        </w:rPr>
        <w:t xml:space="preserve"> </w:t>
      </w:r>
      <w:r>
        <w:rPr>
          <w:sz w:val="28"/>
        </w:rPr>
        <w:t>OCEAN</w:t>
      </w:r>
      <w:r w:rsidRPr="006B7A83">
        <w:rPr>
          <w:sz w:val="28"/>
          <w:lang w:val="ru-RU"/>
        </w:rPr>
        <w:t xml:space="preserve"> и </w:t>
      </w:r>
      <w:r>
        <w:rPr>
          <w:sz w:val="28"/>
        </w:rPr>
        <w:t>INLAND</w:t>
      </w:r>
      <w:r w:rsidRPr="006B7A83">
        <w:rPr>
          <w:sz w:val="28"/>
          <w:lang w:val="ru-RU"/>
        </w:rPr>
        <w:t xml:space="preserve">. Категория </w:t>
      </w:r>
      <w:r>
        <w:rPr>
          <w:sz w:val="28"/>
        </w:rPr>
        <w:t>ISLAND</w:t>
      </w:r>
      <w:r w:rsidRPr="006B7A83">
        <w:rPr>
          <w:sz w:val="28"/>
          <w:lang w:val="ru-RU"/>
        </w:rPr>
        <w:t xml:space="preserve"> встречается всего 5 раз.</w:t>
      </w:r>
    </w:p>
    <w:p w14:paraId="4CA06738" w14:textId="77777777" w:rsidR="009B7361" w:rsidRDefault="00000000">
      <w:r>
        <w:rPr>
          <w:noProof/>
          <w:sz w:val="28"/>
        </w:rPr>
        <w:drawing>
          <wp:inline distT="0" distB="0" distL="0" distR="0" wp14:anchorId="1E2C4681" wp14:editId="23997D29">
            <wp:extent cx="5580000" cy="3324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cean_catego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A6C9" w14:textId="77777777" w:rsidR="009B7361" w:rsidRPr="006B7A83" w:rsidRDefault="00000000">
      <w:pPr>
        <w:spacing w:before="60" w:after="120"/>
        <w:jc w:val="center"/>
        <w:rPr>
          <w:lang w:val="ru-RU"/>
        </w:rPr>
      </w:pPr>
      <w:r w:rsidRPr="006B7A83">
        <w:rPr>
          <w:color w:val="000000"/>
          <w:sz w:val="22"/>
          <w:lang w:val="ru-RU"/>
        </w:rPr>
        <w:t xml:space="preserve">Рисунок 3 — Частоты категорий </w:t>
      </w:r>
      <w:r>
        <w:rPr>
          <w:color w:val="000000"/>
          <w:sz w:val="22"/>
        </w:rPr>
        <w:t>ocean</w:t>
      </w:r>
      <w:r w:rsidRPr="006B7A83">
        <w:rPr>
          <w:color w:val="000000"/>
          <w:sz w:val="22"/>
          <w:lang w:val="ru-RU"/>
        </w:rPr>
        <w:t>_</w:t>
      </w:r>
      <w:r>
        <w:rPr>
          <w:color w:val="000000"/>
          <w:sz w:val="22"/>
        </w:rPr>
        <w:t>proximity</w:t>
      </w:r>
    </w:p>
    <w:p w14:paraId="079F45E3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По корреляционной матрице видно, что сильнее всего с ценой жилья связан </w:t>
      </w:r>
      <w:r>
        <w:rPr>
          <w:sz w:val="28"/>
        </w:rPr>
        <w:t>median</w:t>
      </w:r>
      <w:r w:rsidRPr="006B7A83">
        <w:rPr>
          <w:sz w:val="28"/>
          <w:lang w:val="ru-RU"/>
        </w:rPr>
        <w:t>_</w:t>
      </w:r>
      <w:r>
        <w:rPr>
          <w:sz w:val="28"/>
        </w:rPr>
        <w:t>income</w:t>
      </w:r>
      <w:r w:rsidRPr="006B7A83">
        <w:rPr>
          <w:sz w:val="28"/>
          <w:lang w:val="ru-RU"/>
        </w:rPr>
        <w:t xml:space="preserve">. Корреляция с </w:t>
      </w:r>
      <w:r>
        <w:rPr>
          <w:sz w:val="28"/>
        </w:rPr>
        <w:t>median</w:t>
      </w:r>
      <w:r w:rsidRPr="006B7A83">
        <w:rPr>
          <w:sz w:val="28"/>
          <w:lang w:val="ru-RU"/>
        </w:rPr>
        <w:t>_</w:t>
      </w:r>
      <w:r>
        <w:rPr>
          <w:sz w:val="28"/>
        </w:rPr>
        <w:t>house</w:t>
      </w:r>
      <w:r w:rsidRPr="006B7A83">
        <w:rPr>
          <w:sz w:val="28"/>
          <w:lang w:val="ru-RU"/>
        </w:rPr>
        <w:t>_</w:t>
      </w:r>
      <w:r>
        <w:rPr>
          <w:sz w:val="28"/>
        </w:rPr>
        <w:t>value</w:t>
      </w:r>
      <w:r w:rsidRPr="006B7A83">
        <w:rPr>
          <w:sz w:val="28"/>
          <w:lang w:val="ru-RU"/>
        </w:rPr>
        <w:t xml:space="preserve"> равна примерно 0,688. Также </w:t>
      </w:r>
      <w:r>
        <w:rPr>
          <w:sz w:val="28"/>
        </w:rPr>
        <w:t>total</w:t>
      </w:r>
      <w:r w:rsidRPr="006B7A83">
        <w:rPr>
          <w:sz w:val="28"/>
          <w:lang w:val="ru-RU"/>
        </w:rPr>
        <w:t>_</w:t>
      </w:r>
      <w:r>
        <w:rPr>
          <w:sz w:val="28"/>
        </w:rPr>
        <w:t>rooms</w:t>
      </w:r>
      <w:r w:rsidRPr="006B7A83">
        <w:rPr>
          <w:sz w:val="28"/>
          <w:lang w:val="ru-RU"/>
        </w:rPr>
        <w:t xml:space="preserve">, </w:t>
      </w:r>
      <w:r>
        <w:rPr>
          <w:sz w:val="28"/>
        </w:rPr>
        <w:t>total</w:t>
      </w:r>
      <w:r w:rsidRPr="006B7A83">
        <w:rPr>
          <w:sz w:val="28"/>
          <w:lang w:val="ru-RU"/>
        </w:rPr>
        <w:t>_</w:t>
      </w:r>
      <w:r>
        <w:rPr>
          <w:sz w:val="28"/>
        </w:rPr>
        <w:t>bedrooms</w:t>
      </w:r>
      <w:r w:rsidRPr="006B7A83">
        <w:rPr>
          <w:sz w:val="28"/>
          <w:lang w:val="ru-RU"/>
        </w:rPr>
        <w:t xml:space="preserve">, </w:t>
      </w:r>
      <w:r>
        <w:rPr>
          <w:sz w:val="28"/>
        </w:rPr>
        <w:t>population</w:t>
      </w:r>
      <w:r w:rsidRPr="006B7A83">
        <w:rPr>
          <w:sz w:val="28"/>
          <w:lang w:val="ru-RU"/>
        </w:rPr>
        <w:t xml:space="preserve"> и </w:t>
      </w:r>
      <w:r>
        <w:rPr>
          <w:sz w:val="28"/>
        </w:rPr>
        <w:t>households</w:t>
      </w:r>
      <w:r w:rsidRPr="006B7A83">
        <w:rPr>
          <w:sz w:val="28"/>
          <w:lang w:val="ru-RU"/>
        </w:rPr>
        <w:t xml:space="preserve"> заметно связаны друг с другом.</w:t>
      </w:r>
    </w:p>
    <w:p w14:paraId="0448D947" w14:textId="77777777" w:rsidR="009B7361" w:rsidRDefault="00000000">
      <w:r>
        <w:rPr>
          <w:noProof/>
          <w:sz w:val="28"/>
        </w:rPr>
        <w:lastRenderedPageBreak/>
        <w:drawing>
          <wp:inline distT="0" distB="0" distL="0" distR="0" wp14:anchorId="52634D82" wp14:editId="46A1563C">
            <wp:extent cx="5472000" cy="48442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84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3B07" w14:textId="77777777" w:rsidR="009B7361" w:rsidRPr="006B7A83" w:rsidRDefault="00000000">
      <w:pPr>
        <w:spacing w:before="60" w:after="120"/>
        <w:jc w:val="center"/>
        <w:rPr>
          <w:lang w:val="ru-RU"/>
        </w:rPr>
      </w:pPr>
      <w:r w:rsidRPr="006B7A83">
        <w:rPr>
          <w:color w:val="000000"/>
          <w:sz w:val="22"/>
          <w:lang w:val="ru-RU"/>
        </w:rPr>
        <w:t>Рисунок 4 — Корреляционная матрица числовых признаков</w:t>
      </w:r>
    </w:p>
    <w:p w14:paraId="78196B42" w14:textId="77777777" w:rsidR="009B7361" w:rsidRPr="006B7A83" w:rsidRDefault="00000000">
      <w:pPr>
        <w:pStyle w:val="Heading1"/>
        <w:spacing w:before="240" w:after="120"/>
        <w:rPr>
          <w:lang w:val="ru-RU"/>
        </w:rPr>
      </w:pPr>
      <w:bookmarkStart w:id="5" w:name="_Toc241767131"/>
      <w:r w:rsidRPr="006B7A83">
        <w:rPr>
          <w:rFonts w:ascii="Times New Roman" w:eastAsia="Times New Roman" w:hAnsi="Times New Roman"/>
          <w:lang w:val="ru-RU"/>
        </w:rPr>
        <w:t>3. Предварительная обработка данных</w:t>
      </w:r>
      <w:bookmarkEnd w:id="5"/>
    </w:p>
    <w:p w14:paraId="0234BC97" w14:textId="77777777" w:rsidR="009B7361" w:rsidRPr="006B7A83" w:rsidRDefault="00000000">
      <w:pPr>
        <w:pStyle w:val="Heading2"/>
        <w:spacing w:before="160" w:after="120"/>
        <w:rPr>
          <w:lang w:val="ru-RU"/>
        </w:rPr>
      </w:pPr>
      <w:bookmarkStart w:id="6" w:name="_Toc241767132"/>
      <w:r w:rsidRPr="006B7A83">
        <w:rPr>
          <w:rFonts w:ascii="Times New Roman" w:eastAsia="Times New Roman" w:hAnsi="Times New Roman"/>
          <w:lang w:val="ru-RU"/>
        </w:rPr>
        <w:t>3.1. Обработка пропусков</w:t>
      </w:r>
      <w:bookmarkEnd w:id="6"/>
    </w:p>
    <w:p w14:paraId="3C3398D7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В </w:t>
      </w:r>
      <w:r>
        <w:rPr>
          <w:sz w:val="28"/>
        </w:rPr>
        <w:t>total</w:t>
      </w:r>
      <w:r w:rsidRPr="006B7A83">
        <w:rPr>
          <w:sz w:val="28"/>
          <w:lang w:val="ru-RU"/>
        </w:rPr>
        <w:t>_</w:t>
      </w:r>
      <w:r>
        <w:rPr>
          <w:sz w:val="28"/>
        </w:rPr>
        <w:t>bedrooms</w:t>
      </w:r>
      <w:r w:rsidRPr="006B7A83">
        <w:rPr>
          <w:sz w:val="28"/>
          <w:lang w:val="ru-RU"/>
        </w:rPr>
        <w:t xml:space="preserve"> было 207 пропусков. Я заменил их медианой, которая считалась только по обучающей выборке. Медиана получилась равна 435.</w:t>
      </w:r>
    </w:p>
    <w:p w14:paraId="227B3B7D" w14:textId="77777777" w:rsidR="009B7361" w:rsidRPr="006B7A83" w:rsidRDefault="00000000">
      <w:pPr>
        <w:pStyle w:val="Heading2"/>
        <w:spacing w:before="160" w:after="120"/>
        <w:rPr>
          <w:lang w:val="ru-RU"/>
        </w:rPr>
      </w:pPr>
      <w:bookmarkStart w:id="7" w:name="_Toc241767133"/>
      <w:r w:rsidRPr="006B7A83">
        <w:rPr>
          <w:rFonts w:ascii="Times New Roman" w:eastAsia="Times New Roman" w:hAnsi="Times New Roman"/>
          <w:lang w:val="ru-RU"/>
        </w:rPr>
        <w:t>3.2. Кодирование категориального признака</w:t>
      </w:r>
      <w:bookmarkEnd w:id="7"/>
    </w:p>
    <w:p w14:paraId="6CA5EA8C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Столбец </w:t>
      </w:r>
      <w:r>
        <w:rPr>
          <w:sz w:val="28"/>
        </w:rPr>
        <w:t>ocean</w:t>
      </w:r>
      <w:r w:rsidRPr="006B7A83">
        <w:rPr>
          <w:sz w:val="28"/>
          <w:lang w:val="ru-RU"/>
        </w:rPr>
        <w:t>_</w:t>
      </w:r>
      <w:r>
        <w:rPr>
          <w:sz w:val="28"/>
        </w:rPr>
        <w:t>proximity</w:t>
      </w:r>
      <w:r w:rsidRPr="006B7A83">
        <w:rPr>
          <w:sz w:val="28"/>
          <w:lang w:val="ru-RU"/>
        </w:rPr>
        <w:t xml:space="preserve"> содержит текстовые категории, поэтому его нужно было преобразовать в числа. Для этого использовано </w:t>
      </w:r>
      <w:r>
        <w:rPr>
          <w:sz w:val="28"/>
        </w:rPr>
        <w:t>one</w:t>
      </w:r>
      <w:r w:rsidRPr="006B7A83">
        <w:rPr>
          <w:sz w:val="28"/>
          <w:lang w:val="ru-RU"/>
        </w:rPr>
        <w:t>-</w:t>
      </w:r>
      <w:r>
        <w:rPr>
          <w:sz w:val="28"/>
        </w:rPr>
        <w:t>hot</w:t>
      </w:r>
      <w:r w:rsidRPr="006B7A83">
        <w:rPr>
          <w:sz w:val="28"/>
          <w:lang w:val="ru-RU"/>
        </w:rPr>
        <w:t xml:space="preserve"> кодирование. Категория &lt;1</w:t>
      </w:r>
      <w:r>
        <w:rPr>
          <w:sz w:val="28"/>
        </w:rPr>
        <w:t>H</w:t>
      </w:r>
      <w:r w:rsidRPr="006B7A83">
        <w:rPr>
          <w:sz w:val="28"/>
          <w:lang w:val="ru-RU"/>
        </w:rPr>
        <w:t xml:space="preserve"> </w:t>
      </w:r>
      <w:r>
        <w:rPr>
          <w:sz w:val="28"/>
        </w:rPr>
        <w:t>OCEAN</w:t>
      </w:r>
      <w:r w:rsidRPr="006B7A83">
        <w:rPr>
          <w:sz w:val="28"/>
          <w:lang w:val="ru-RU"/>
        </w:rPr>
        <w:t xml:space="preserve"> оставлена базовой, а для остальных категорий созданы отдельные столбцы.</w:t>
      </w:r>
    </w:p>
    <w:p w14:paraId="3423E948" w14:textId="77777777" w:rsidR="009B7361" w:rsidRPr="006B7A83" w:rsidRDefault="00000000">
      <w:pPr>
        <w:pStyle w:val="Heading2"/>
        <w:spacing w:before="160" w:after="120"/>
        <w:rPr>
          <w:lang w:val="ru-RU"/>
        </w:rPr>
      </w:pPr>
      <w:bookmarkStart w:id="8" w:name="_Toc241767134"/>
      <w:r w:rsidRPr="006B7A83">
        <w:rPr>
          <w:rFonts w:ascii="Times New Roman" w:eastAsia="Times New Roman" w:hAnsi="Times New Roman"/>
          <w:lang w:val="ru-RU"/>
        </w:rPr>
        <w:lastRenderedPageBreak/>
        <w:t>3.3. Нормировка</w:t>
      </w:r>
      <w:bookmarkEnd w:id="8"/>
    </w:p>
    <w:p w14:paraId="60B942B3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Числовые признаки были нормированы по формуле </w:t>
      </w:r>
      <w:r>
        <w:rPr>
          <w:sz w:val="28"/>
        </w:rPr>
        <w:t>z</w:t>
      </w:r>
      <w:r w:rsidRPr="006B7A83">
        <w:rPr>
          <w:sz w:val="28"/>
          <w:lang w:val="ru-RU"/>
        </w:rPr>
        <w:t xml:space="preserve"> = (</w:t>
      </w:r>
      <w:r>
        <w:rPr>
          <w:sz w:val="28"/>
        </w:rPr>
        <w:t>x</w:t>
      </w:r>
      <w:r w:rsidRPr="006B7A83">
        <w:rPr>
          <w:sz w:val="28"/>
          <w:lang w:val="ru-RU"/>
        </w:rPr>
        <w:t xml:space="preserve"> - </w:t>
      </w:r>
      <w:r>
        <w:rPr>
          <w:sz w:val="28"/>
        </w:rPr>
        <w:t>μ</w:t>
      </w:r>
      <w:r w:rsidRPr="006B7A83">
        <w:rPr>
          <w:sz w:val="28"/>
          <w:lang w:val="ru-RU"/>
        </w:rPr>
        <w:t xml:space="preserve">) / </w:t>
      </w:r>
      <w:r>
        <w:rPr>
          <w:sz w:val="28"/>
        </w:rPr>
        <w:t>σ</w:t>
      </w:r>
      <w:r w:rsidRPr="006B7A83">
        <w:rPr>
          <w:sz w:val="28"/>
          <w:lang w:val="ru-RU"/>
        </w:rPr>
        <w:t>. Среднее и стандартное отклонение считались только по обучающей выборке. Это нужно, чтобы признаки с разными масштабами было удобнее использовать вместе.</w:t>
      </w:r>
    </w:p>
    <w:p w14:paraId="3E40BB2C" w14:textId="77777777" w:rsidR="009B7361" w:rsidRPr="006B7A83" w:rsidRDefault="00000000">
      <w:pPr>
        <w:pStyle w:val="Heading2"/>
        <w:spacing w:before="160" w:after="120"/>
        <w:rPr>
          <w:lang w:val="ru-RU"/>
        </w:rPr>
      </w:pPr>
      <w:bookmarkStart w:id="9" w:name="_Toc241767135"/>
      <w:r w:rsidRPr="006B7A83">
        <w:rPr>
          <w:rFonts w:ascii="Times New Roman" w:eastAsia="Times New Roman" w:hAnsi="Times New Roman"/>
          <w:lang w:val="ru-RU"/>
        </w:rPr>
        <w:t>3.4. Разбиение на обучающую и тестовую выборки</w:t>
      </w:r>
      <w:bookmarkEnd w:id="9"/>
    </w:p>
    <w:p w14:paraId="54596146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Данные были перемешаны и разделены в отношении 80/20. В обучающую выборку попало 16 512 строк, в тестовую — 4 128. Для повторяемости использован </w:t>
      </w:r>
      <w:r>
        <w:rPr>
          <w:sz w:val="28"/>
        </w:rPr>
        <w:t>seed</w:t>
      </w:r>
      <w:r w:rsidRPr="006B7A83">
        <w:rPr>
          <w:sz w:val="28"/>
          <w:lang w:val="ru-RU"/>
        </w:rPr>
        <w:t xml:space="preserve"> = 42.</w:t>
      </w:r>
    </w:p>
    <w:p w14:paraId="03F58F8D" w14:textId="77777777" w:rsidR="009B7361" w:rsidRPr="006B7A83" w:rsidRDefault="00000000">
      <w:pPr>
        <w:pStyle w:val="Heading1"/>
        <w:spacing w:before="240" w:after="120"/>
        <w:rPr>
          <w:lang w:val="ru-RU"/>
        </w:rPr>
      </w:pPr>
      <w:bookmarkStart w:id="10" w:name="_Toc241767136"/>
      <w:r w:rsidRPr="006B7A83">
        <w:rPr>
          <w:rFonts w:ascii="Times New Roman" w:eastAsia="Times New Roman" w:hAnsi="Times New Roman"/>
          <w:lang w:val="ru-RU"/>
        </w:rPr>
        <w:t>4. Реализация линейной регрессии</w:t>
      </w:r>
      <w:bookmarkEnd w:id="10"/>
    </w:p>
    <w:p w14:paraId="7E90D4E2" w14:textId="77777777" w:rsidR="009B7361" w:rsidRPr="006B7A83" w:rsidRDefault="00000000">
      <w:pPr>
        <w:pStyle w:val="Heading2"/>
        <w:spacing w:before="160" w:after="120"/>
        <w:rPr>
          <w:lang w:val="ru-RU"/>
        </w:rPr>
      </w:pPr>
      <w:bookmarkStart w:id="11" w:name="_Toc241767137"/>
      <w:r w:rsidRPr="006B7A83">
        <w:rPr>
          <w:rFonts w:ascii="Times New Roman" w:eastAsia="Times New Roman" w:hAnsi="Times New Roman"/>
          <w:lang w:val="ru-RU"/>
        </w:rPr>
        <w:t>4.1. Метод наименьших квадратов</w:t>
      </w:r>
      <w:bookmarkEnd w:id="11"/>
    </w:p>
    <w:p w14:paraId="1543D8F1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>Линейная регрессия строит предсказание как сумму признаков с коэффициентами:</w:t>
      </w:r>
    </w:p>
    <w:p w14:paraId="66E64C52" w14:textId="77777777" w:rsidR="009B7361" w:rsidRPr="006B7A83" w:rsidRDefault="00000000">
      <w:pPr>
        <w:jc w:val="center"/>
        <w:rPr>
          <w:lang w:val="ru-RU"/>
        </w:rPr>
      </w:pPr>
      <w:r>
        <w:rPr>
          <w:i/>
          <w:color w:val="000000"/>
          <w:sz w:val="28"/>
        </w:rPr>
        <w:t>S</w:t>
      </w:r>
      <w:r w:rsidRPr="006B7A83">
        <w:rPr>
          <w:i/>
          <w:color w:val="000000"/>
          <w:sz w:val="28"/>
          <w:lang w:val="ru-RU"/>
        </w:rPr>
        <w:t>(</w:t>
      </w:r>
      <w:r>
        <w:rPr>
          <w:i/>
          <w:color w:val="000000"/>
          <w:sz w:val="28"/>
        </w:rPr>
        <w:t>β</w:t>
      </w:r>
      <w:r w:rsidRPr="006B7A83">
        <w:rPr>
          <w:i/>
          <w:color w:val="000000"/>
          <w:sz w:val="28"/>
          <w:lang w:val="ru-RU"/>
        </w:rPr>
        <w:t xml:space="preserve">) = </w:t>
      </w:r>
      <w:r>
        <w:rPr>
          <w:i/>
          <w:color w:val="000000"/>
          <w:sz w:val="28"/>
        </w:rPr>
        <w:t>Σ</w:t>
      </w:r>
      <w:r w:rsidRPr="006B7A83">
        <w:rPr>
          <w:i/>
          <w:color w:val="000000"/>
          <w:sz w:val="28"/>
          <w:lang w:val="ru-RU"/>
        </w:rPr>
        <w:t xml:space="preserve"> (</w:t>
      </w:r>
      <w:r>
        <w:rPr>
          <w:i/>
          <w:color w:val="000000"/>
          <w:sz w:val="28"/>
        </w:rPr>
        <w:t>yᵢ</w:t>
      </w:r>
      <w:r w:rsidRPr="006B7A83">
        <w:rPr>
          <w:i/>
          <w:color w:val="000000"/>
          <w:sz w:val="28"/>
          <w:lang w:val="ru-RU"/>
        </w:rPr>
        <w:t xml:space="preserve"> − </w:t>
      </w:r>
      <w:proofErr w:type="gramStart"/>
      <w:r w:rsidRPr="006B7A83">
        <w:rPr>
          <w:i/>
          <w:color w:val="000000"/>
          <w:sz w:val="28"/>
          <w:lang w:val="ru-RU"/>
        </w:rPr>
        <w:t>ŷ</w:t>
      </w:r>
      <w:r>
        <w:rPr>
          <w:i/>
          <w:color w:val="000000"/>
          <w:sz w:val="28"/>
        </w:rPr>
        <w:t>ᵢ</w:t>
      </w:r>
      <w:r w:rsidRPr="006B7A83">
        <w:rPr>
          <w:i/>
          <w:color w:val="000000"/>
          <w:sz w:val="28"/>
          <w:lang w:val="ru-RU"/>
        </w:rPr>
        <w:t>)²</w:t>
      </w:r>
      <w:proofErr w:type="gramEnd"/>
      <w:r w:rsidRPr="006B7A83">
        <w:rPr>
          <w:i/>
          <w:color w:val="000000"/>
          <w:sz w:val="28"/>
          <w:lang w:val="ru-RU"/>
        </w:rPr>
        <w:t xml:space="preserve"> → </w:t>
      </w:r>
      <w:r>
        <w:rPr>
          <w:i/>
          <w:color w:val="000000"/>
          <w:sz w:val="28"/>
        </w:rPr>
        <w:t>min</w:t>
      </w:r>
    </w:p>
    <w:p w14:paraId="2C0ADD87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>Коэффициенты подбираются так, чтобы сумма квадратов ошибок была минимальной. После преобразований получается система (</w:t>
      </w:r>
      <w:r>
        <w:rPr>
          <w:sz w:val="28"/>
        </w:rPr>
        <w:t>XᵀX</w:t>
      </w:r>
      <w:r w:rsidRPr="006B7A83">
        <w:rPr>
          <w:sz w:val="28"/>
          <w:lang w:val="ru-RU"/>
        </w:rPr>
        <w:t>)</w:t>
      </w:r>
      <w:r>
        <w:rPr>
          <w:sz w:val="28"/>
        </w:rPr>
        <w:t>β</w:t>
      </w:r>
      <w:r w:rsidRPr="006B7A83">
        <w:rPr>
          <w:sz w:val="28"/>
          <w:lang w:val="ru-RU"/>
        </w:rPr>
        <w:t xml:space="preserve"> = </w:t>
      </w:r>
      <w:proofErr w:type="spellStart"/>
      <w:r>
        <w:rPr>
          <w:sz w:val="28"/>
        </w:rPr>
        <w:t>Xᵀy</w:t>
      </w:r>
      <w:proofErr w:type="spellEnd"/>
      <w:r w:rsidRPr="006B7A83">
        <w:rPr>
          <w:sz w:val="28"/>
          <w:lang w:val="ru-RU"/>
        </w:rPr>
        <w:t xml:space="preserve">. В программе она решается методом Гаусса. Готовые функции линейной регрессии и функции </w:t>
      </w:r>
      <w:r>
        <w:rPr>
          <w:sz w:val="28"/>
        </w:rPr>
        <w:t>np</w:t>
      </w:r>
      <w:r w:rsidRPr="006B7A83">
        <w:rPr>
          <w:sz w:val="28"/>
          <w:lang w:val="ru-RU"/>
        </w:rPr>
        <w:t>.</w:t>
      </w:r>
      <w:proofErr w:type="spellStart"/>
      <w:r>
        <w:rPr>
          <w:sz w:val="28"/>
        </w:rPr>
        <w:t>linalg</w:t>
      </w:r>
      <w:proofErr w:type="spellEnd"/>
      <w:r w:rsidRPr="006B7A83">
        <w:rPr>
          <w:sz w:val="28"/>
          <w:lang w:val="ru-RU"/>
        </w:rPr>
        <w:t>.</w:t>
      </w:r>
      <w:proofErr w:type="spellStart"/>
      <w:r>
        <w:rPr>
          <w:sz w:val="28"/>
        </w:rPr>
        <w:t>lstsq</w:t>
      </w:r>
      <w:proofErr w:type="spellEnd"/>
      <w:r w:rsidRPr="006B7A83">
        <w:rPr>
          <w:sz w:val="28"/>
          <w:lang w:val="ru-RU"/>
        </w:rPr>
        <w:t xml:space="preserve">, </w:t>
      </w:r>
      <w:r>
        <w:rPr>
          <w:sz w:val="28"/>
        </w:rPr>
        <w:t>np</w:t>
      </w:r>
      <w:r w:rsidRPr="006B7A83">
        <w:rPr>
          <w:sz w:val="28"/>
          <w:lang w:val="ru-RU"/>
        </w:rPr>
        <w:t>.</w:t>
      </w:r>
      <w:proofErr w:type="spellStart"/>
      <w:r>
        <w:rPr>
          <w:sz w:val="28"/>
        </w:rPr>
        <w:t>linalg</w:t>
      </w:r>
      <w:proofErr w:type="spellEnd"/>
      <w:r w:rsidRPr="006B7A83">
        <w:rPr>
          <w:sz w:val="28"/>
          <w:lang w:val="ru-RU"/>
        </w:rPr>
        <w:t>.</w:t>
      </w:r>
      <w:r>
        <w:rPr>
          <w:sz w:val="28"/>
        </w:rPr>
        <w:t>inv</w:t>
      </w:r>
      <w:r w:rsidRPr="006B7A83">
        <w:rPr>
          <w:sz w:val="28"/>
          <w:lang w:val="ru-RU"/>
        </w:rPr>
        <w:t xml:space="preserve"> и </w:t>
      </w:r>
      <w:r>
        <w:rPr>
          <w:sz w:val="28"/>
        </w:rPr>
        <w:t>np</w:t>
      </w:r>
      <w:r w:rsidRPr="006B7A83">
        <w:rPr>
          <w:sz w:val="28"/>
          <w:lang w:val="ru-RU"/>
        </w:rPr>
        <w:t>.</w:t>
      </w:r>
      <w:proofErr w:type="spellStart"/>
      <w:r>
        <w:rPr>
          <w:sz w:val="28"/>
        </w:rPr>
        <w:t>linalg</w:t>
      </w:r>
      <w:proofErr w:type="spellEnd"/>
      <w:r w:rsidRPr="006B7A83">
        <w:rPr>
          <w:sz w:val="28"/>
          <w:lang w:val="ru-RU"/>
        </w:rPr>
        <w:t>.</w:t>
      </w:r>
      <w:proofErr w:type="spellStart"/>
      <w:r>
        <w:rPr>
          <w:sz w:val="28"/>
        </w:rPr>
        <w:t>pinv</w:t>
      </w:r>
      <w:proofErr w:type="spellEnd"/>
      <w:r w:rsidRPr="006B7A83">
        <w:rPr>
          <w:sz w:val="28"/>
          <w:lang w:val="ru-RU"/>
        </w:rPr>
        <w:t xml:space="preserve"> не использовались.</w:t>
      </w:r>
    </w:p>
    <w:p w14:paraId="37E1418F" w14:textId="77777777" w:rsidR="009B7361" w:rsidRPr="006B7A83" w:rsidRDefault="00000000">
      <w:pPr>
        <w:pStyle w:val="Heading2"/>
        <w:spacing w:before="160" w:after="120"/>
        <w:rPr>
          <w:lang w:val="ru-RU"/>
        </w:rPr>
      </w:pPr>
      <w:bookmarkStart w:id="12" w:name="_Toc241767138"/>
      <w:r w:rsidRPr="006B7A83">
        <w:rPr>
          <w:rFonts w:ascii="Times New Roman" w:eastAsia="Times New Roman" w:hAnsi="Times New Roman"/>
          <w:lang w:val="ru-RU"/>
        </w:rPr>
        <w:t>4.2. Коэффициент детерминации</w:t>
      </w:r>
      <w:bookmarkEnd w:id="12"/>
    </w:p>
    <w:p w14:paraId="579CE9A8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Для сравнения моделей использовался коэффициент детерминации </w:t>
      </w:r>
      <w:r>
        <w:rPr>
          <w:sz w:val="28"/>
        </w:rPr>
        <w:t>R</w:t>
      </w:r>
      <w:r w:rsidRPr="006B7A83">
        <w:rPr>
          <w:sz w:val="28"/>
          <w:lang w:val="ru-RU"/>
        </w:rPr>
        <w:t>²:</w:t>
      </w:r>
    </w:p>
    <w:p w14:paraId="39BCC2A6" w14:textId="77777777" w:rsidR="009B7361" w:rsidRPr="006B7A83" w:rsidRDefault="00000000">
      <w:pPr>
        <w:jc w:val="center"/>
        <w:rPr>
          <w:lang w:val="ru-RU"/>
        </w:rPr>
      </w:pPr>
      <w:r>
        <w:rPr>
          <w:i/>
          <w:color w:val="000000"/>
          <w:sz w:val="28"/>
        </w:rPr>
        <w:t>R</w:t>
      </w:r>
      <w:r w:rsidRPr="006B7A83">
        <w:rPr>
          <w:i/>
          <w:color w:val="000000"/>
          <w:sz w:val="28"/>
          <w:lang w:val="ru-RU"/>
        </w:rPr>
        <w:t xml:space="preserve">² = 1 − </w:t>
      </w:r>
      <w:proofErr w:type="gramStart"/>
      <w:r>
        <w:rPr>
          <w:i/>
          <w:color w:val="000000"/>
          <w:sz w:val="28"/>
        </w:rPr>
        <w:t>Σ</w:t>
      </w:r>
      <w:r w:rsidRPr="006B7A83">
        <w:rPr>
          <w:i/>
          <w:color w:val="000000"/>
          <w:sz w:val="28"/>
          <w:lang w:val="ru-RU"/>
        </w:rPr>
        <w:t>(</w:t>
      </w:r>
      <w:proofErr w:type="gramEnd"/>
      <w:r>
        <w:rPr>
          <w:i/>
          <w:color w:val="000000"/>
          <w:sz w:val="28"/>
        </w:rPr>
        <w:t>yᵢ</w:t>
      </w:r>
      <w:r w:rsidRPr="006B7A83">
        <w:rPr>
          <w:i/>
          <w:color w:val="000000"/>
          <w:sz w:val="28"/>
          <w:lang w:val="ru-RU"/>
        </w:rPr>
        <w:t xml:space="preserve"> − </w:t>
      </w:r>
      <w:proofErr w:type="gramStart"/>
      <w:r w:rsidRPr="006B7A83">
        <w:rPr>
          <w:i/>
          <w:color w:val="000000"/>
          <w:sz w:val="28"/>
          <w:lang w:val="ru-RU"/>
        </w:rPr>
        <w:t>ŷ</w:t>
      </w:r>
      <w:r>
        <w:rPr>
          <w:i/>
          <w:color w:val="000000"/>
          <w:sz w:val="28"/>
        </w:rPr>
        <w:t>ᵢ</w:t>
      </w:r>
      <w:r w:rsidRPr="006B7A83">
        <w:rPr>
          <w:i/>
          <w:color w:val="000000"/>
          <w:sz w:val="28"/>
          <w:lang w:val="ru-RU"/>
        </w:rPr>
        <w:t>)²</w:t>
      </w:r>
      <w:proofErr w:type="gramEnd"/>
      <w:r w:rsidRPr="006B7A83">
        <w:rPr>
          <w:i/>
          <w:color w:val="000000"/>
          <w:sz w:val="28"/>
          <w:lang w:val="ru-RU"/>
        </w:rPr>
        <w:t xml:space="preserve"> / </w:t>
      </w:r>
      <w:proofErr w:type="gramStart"/>
      <w:r>
        <w:rPr>
          <w:i/>
          <w:color w:val="000000"/>
          <w:sz w:val="28"/>
        </w:rPr>
        <w:t>Σ</w:t>
      </w:r>
      <w:r w:rsidRPr="006B7A83">
        <w:rPr>
          <w:i/>
          <w:color w:val="000000"/>
          <w:sz w:val="28"/>
          <w:lang w:val="ru-RU"/>
        </w:rPr>
        <w:t>(</w:t>
      </w:r>
      <w:proofErr w:type="gramEnd"/>
      <w:r>
        <w:rPr>
          <w:i/>
          <w:color w:val="000000"/>
          <w:sz w:val="28"/>
        </w:rPr>
        <w:t>yᵢ</w:t>
      </w:r>
      <w:r w:rsidRPr="006B7A83">
        <w:rPr>
          <w:i/>
          <w:color w:val="000000"/>
          <w:sz w:val="28"/>
          <w:lang w:val="ru-RU"/>
        </w:rPr>
        <w:t xml:space="preserve"> − </w:t>
      </w:r>
      <w:proofErr w:type="gramStart"/>
      <w:r w:rsidRPr="006B7A83">
        <w:rPr>
          <w:i/>
          <w:color w:val="000000"/>
          <w:sz w:val="28"/>
          <w:lang w:val="ru-RU"/>
        </w:rPr>
        <w:t>ȳ)²</w:t>
      </w:r>
      <w:proofErr w:type="gramEnd"/>
    </w:p>
    <w:p w14:paraId="1984345F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Чем ближе </w:t>
      </w:r>
      <w:r>
        <w:rPr>
          <w:sz w:val="28"/>
        </w:rPr>
        <w:t>R</w:t>
      </w:r>
      <w:r w:rsidRPr="006B7A83">
        <w:rPr>
          <w:sz w:val="28"/>
          <w:lang w:val="ru-RU"/>
        </w:rPr>
        <w:t>² к 1, тем лучше модель описывает данные. В программе эта метрика также считается вручную.</w:t>
      </w:r>
    </w:p>
    <w:p w14:paraId="7FD9E0B9" w14:textId="77777777" w:rsidR="009B7361" w:rsidRPr="006B7A83" w:rsidRDefault="00000000">
      <w:pPr>
        <w:pStyle w:val="Heading1"/>
        <w:spacing w:before="240" w:after="120"/>
        <w:rPr>
          <w:lang w:val="ru-RU"/>
        </w:rPr>
      </w:pPr>
      <w:bookmarkStart w:id="13" w:name="_Toc241767139"/>
      <w:r w:rsidRPr="006B7A83">
        <w:rPr>
          <w:rFonts w:ascii="Times New Roman" w:eastAsia="Times New Roman" w:hAnsi="Times New Roman"/>
          <w:lang w:val="ru-RU"/>
        </w:rPr>
        <w:lastRenderedPageBreak/>
        <w:t>5. Построение и сравнение моделей</w:t>
      </w:r>
      <w:bookmarkEnd w:id="13"/>
    </w:p>
    <w:p w14:paraId="648F0C98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>Были построены три модели с разным количеством признаков. Разбиение данных и способ обучения во всех случаях одинаковые.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195"/>
        <w:gridCol w:w="1587"/>
        <w:gridCol w:w="1587"/>
      </w:tblGrid>
      <w:tr w:rsidR="009B7361" w14:paraId="1E8EE636" w14:textId="77777777" w:rsidTr="006B7A83">
        <w:trPr>
          <w:tblHeader/>
          <w:jc w:val="center"/>
        </w:trPr>
        <w:tc>
          <w:tcPr>
            <w:tcW w:w="1474" w:type="dxa"/>
            <w:vAlign w:val="center"/>
          </w:tcPr>
          <w:p w14:paraId="5EE318EE" w14:textId="77777777" w:rsidR="009B7361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color w:val="000000"/>
                <w:sz w:val="22"/>
              </w:rPr>
              <w:t>Модель</w:t>
            </w:r>
            <w:proofErr w:type="spellEnd"/>
          </w:p>
        </w:tc>
        <w:tc>
          <w:tcPr>
            <w:tcW w:w="4195" w:type="dxa"/>
            <w:vAlign w:val="center"/>
          </w:tcPr>
          <w:p w14:paraId="49404A03" w14:textId="77777777" w:rsidR="009B7361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color w:val="000000"/>
                <w:sz w:val="22"/>
              </w:rPr>
              <w:t>Набор</w:t>
            </w:r>
            <w:proofErr w:type="spellEnd"/>
            <w:r>
              <w:rPr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</w:rPr>
              <w:t>признаков</w:t>
            </w:r>
            <w:proofErr w:type="spellEnd"/>
          </w:p>
        </w:tc>
        <w:tc>
          <w:tcPr>
            <w:tcW w:w="1587" w:type="dxa"/>
            <w:vAlign w:val="center"/>
          </w:tcPr>
          <w:p w14:paraId="42642FFA" w14:textId="77777777" w:rsidR="009B7361" w:rsidRDefault="00000000">
            <w:pPr>
              <w:spacing w:line="240" w:lineRule="auto"/>
              <w:jc w:val="center"/>
            </w:pPr>
            <w:r>
              <w:rPr>
                <w:b/>
                <w:color w:val="000000"/>
                <w:sz w:val="22"/>
              </w:rPr>
              <w:t>R² train</w:t>
            </w:r>
          </w:p>
        </w:tc>
        <w:tc>
          <w:tcPr>
            <w:tcW w:w="1587" w:type="dxa"/>
            <w:vAlign w:val="center"/>
          </w:tcPr>
          <w:p w14:paraId="18917053" w14:textId="77777777" w:rsidR="009B7361" w:rsidRDefault="00000000">
            <w:pPr>
              <w:spacing w:line="240" w:lineRule="auto"/>
              <w:jc w:val="center"/>
            </w:pPr>
            <w:r>
              <w:rPr>
                <w:b/>
                <w:color w:val="000000"/>
                <w:sz w:val="22"/>
              </w:rPr>
              <w:t>R² test</w:t>
            </w:r>
          </w:p>
        </w:tc>
      </w:tr>
      <w:tr w:rsidR="009B7361" w14:paraId="54C557BE" w14:textId="77777777">
        <w:trPr>
          <w:jc w:val="center"/>
        </w:trPr>
        <w:tc>
          <w:tcPr>
            <w:tcW w:w="1474" w:type="dxa"/>
            <w:vAlign w:val="center"/>
          </w:tcPr>
          <w:p w14:paraId="6B227916" w14:textId="77777777" w:rsidR="009B7361" w:rsidRDefault="00000000">
            <w:pPr>
              <w:spacing w:line="240" w:lineRule="auto"/>
              <w:jc w:val="center"/>
            </w:pPr>
            <w:proofErr w:type="spellStart"/>
            <w:r>
              <w:rPr>
                <w:color w:val="000000"/>
                <w:sz w:val="22"/>
              </w:rPr>
              <w:t>Модель</w:t>
            </w:r>
            <w:proofErr w:type="spellEnd"/>
            <w:r>
              <w:rPr>
                <w:color w:val="000000"/>
                <w:sz w:val="22"/>
              </w:rPr>
              <w:t xml:space="preserve"> 1</w:t>
            </w:r>
          </w:p>
        </w:tc>
        <w:tc>
          <w:tcPr>
            <w:tcW w:w="4195" w:type="dxa"/>
            <w:vAlign w:val="center"/>
          </w:tcPr>
          <w:p w14:paraId="248C282C" w14:textId="77777777" w:rsidR="009B7361" w:rsidRDefault="00000000">
            <w:pPr>
              <w:spacing w:line="240" w:lineRule="auto"/>
              <w:jc w:val="center"/>
            </w:pPr>
            <w:proofErr w:type="spellStart"/>
            <w:r>
              <w:rPr>
                <w:color w:val="000000"/>
                <w:sz w:val="22"/>
              </w:rPr>
              <w:t>median_income</w:t>
            </w:r>
            <w:proofErr w:type="spellEnd"/>
          </w:p>
        </w:tc>
        <w:tc>
          <w:tcPr>
            <w:tcW w:w="1587" w:type="dxa"/>
            <w:vAlign w:val="center"/>
          </w:tcPr>
          <w:p w14:paraId="2FEDD81B" w14:textId="77777777" w:rsidR="009B7361" w:rsidRDefault="00000000">
            <w:pPr>
              <w:spacing w:line="240" w:lineRule="auto"/>
              <w:jc w:val="center"/>
            </w:pPr>
            <w:r>
              <w:rPr>
                <w:color w:val="000000"/>
                <w:sz w:val="22"/>
              </w:rPr>
              <w:t>0.4748</w:t>
            </w:r>
          </w:p>
        </w:tc>
        <w:tc>
          <w:tcPr>
            <w:tcW w:w="1587" w:type="dxa"/>
            <w:vAlign w:val="center"/>
          </w:tcPr>
          <w:p w14:paraId="52885F85" w14:textId="77777777" w:rsidR="009B7361" w:rsidRDefault="00000000">
            <w:pPr>
              <w:spacing w:line="240" w:lineRule="auto"/>
              <w:jc w:val="center"/>
            </w:pPr>
            <w:r>
              <w:rPr>
                <w:color w:val="000000"/>
                <w:sz w:val="22"/>
              </w:rPr>
              <w:t>0.4683</w:t>
            </w:r>
          </w:p>
        </w:tc>
      </w:tr>
      <w:tr w:rsidR="009B7361" w14:paraId="7B7FD151" w14:textId="77777777">
        <w:trPr>
          <w:jc w:val="center"/>
        </w:trPr>
        <w:tc>
          <w:tcPr>
            <w:tcW w:w="1474" w:type="dxa"/>
            <w:vAlign w:val="center"/>
          </w:tcPr>
          <w:p w14:paraId="31C3F97A" w14:textId="77777777" w:rsidR="009B7361" w:rsidRDefault="00000000">
            <w:pPr>
              <w:spacing w:line="240" w:lineRule="auto"/>
              <w:jc w:val="center"/>
            </w:pPr>
            <w:proofErr w:type="spellStart"/>
            <w:r>
              <w:rPr>
                <w:color w:val="000000"/>
                <w:sz w:val="22"/>
              </w:rPr>
              <w:t>Модель</w:t>
            </w:r>
            <w:proofErr w:type="spellEnd"/>
            <w:r>
              <w:rPr>
                <w:color w:val="000000"/>
                <w:sz w:val="22"/>
              </w:rPr>
              <w:t xml:space="preserve"> 2</w:t>
            </w:r>
          </w:p>
        </w:tc>
        <w:tc>
          <w:tcPr>
            <w:tcW w:w="4195" w:type="dxa"/>
            <w:vAlign w:val="center"/>
          </w:tcPr>
          <w:p w14:paraId="464694E9" w14:textId="77777777" w:rsidR="009B7361" w:rsidRDefault="00000000">
            <w:pPr>
              <w:spacing w:line="240" w:lineRule="auto"/>
              <w:jc w:val="center"/>
            </w:pPr>
            <w:proofErr w:type="spellStart"/>
            <w:r>
              <w:rPr>
                <w:color w:val="000000"/>
                <w:sz w:val="22"/>
              </w:rPr>
              <w:t>median_income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housing_median_age</w:t>
            </w:r>
            <w:proofErr w:type="spellEnd"/>
            <w:r>
              <w:rPr>
                <w:color w:val="000000"/>
                <w:sz w:val="22"/>
              </w:rPr>
              <w:t>, latitude, longitude</w:t>
            </w:r>
          </w:p>
        </w:tc>
        <w:tc>
          <w:tcPr>
            <w:tcW w:w="1587" w:type="dxa"/>
            <w:vAlign w:val="center"/>
          </w:tcPr>
          <w:p w14:paraId="1CCB9573" w14:textId="77777777" w:rsidR="009B7361" w:rsidRDefault="00000000">
            <w:pPr>
              <w:spacing w:line="240" w:lineRule="auto"/>
              <w:jc w:val="center"/>
            </w:pPr>
            <w:r>
              <w:rPr>
                <w:color w:val="000000"/>
                <w:sz w:val="22"/>
              </w:rPr>
              <w:t>0.5954</w:t>
            </w:r>
          </w:p>
        </w:tc>
        <w:tc>
          <w:tcPr>
            <w:tcW w:w="1587" w:type="dxa"/>
            <w:vAlign w:val="center"/>
          </w:tcPr>
          <w:p w14:paraId="49311858" w14:textId="77777777" w:rsidR="009B7361" w:rsidRDefault="00000000">
            <w:pPr>
              <w:spacing w:line="240" w:lineRule="auto"/>
              <w:jc w:val="center"/>
            </w:pPr>
            <w:r>
              <w:rPr>
                <w:color w:val="000000"/>
                <w:sz w:val="22"/>
              </w:rPr>
              <w:t>0.5886</w:t>
            </w:r>
          </w:p>
        </w:tc>
      </w:tr>
      <w:tr w:rsidR="009B7361" w14:paraId="4AEE193D" w14:textId="77777777">
        <w:trPr>
          <w:jc w:val="center"/>
        </w:trPr>
        <w:tc>
          <w:tcPr>
            <w:tcW w:w="1474" w:type="dxa"/>
            <w:vAlign w:val="center"/>
          </w:tcPr>
          <w:p w14:paraId="718DF919" w14:textId="77777777" w:rsidR="009B7361" w:rsidRDefault="00000000">
            <w:pPr>
              <w:spacing w:line="240" w:lineRule="auto"/>
              <w:jc w:val="center"/>
            </w:pPr>
            <w:proofErr w:type="spellStart"/>
            <w:r>
              <w:rPr>
                <w:color w:val="000000"/>
                <w:sz w:val="22"/>
              </w:rPr>
              <w:t>Модель</w:t>
            </w:r>
            <w:proofErr w:type="spellEnd"/>
            <w:r>
              <w:rPr>
                <w:color w:val="000000"/>
                <w:sz w:val="22"/>
              </w:rPr>
              <w:t xml:space="preserve"> 3</w:t>
            </w:r>
          </w:p>
        </w:tc>
        <w:tc>
          <w:tcPr>
            <w:tcW w:w="4195" w:type="dxa"/>
            <w:vAlign w:val="center"/>
          </w:tcPr>
          <w:p w14:paraId="6E9A2AD7" w14:textId="77777777" w:rsidR="009B7361" w:rsidRPr="006B7A83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6B7A83">
              <w:rPr>
                <w:color w:val="000000"/>
                <w:sz w:val="22"/>
                <w:lang w:val="ru-RU"/>
              </w:rPr>
              <w:t xml:space="preserve">все числовые признаки + </w:t>
            </w:r>
            <w:r>
              <w:rPr>
                <w:color w:val="000000"/>
                <w:sz w:val="22"/>
              </w:rPr>
              <w:t>one</w:t>
            </w:r>
            <w:r w:rsidRPr="006B7A83">
              <w:rPr>
                <w:color w:val="000000"/>
                <w:sz w:val="22"/>
                <w:lang w:val="ru-RU"/>
              </w:rPr>
              <w:t>-</w:t>
            </w:r>
            <w:r>
              <w:rPr>
                <w:color w:val="000000"/>
                <w:sz w:val="22"/>
              </w:rPr>
              <w:t>hot</w:t>
            </w:r>
            <w:r w:rsidRPr="006B7A83">
              <w:rPr>
                <w:color w:val="000000"/>
                <w:sz w:val="22"/>
                <w:lang w:val="ru-RU"/>
              </w:rPr>
              <w:t>(</w:t>
            </w:r>
            <w:r>
              <w:rPr>
                <w:color w:val="000000"/>
                <w:sz w:val="22"/>
              </w:rPr>
              <w:t>ocean</w:t>
            </w:r>
            <w:r w:rsidRPr="006B7A83">
              <w:rPr>
                <w:color w:val="000000"/>
                <w:sz w:val="22"/>
                <w:lang w:val="ru-RU"/>
              </w:rPr>
              <w:t>_</w:t>
            </w:r>
            <w:r>
              <w:rPr>
                <w:color w:val="000000"/>
                <w:sz w:val="22"/>
              </w:rPr>
              <w:t>proximity</w:t>
            </w:r>
            <w:r w:rsidRPr="006B7A83">
              <w:rPr>
                <w:color w:val="000000"/>
                <w:sz w:val="22"/>
                <w:lang w:val="ru-RU"/>
              </w:rPr>
              <w:t>)</w:t>
            </w:r>
          </w:p>
        </w:tc>
        <w:tc>
          <w:tcPr>
            <w:tcW w:w="1587" w:type="dxa"/>
            <w:vAlign w:val="center"/>
          </w:tcPr>
          <w:p w14:paraId="2B6A7690" w14:textId="77777777" w:rsidR="009B7361" w:rsidRDefault="00000000">
            <w:pPr>
              <w:spacing w:line="240" w:lineRule="auto"/>
              <w:jc w:val="center"/>
            </w:pPr>
            <w:r>
              <w:rPr>
                <w:color w:val="000000"/>
                <w:sz w:val="22"/>
              </w:rPr>
              <w:t>0.6462</w:t>
            </w:r>
          </w:p>
        </w:tc>
        <w:tc>
          <w:tcPr>
            <w:tcW w:w="1587" w:type="dxa"/>
            <w:vAlign w:val="center"/>
          </w:tcPr>
          <w:p w14:paraId="2E5340EA" w14:textId="77777777" w:rsidR="009B7361" w:rsidRDefault="00000000">
            <w:pPr>
              <w:spacing w:line="240" w:lineRule="auto"/>
              <w:jc w:val="center"/>
            </w:pPr>
            <w:r>
              <w:rPr>
                <w:color w:val="000000"/>
                <w:sz w:val="22"/>
              </w:rPr>
              <w:t>0.6423</w:t>
            </w:r>
          </w:p>
        </w:tc>
      </w:tr>
      <w:tr w:rsidR="009B7361" w14:paraId="65F270C1" w14:textId="77777777">
        <w:trPr>
          <w:jc w:val="center"/>
        </w:trPr>
        <w:tc>
          <w:tcPr>
            <w:tcW w:w="1474" w:type="dxa"/>
            <w:vAlign w:val="center"/>
          </w:tcPr>
          <w:p w14:paraId="2B4B16E6" w14:textId="77777777" w:rsidR="009B7361" w:rsidRDefault="00000000">
            <w:pPr>
              <w:spacing w:line="240" w:lineRule="auto"/>
              <w:jc w:val="center"/>
            </w:pPr>
            <w:proofErr w:type="spellStart"/>
            <w:r>
              <w:rPr>
                <w:color w:val="000000"/>
                <w:sz w:val="22"/>
              </w:rPr>
              <w:t>Бонус</w:t>
            </w:r>
            <w:proofErr w:type="spellEnd"/>
          </w:p>
        </w:tc>
        <w:tc>
          <w:tcPr>
            <w:tcW w:w="4195" w:type="dxa"/>
            <w:vAlign w:val="center"/>
          </w:tcPr>
          <w:p w14:paraId="7ABA31F2" w14:textId="77777777" w:rsidR="009B7361" w:rsidRDefault="00000000">
            <w:pPr>
              <w:spacing w:line="240" w:lineRule="auto"/>
              <w:jc w:val="center"/>
            </w:pPr>
            <w:proofErr w:type="spellStart"/>
            <w:r>
              <w:rPr>
                <w:color w:val="000000"/>
                <w:sz w:val="22"/>
              </w:rPr>
              <w:t>Модель</w:t>
            </w:r>
            <w:proofErr w:type="spellEnd"/>
            <w:r>
              <w:rPr>
                <w:color w:val="000000"/>
                <w:sz w:val="22"/>
              </w:rPr>
              <w:t xml:space="preserve"> 3 + </w:t>
            </w:r>
            <w:proofErr w:type="spellStart"/>
            <w:r>
              <w:rPr>
                <w:color w:val="000000"/>
                <w:sz w:val="22"/>
              </w:rPr>
              <w:t>bedrooms_per_room</w:t>
            </w:r>
            <w:proofErr w:type="spellEnd"/>
          </w:p>
        </w:tc>
        <w:tc>
          <w:tcPr>
            <w:tcW w:w="1587" w:type="dxa"/>
            <w:vAlign w:val="center"/>
          </w:tcPr>
          <w:p w14:paraId="541AFA30" w14:textId="77777777" w:rsidR="009B7361" w:rsidRDefault="00000000">
            <w:pPr>
              <w:spacing w:line="240" w:lineRule="auto"/>
              <w:jc w:val="center"/>
            </w:pPr>
            <w:r>
              <w:rPr>
                <w:color w:val="000000"/>
                <w:sz w:val="22"/>
              </w:rPr>
              <w:t>0.6487</w:t>
            </w:r>
          </w:p>
        </w:tc>
        <w:tc>
          <w:tcPr>
            <w:tcW w:w="1587" w:type="dxa"/>
            <w:vAlign w:val="center"/>
          </w:tcPr>
          <w:p w14:paraId="29FCE538" w14:textId="77777777" w:rsidR="009B7361" w:rsidRDefault="00000000">
            <w:pPr>
              <w:spacing w:line="240" w:lineRule="auto"/>
              <w:jc w:val="center"/>
            </w:pPr>
            <w:r>
              <w:rPr>
                <w:color w:val="000000"/>
                <w:sz w:val="22"/>
              </w:rPr>
              <w:t>0.6446</w:t>
            </w:r>
          </w:p>
        </w:tc>
      </w:tr>
    </w:tbl>
    <w:p w14:paraId="20DC8D08" w14:textId="77777777" w:rsidR="009B7361" w:rsidRDefault="00000000">
      <w:pPr>
        <w:spacing w:before="60" w:after="120"/>
        <w:jc w:val="center"/>
      </w:pPr>
      <w:proofErr w:type="spellStart"/>
      <w:r>
        <w:rPr>
          <w:color w:val="000000"/>
          <w:sz w:val="22"/>
        </w:rPr>
        <w:t>Таблица</w:t>
      </w:r>
      <w:proofErr w:type="spellEnd"/>
      <w:r>
        <w:rPr>
          <w:color w:val="000000"/>
          <w:sz w:val="22"/>
        </w:rPr>
        <w:t xml:space="preserve"> 4 — </w:t>
      </w:r>
      <w:proofErr w:type="spellStart"/>
      <w:r>
        <w:rPr>
          <w:color w:val="000000"/>
          <w:sz w:val="22"/>
        </w:rPr>
        <w:t>Сравнение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качества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моделей</w:t>
      </w:r>
      <w:proofErr w:type="spellEnd"/>
    </w:p>
    <w:p w14:paraId="481B3B7B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Первая модель использует только </w:t>
      </w:r>
      <w:r>
        <w:rPr>
          <w:sz w:val="28"/>
        </w:rPr>
        <w:t>median</w:t>
      </w:r>
      <w:r w:rsidRPr="006B7A83">
        <w:rPr>
          <w:sz w:val="28"/>
          <w:lang w:val="ru-RU"/>
        </w:rPr>
        <w:t>_</w:t>
      </w:r>
      <w:r>
        <w:rPr>
          <w:sz w:val="28"/>
        </w:rPr>
        <w:t>income</w:t>
      </w:r>
      <w:r w:rsidRPr="006B7A83">
        <w:rPr>
          <w:sz w:val="28"/>
          <w:lang w:val="ru-RU"/>
        </w:rPr>
        <w:t xml:space="preserve">. На тестовой выборке </w:t>
      </w:r>
      <w:r>
        <w:rPr>
          <w:sz w:val="28"/>
        </w:rPr>
        <w:t>R</w:t>
      </w:r>
      <w:r w:rsidRPr="006B7A83">
        <w:rPr>
          <w:sz w:val="28"/>
          <w:lang w:val="ru-RU"/>
        </w:rPr>
        <w:t>² = 0,4683. Даже один этот признак уже дает заметную связь с ценой жилья.</w:t>
      </w:r>
    </w:p>
    <w:p w14:paraId="57C5B3C6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Во второй модели добавлены </w:t>
      </w:r>
      <w:r>
        <w:rPr>
          <w:sz w:val="28"/>
        </w:rPr>
        <w:t>housing</w:t>
      </w:r>
      <w:r w:rsidRPr="006B7A83">
        <w:rPr>
          <w:sz w:val="28"/>
          <w:lang w:val="ru-RU"/>
        </w:rPr>
        <w:t>_</w:t>
      </w:r>
      <w:r>
        <w:rPr>
          <w:sz w:val="28"/>
        </w:rPr>
        <w:t>median</w:t>
      </w:r>
      <w:r w:rsidRPr="006B7A83">
        <w:rPr>
          <w:sz w:val="28"/>
          <w:lang w:val="ru-RU"/>
        </w:rPr>
        <w:t>_</w:t>
      </w:r>
      <w:r>
        <w:rPr>
          <w:sz w:val="28"/>
        </w:rPr>
        <w:t>age</w:t>
      </w:r>
      <w:r w:rsidRPr="006B7A83">
        <w:rPr>
          <w:sz w:val="28"/>
          <w:lang w:val="ru-RU"/>
        </w:rPr>
        <w:t xml:space="preserve">, </w:t>
      </w:r>
      <w:r>
        <w:rPr>
          <w:sz w:val="28"/>
        </w:rPr>
        <w:t>latitude</w:t>
      </w:r>
      <w:r w:rsidRPr="006B7A83">
        <w:rPr>
          <w:sz w:val="28"/>
          <w:lang w:val="ru-RU"/>
        </w:rPr>
        <w:t xml:space="preserve"> и </w:t>
      </w:r>
      <w:r>
        <w:rPr>
          <w:sz w:val="28"/>
        </w:rPr>
        <w:t>longitude</w:t>
      </w:r>
      <w:r w:rsidRPr="006B7A83">
        <w:rPr>
          <w:sz w:val="28"/>
          <w:lang w:val="ru-RU"/>
        </w:rPr>
        <w:t xml:space="preserve">. После этого </w:t>
      </w:r>
      <w:r>
        <w:rPr>
          <w:sz w:val="28"/>
        </w:rPr>
        <w:t>R</w:t>
      </w:r>
      <w:r w:rsidRPr="006B7A83">
        <w:rPr>
          <w:sz w:val="28"/>
          <w:lang w:val="ru-RU"/>
        </w:rPr>
        <w:t>² вырос до 0,5886. Значит, расположение жилья тоже сильно влияет на результат.</w:t>
      </w:r>
    </w:p>
    <w:p w14:paraId="568EA7D1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В третьей модели использованы все числовые признаки и закодированный </w:t>
      </w:r>
      <w:r>
        <w:rPr>
          <w:sz w:val="28"/>
        </w:rPr>
        <w:t>ocean</w:t>
      </w:r>
      <w:r w:rsidRPr="006B7A83">
        <w:rPr>
          <w:sz w:val="28"/>
          <w:lang w:val="ru-RU"/>
        </w:rPr>
        <w:t>_</w:t>
      </w:r>
      <w:r>
        <w:rPr>
          <w:sz w:val="28"/>
        </w:rPr>
        <w:t>proximity</w:t>
      </w:r>
      <w:r w:rsidRPr="006B7A83">
        <w:rPr>
          <w:sz w:val="28"/>
          <w:lang w:val="ru-RU"/>
        </w:rPr>
        <w:t xml:space="preserve">. На тестовой выборке получено </w:t>
      </w:r>
      <w:r>
        <w:rPr>
          <w:sz w:val="28"/>
        </w:rPr>
        <w:t>R</w:t>
      </w:r>
      <w:r w:rsidRPr="006B7A83">
        <w:rPr>
          <w:sz w:val="28"/>
          <w:lang w:val="ru-RU"/>
        </w:rPr>
        <w:t>² = 0,6423. Это лучший результат среди трех основных моделей.</w:t>
      </w:r>
    </w:p>
    <w:p w14:paraId="39C8E48D" w14:textId="77777777" w:rsidR="009B7361" w:rsidRDefault="00000000">
      <w:r>
        <w:rPr>
          <w:noProof/>
          <w:sz w:val="28"/>
        </w:rPr>
        <w:drawing>
          <wp:inline distT="0" distB="0" distL="0" distR="0" wp14:anchorId="367605C1" wp14:editId="68C77B4D">
            <wp:extent cx="5580000" cy="3324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2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D714" w14:textId="77777777" w:rsidR="009B7361" w:rsidRPr="006B7A83" w:rsidRDefault="00000000">
      <w:pPr>
        <w:spacing w:before="60" w:after="120"/>
        <w:jc w:val="center"/>
        <w:rPr>
          <w:lang w:val="ru-RU"/>
        </w:rPr>
      </w:pPr>
      <w:r w:rsidRPr="006B7A83">
        <w:rPr>
          <w:color w:val="000000"/>
          <w:sz w:val="22"/>
          <w:lang w:val="ru-RU"/>
        </w:rPr>
        <w:lastRenderedPageBreak/>
        <w:t xml:space="preserve">Рисунок 5 — Сравнение </w:t>
      </w:r>
      <w:r>
        <w:rPr>
          <w:color w:val="000000"/>
          <w:sz w:val="22"/>
        </w:rPr>
        <w:t>R</w:t>
      </w:r>
      <w:r w:rsidRPr="006B7A83">
        <w:rPr>
          <w:color w:val="000000"/>
          <w:sz w:val="22"/>
          <w:lang w:val="ru-RU"/>
        </w:rPr>
        <w:t>² моделей</w:t>
      </w:r>
    </w:p>
    <w:p w14:paraId="4DEBFCA5" w14:textId="77777777" w:rsidR="009B7361" w:rsidRPr="006B7A83" w:rsidRDefault="00000000">
      <w:pPr>
        <w:pStyle w:val="Heading1"/>
        <w:spacing w:before="240" w:after="120"/>
        <w:rPr>
          <w:lang w:val="ru-RU"/>
        </w:rPr>
      </w:pPr>
      <w:bookmarkStart w:id="14" w:name="_Toc241767140"/>
      <w:r w:rsidRPr="006B7A83">
        <w:rPr>
          <w:rFonts w:ascii="Times New Roman" w:eastAsia="Times New Roman" w:hAnsi="Times New Roman"/>
          <w:lang w:val="ru-RU"/>
        </w:rPr>
        <w:t>6. Бонусное задание</w:t>
      </w:r>
      <w:bookmarkEnd w:id="14"/>
    </w:p>
    <w:p w14:paraId="714832CF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Для бонусного задания был добавлен синтетический признак </w:t>
      </w:r>
      <w:r>
        <w:rPr>
          <w:sz w:val="28"/>
        </w:rPr>
        <w:t>bedrooms</w:t>
      </w:r>
      <w:r w:rsidRPr="006B7A83">
        <w:rPr>
          <w:sz w:val="28"/>
          <w:lang w:val="ru-RU"/>
        </w:rPr>
        <w:t>_</w:t>
      </w:r>
      <w:r>
        <w:rPr>
          <w:sz w:val="28"/>
        </w:rPr>
        <w:t>per</w:t>
      </w:r>
      <w:r w:rsidRPr="006B7A83">
        <w:rPr>
          <w:sz w:val="28"/>
          <w:lang w:val="ru-RU"/>
        </w:rPr>
        <w:t>_</w:t>
      </w:r>
      <w:r>
        <w:rPr>
          <w:sz w:val="28"/>
        </w:rPr>
        <w:t>room</w:t>
      </w:r>
      <w:r w:rsidRPr="006B7A83">
        <w:rPr>
          <w:sz w:val="28"/>
          <w:lang w:val="ru-RU"/>
        </w:rPr>
        <w:t xml:space="preserve"> = </w:t>
      </w:r>
      <w:r>
        <w:rPr>
          <w:sz w:val="28"/>
        </w:rPr>
        <w:t>total</w:t>
      </w:r>
      <w:r w:rsidRPr="006B7A83">
        <w:rPr>
          <w:sz w:val="28"/>
          <w:lang w:val="ru-RU"/>
        </w:rPr>
        <w:t>_</w:t>
      </w:r>
      <w:r>
        <w:rPr>
          <w:sz w:val="28"/>
        </w:rPr>
        <w:t>bedrooms</w:t>
      </w:r>
      <w:r w:rsidRPr="006B7A83">
        <w:rPr>
          <w:sz w:val="28"/>
          <w:lang w:val="ru-RU"/>
        </w:rPr>
        <w:t xml:space="preserve"> / </w:t>
      </w:r>
      <w:r>
        <w:rPr>
          <w:sz w:val="28"/>
        </w:rPr>
        <w:t>total</w:t>
      </w:r>
      <w:r w:rsidRPr="006B7A83">
        <w:rPr>
          <w:sz w:val="28"/>
          <w:lang w:val="ru-RU"/>
        </w:rPr>
        <w:t>_</w:t>
      </w:r>
      <w:r>
        <w:rPr>
          <w:sz w:val="28"/>
        </w:rPr>
        <w:t>rooms</w:t>
      </w:r>
      <w:r w:rsidRPr="006B7A83">
        <w:rPr>
          <w:sz w:val="28"/>
          <w:lang w:val="ru-RU"/>
        </w:rPr>
        <w:t>. Он показывает, какую долю от всех комнат составляют спальни.</w:t>
      </w:r>
    </w:p>
    <w:p w14:paraId="79D22C7A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После добавления этого признака </w:t>
      </w:r>
      <w:r>
        <w:rPr>
          <w:sz w:val="28"/>
        </w:rPr>
        <w:t>R</w:t>
      </w:r>
      <w:r w:rsidRPr="006B7A83">
        <w:rPr>
          <w:sz w:val="28"/>
          <w:lang w:val="ru-RU"/>
        </w:rPr>
        <w:t>² на тестовой выборке изменился с 0,6423 до 0,6446. Улучшение небольшое, но результат стал немного лучше.</w:t>
      </w:r>
    </w:p>
    <w:p w14:paraId="0F013923" w14:textId="77777777" w:rsidR="009B7361" w:rsidRPr="006B7A83" w:rsidRDefault="00000000">
      <w:pPr>
        <w:pStyle w:val="Heading1"/>
        <w:spacing w:before="240" w:after="120"/>
        <w:rPr>
          <w:lang w:val="ru-RU"/>
        </w:rPr>
      </w:pPr>
      <w:bookmarkStart w:id="15" w:name="_Toc241767141"/>
      <w:r w:rsidRPr="006B7A83">
        <w:rPr>
          <w:rFonts w:ascii="Times New Roman" w:eastAsia="Times New Roman" w:hAnsi="Times New Roman"/>
          <w:lang w:val="ru-RU"/>
        </w:rPr>
        <w:t>7. Выводы</w:t>
      </w:r>
      <w:bookmarkEnd w:id="15"/>
    </w:p>
    <w:p w14:paraId="3CF9AE16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В ходе работы был исследован датасет </w:t>
      </w:r>
      <w:r>
        <w:rPr>
          <w:sz w:val="28"/>
        </w:rPr>
        <w:t>California</w:t>
      </w:r>
      <w:r w:rsidRPr="006B7A83">
        <w:rPr>
          <w:sz w:val="28"/>
          <w:lang w:val="ru-RU"/>
        </w:rPr>
        <w:t xml:space="preserve"> </w:t>
      </w:r>
      <w:r>
        <w:rPr>
          <w:sz w:val="28"/>
        </w:rPr>
        <w:t>Housing</w:t>
      </w:r>
      <w:r w:rsidRPr="006B7A83">
        <w:rPr>
          <w:sz w:val="28"/>
          <w:lang w:val="ru-RU"/>
        </w:rPr>
        <w:t xml:space="preserve">. Для него были рассчитаны основные статистики и построены графики. В </w:t>
      </w:r>
      <w:r>
        <w:rPr>
          <w:sz w:val="28"/>
        </w:rPr>
        <w:t>total</w:t>
      </w:r>
      <w:r w:rsidRPr="006B7A83">
        <w:rPr>
          <w:sz w:val="28"/>
          <w:lang w:val="ru-RU"/>
        </w:rPr>
        <w:t>_</w:t>
      </w:r>
      <w:r>
        <w:rPr>
          <w:sz w:val="28"/>
        </w:rPr>
        <w:t>bedrooms</w:t>
      </w:r>
      <w:r w:rsidRPr="006B7A83">
        <w:rPr>
          <w:sz w:val="28"/>
          <w:lang w:val="ru-RU"/>
        </w:rPr>
        <w:t xml:space="preserve"> найдено 207 пропусков, которые были заполнены медианой. Категориальный признак </w:t>
      </w:r>
      <w:r>
        <w:rPr>
          <w:sz w:val="28"/>
        </w:rPr>
        <w:t>ocean</w:t>
      </w:r>
      <w:r w:rsidRPr="006B7A83">
        <w:rPr>
          <w:sz w:val="28"/>
          <w:lang w:val="ru-RU"/>
        </w:rPr>
        <w:t>_</w:t>
      </w:r>
      <w:r>
        <w:rPr>
          <w:sz w:val="28"/>
        </w:rPr>
        <w:t>proximity</w:t>
      </w:r>
      <w:r w:rsidRPr="006B7A83">
        <w:rPr>
          <w:sz w:val="28"/>
          <w:lang w:val="ru-RU"/>
        </w:rPr>
        <w:t xml:space="preserve"> был закодирован, а числовые признаки нормированы.</w:t>
      </w:r>
    </w:p>
    <w:p w14:paraId="51984893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Линейная регрессия была реализована вручную через метод наименьших квадратов. Для решения системы использован метод Гаусса. </w:t>
      </w:r>
      <w:r>
        <w:rPr>
          <w:sz w:val="28"/>
        </w:rPr>
        <w:t>R</w:t>
      </w:r>
      <w:r w:rsidRPr="006B7A83">
        <w:rPr>
          <w:sz w:val="28"/>
          <w:lang w:val="ru-RU"/>
        </w:rPr>
        <w:t>² также вычислялся без готовой функции из библиотек машинного обучения.</w:t>
      </w:r>
    </w:p>
    <w:p w14:paraId="5A250D49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Из трех моделей лучший результат показала третья модель со всеми исходными признаками: </w:t>
      </w:r>
      <w:r>
        <w:rPr>
          <w:sz w:val="28"/>
        </w:rPr>
        <w:t>R</w:t>
      </w:r>
      <w:r w:rsidRPr="006B7A83">
        <w:rPr>
          <w:sz w:val="28"/>
          <w:lang w:val="ru-RU"/>
        </w:rPr>
        <w:t xml:space="preserve">² = 0,6423. Модель только с </w:t>
      </w:r>
      <w:r>
        <w:rPr>
          <w:sz w:val="28"/>
        </w:rPr>
        <w:t>median</w:t>
      </w:r>
      <w:r w:rsidRPr="006B7A83">
        <w:rPr>
          <w:sz w:val="28"/>
          <w:lang w:val="ru-RU"/>
        </w:rPr>
        <w:t>_</w:t>
      </w:r>
      <w:r>
        <w:rPr>
          <w:sz w:val="28"/>
        </w:rPr>
        <w:t>income</w:t>
      </w:r>
      <w:r w:rsidRPr="006B7A83">
        <w:rPr>
          <w:sz w:val="28"/>
          <w:lang w:val="ru-RU"/>
        </w:rPr>
        <w:t xml:space="preserve"> дала </w:t>
      </w:r>
      <w:r>
        <w:rPr>
          <w:sz w:val="28"/>
        </w:rPr>
        <w:t>R</w:t>
      </w:r>
      <w:r w:rsidRPr="006B7A83">
        <w:rPr>
          <w:sz w:val="28"/>
          <w:lang w:val="ru-RU"/>
        </w:rPr>
        <w:t xml:space="preserve">² = 0,4683, а добавление возраста жилья и координат повысило результат до 0,5886. Бонусный признак </w:t>
      </w:r>
      <w:r>
        <w:rPr>
          <w:sz w:val="28"/>
        </w:rPr>
        <w:t>bedrooms</w:t>
      </w:r>
      <w:r w:rsidRPr="006B7A83">
        <w:rPr>
          <w:sz w:val="28"/>
          <w:lang w:val="ru-RU"/>
        </w:rPr>
        <w:t>_</w:t>
      </w:r>
      <w:r>
        <w:rPr>
          <w:sz w:val="28"/>
        </w:rPr>
        <w:t>per</w:t>
      </w:r>
      <w:r w:rsidRPr="006B7A83">
        <w:rPr>
          <w:sz w:val="28"/>
          <w:lang w:val="ru-RU"/>
        </w:rPr>
        <w:t>_</w:t>
      </w:r>
      <w:r>
        <w:rPr>
          <w:sz w:val="28"/>
        </w:rPr>
        <w:t>room</w:t>
      </w:r>
      <w:r w:rsidRPr="006B7A83">
        <w:rPr>
          <w:sz w:val="28"/>
          <w:lang w:val="ru-RU"/>
        </w:rPr>
        <w:t xml:space="preserve"> немного улучшил результат до </w:t>
      </w:r>
      <w:r>
        <w:rPr>
          <w:sz w:val="28"/>
        </w:rPr>
        <w:t>R</w:t>
      </w:r>
      <w:r w:rsidRPr="006B7A83">
        <w:rPr>
          <w:sz w:val="28"/>
          <w:lang w:val="ru-RU"/>
        </w:rPr>
        <w:t>² = 0,6446.</w:t>
      </w:r>
    </w:p>
    <w:p w14:paraId="5A7B9A36" w14:textId="77777777" w:rsidR="009B7361" w:rsidRPr="006B7A83" w:rsidRDefault="00000000">
      <w:pPr>
        <w:spacing w:after="0"/>
        <w:ind w:firstLine="709"/>
        <w:jc w:val="both"/>
        <w:rPr>
          <w:lang w:val="ru-RU"/>
        </w:rPr>
      </w:pPr>
      <w:r w:rsidRPr="006B7A83">
        <w:rPr>
          <w:sz w:val="28"/>
          <w:lang w:val="ru-RU"/>
        </w:rPr>
        <w:t xml:space="preserve">По результатам видно, что для стоимости жилья особенно важны доход и расположение. При этом линейная модель не может полностью описать все зависимости в данных, поэтому </w:t>
      </w:r>
      <w:r>
        <w:rPr>
          <w:sz w:val="28"/>
        </w:rPr>
        <w:t>R</w:t>
      </w:r>
      <w:r w:rsidRPr="006B7A83">
        <w:rPr>
          <w:sz w:val="28"/>
          <w:lang w:val="ru-RU"/>
        </w:rPr>
        <w:t>² остается заметно меньше 1.</w:t>
      </w:r>
    </w:p>
    <w:p w14:paraId="52D7EAA6" w14:textId="77777777" w:rsidR="009B7361" w:rsidRPr="006B7A83" w:rsidRDefault="00000000">
      <w:pPr>
        <w:pStyle w:val="Heading1"/>
        <w:pageBreakBefore/>
        <w:spacing w:before="240" w:after="120"/>
        <w:rPr>
          <w:lang w:val="ru-RU"/>
        </w:rPr>
      </w:pPr>
      <w:bookmarkStart w:id="16" w:name="_Toc241767142"/>
      <w:r w:rsidRPr="006B7A83">
        <w:rPr>
          <w:rFonts w:ascii="Times New Roman" w:eastAsia="Times New Roman" w:hAnsi="Times New Roman"/>
          <w:lang w:val="ru-RU"/>
        </w:rPr>
        <w:lastRenderedPageBreak/>
        <w:t>Приложение А. Исходный код программы</w:t>
      </w:r>
      <w:bookmarkEnd w:id="16"/>
    </w:p>
    <w:p w14:paraId="4051C4C3" w14:textId="77777777" w:rsidR="009B7361" w:rsidRPr="006B7A83" w:rsidRDefault="00000000">
      <w:pPr>
        <w:spacing w:after="0"/>
        <w:jc w:val="both"/>
        <w:rPr>
          <w:lang w:val="ru-RU"/>
        </w:rPr>
      </w:pPr>
      <w:r w:rsidRPr="006B7A83">
        <w:rPr>
          <w:color w:val="000000"/>
          <w:sz w:val="28"/>
          <w:lang w:val="ru-RU"/>
        </w:rPr>
        <w:t xml:space="preserve">Ниже приведен полный листинг программы. Для вычисления коэффициентов линейной регрессии не используются </w:t>
      </w:r>
      <w:proofErr w:type="spellStart"/>
      <w:r>
        <w:rPr>
          <w:color w:val="000000"/>
          <w:sz w:val="28"/>
        </w:rPr>
        <w:t>sklearn</w:t>
      </w:r>
      <w:proofErr w:type="spellEnd"/>
      <w:r w:rsidRPr="006B7A83">
        <w:rPr>
          <w:color w:val="000000"/>
          <w:sz w:val="28"/>
          <w:lang w:val="ru-RU"/>
        </w:rPr>
        <w:t xml:space="preserve">, </w:t>
      </w:r>
      <w:proofErr w:type="spellStart"/>
      <w:r>
        <w:rPr>
          <w:color w:val="000000"/>
          <w:sz w:val="28"/>
        </w:rPr>
        <w:t>statsmodels</w:t>
      </w:r>
      <w:proofErr w:type="spellEnd"/>
      <w:r w:rsidRPr="006B7A83">
        <w:rPr>
          <w:color w:val="000000"/>
          <w:sz w:val="28"/>
          <w:lang w:val="ru-RU"/>
        </w:rPr>
        <w:t xml:space="preserve"> и функции </w:t>
      </w:r>
      <w:r>
        <w:rPr>
          <w:color w:val="000000"/>
          <w:sz w:val="28"/>
        </w:rPr>
        <w:t>np</w:t>
      </w:r>
      <w:r w:rsidRPr="006B7A83">
        <w:rPr>
          <w:color w:val="000000"/>
          <w:sz w:val="28"/>
          <w:lang w:val="ru-RU"/>
        </w:rPr>
        <w:t>.</w:t>
      </w:r>
      <w:proofErr w:type="spellStart"/>
      <w:r>
        <w:rPr>
          <w:color w:val="000000"/>
          <w:sz w:val="28"/>
        </w:rPr>
        <w:t>linalg</w:t>
      </w:r>
      <w:proofErr w:type="spellEnd"/>
      <w:r w:rsidRPr="006B7A83">
        <w:rPr>
          <w:color w:val="000000"/>
          <w:sz w:val="28"/>
          <w:lang w:val="ru-RU"/>
        </w:rPr>
        <w:t xml:space="preserve"> для готового решения задачи МНК. </w:t>
      </w:r>
      <w:r>
        <w:rPr>
          <w:color w:val="000000"/>
          <w:sz w:val="28"/>
        </w:rPr>
        <w:t>Matplotlib</w:t>
      </w:r>
      <w:r w:rsidRPr="006B7A83">
        <w:rPr>
          <w:color w:val="000000"/>
          <w:sz w:val="28"/>
          <w:lang w:val="ru-RU"/>
        </w:rPr>
        <w:t xml:space="preserve"> применяется только для построения графиков.</w:t>
      </w:r>
    </w:p>
    <w:p w14:paraId="1BF63A3E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>
        <w:rPr>
          <w:color w:val="000000"/>
          <w:sz w:val="17"/>
        </w:rPr>
        <w:t>from</w:t>
      </w:r>
      <w:r w:rsidRPr="006B7A83">
        <w:rPr>
          <w:color w:val="000000"/>
          <w:sz w:val="17"/>
          <w:lang w:val="ru-RU"/>
        </w:rPr>
        <w:t xml:space="preserve"> </w:t>
      </w:r>
      <w:proofErr w:type="spellStart"/>
      <w:r>
        <w:rPr>
          <w:color w:val="000000"/>
          <w:sz w:val="17"/>
        </w:rPr>
        <w:t>pathlib</w:t>
      </w:r>
      <w:proofErr w:type="spellEnd"/>
      <w:r w:rsidRPr="006B7A83">
        <w:rPr>
          <w:color w:val="000000"/>
          <w:sz w:val="17"/>
          <w:lang w:val="ru-RU"/>
        </w:rPr>
        <w:t xml:space="preserve"> </w:t>
      </w:r>
      <w:r>
        <w:rPr>
          <w:color w:val="000000"/>
          <w:sz w:val="17"/>
        </w:rPr>
        <w:t>import</w:t>
      </w:r>
      <w:r w:rsidRPr="006B7A83">
        <w:rPr>
          <w:color w:val="000000"/>
          <w:sz w:val="17"/>
          <w:lang w:val="ru-RU"/>
        </w:rPr>
        <w:t xml:space="preserve"> </w:t>
      </w:r>
      <w:r>
        <w:rPr>
          <w:color w:val="000000"/>
          <w:sz w:val="17"/>
        </w:rPr>
        <w:t>Path</w:t>
      </w:r>
    </w:p>
    <w:p w14:paraId="5025285A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>
        <w:rPr>
          <w:color w:val="000000"/>
          <w:sz w:val="17"/>
        </w:rPr>
        <w:t>import</w:t>
      </w:r>
      <w:r w:rsidRPr="006B7A83">
        <w:rPr>
          <w:color w:val="000000"/>
          <w:sz w:val="17"/>
          <w:lang w:val="ru-RU"/>
        </w:rPr>
        <w:t xml:space="preserve"> </w:t>
      </w:r>
      <w:proofErr w:type="spellStart"/>
      <w:r>
        <w:rPr>
          <w:color w:val="000000"/>
          <w:sz w:val="17"/>
        </w:rPr>
        <w:t>numpy</w:t>
      </w:r>
      <w:proofErr w:type="spellEnd"/>
      <w:r w:rsidRPr="006B7A83">
        <w:rPr>
          <w:color w:val="000000"/>
          <w:sz w:val="17"/>
          <w:lang w:val="ru-RU"/>
        </w:rPr>
        <w:t xml:space="preserve"> </w:t>
      </w:r>
      <w:r>
        <w:rPr>
          <w:color w:val="000000"/>
          <w:sz w:val="17"/>
        </w:rPr>
        <w:t>as</w:t>
      </w:r>
      <w:r w:rsidRPr="006B7A83">
        <w:rPr>
          <w:color w:val="000000"/>
          <w:sz w:val="17"/>
          <w:lang w:val="ru-RU"/>
        </w:rPr>
        <w:t xml:space="preserve"> </w:t>
      </w:r>
      <w:r>
        <w:rPr>
          <w:color w:val="000000"/>
          <w:sz w:val="17"/>
        </w:rPr>
        <w:t>np</w:t>
      </w:r>
    </w:p>
    <w:p w14:paraId="3C89D7A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>import pandas as pd</w:t>
      </w:r>
    </w:p>
    <w:p w14:paraId="0F228B58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import </w:t>
      </w:r>
      <w:proofErr w:type="spellStart"/>
      <w:proofErr w:type="gramStart"/>
      <w:r>
        <w:rPr>
          <w:color w:val="000000"/>
          <w:sz w:val="17"/>
        </w:rPr>
        <w:t>matplotlib.pyplot</w:t>
      </w:r>
      <w:proofErr w:type="spellEnd"/>
      <w:proofErr w:type="gramEnd"/>
      <w:r>
        <w:rPr>
          <w:color w:val="000000"/>
          <w:sz w:val="17"/>
        </w:rPr>
        <w:t xml:space="preserve"> as </w:t>
      </w:r>
      <w:proofErr w:type="spellStart"/>
      <w:r>
        <w:rPr>
          <w:color w:val="000000"/>
          <w:sz w:val="17"/>
        </w:rPr>
        <w:t>plt</w:t>
      </w:r>
      <w:proofErr w:type="spellEnd"/>
    </w:p>
    <w:p w14:paraId="3B485D80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6237C99F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>DATA_URL = "https://raw.githubusercontent.com/ageron/handson-ml2/master/datasets/housing/housing.csv"</w:t>
      </w:r>
    </w:p>
    <w:p w14:paraId="113EB59A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>LOCAL_FILE = Path("housing.csv")</w:t>
      </w:r>
    </w:p>
    <w:p w14:paraId="2DC98A72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>RANDOM_SEED = 42</w:t>
      </w:r>
    </w:p>
    <w:p w14:paraId="27D1056B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>TEST_SHARE = 0.20</w:t>
      </w:r>
    </w:p>
    <w:p w14:paraId="18C990B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>TARGET = "</w:t>
      </w:r>
      <w:proofErr w:type="spellStart"/>
      <w:r>
        <w:rPr>
          <w:color w:val="000000"/>
          <w:sz w:val="17"/>
        </w:rPr>
        <w:t>median_house_value</w:t>
      </w:r>
      <w:proofErr w:type="spellEnd"/>
      <w:r>
        <w:rPr>
          <w:color w:val="000000"/>
          <w:sz w:val="17"/>
        </w:rPr>
        <w:t>"</w:t>
      </w:r>
    </w:p>
    <w:p w14:paraId="07C1BB30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2E36D9D6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>NUMERIC_FEATURES = [</w:t>
      </w:r>
    </w:p>
    <w:p w14:paraId="094F9F7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"longitude",</w:t>
      </w:r>
    </w:p>
    <w:p w14:paraId="4EA55EF6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"latitude",</w:t>
      </w:r>
    </w:p>
    <w:p w14:paraId="3938EF31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"</w:t>
      </w:r>
      <w:proofErr w:type="spellStart"/>
      <w:proofErr w:type="gramStart"/>
      <w:r>
        <w:rPr>
          <w:color w:val="000000"/>
          <w:sz w:val="17"/>
        </w:rPr>
        <w:t>housing</w:t>
      </w:r>
      <w:proofErr w:type="gramEnd"/>
      <w:r>
        <w:rPr>
          <w:color w:val="000000"/>
          <w:sz w:val="17"/>
        </w:rPr>
        <w:t>_median_age</w:t>
      </w:r>
      <w:proofErr w:type="spellEnd"/>
      <w:r>
        <w:rPr>
          <w:color w:val="000000"/>
          <w:sz w:val="17"/>
        </w:rPr>
        <w:t>",</w:t>
      </w:r>
    </w:p>
    <w:p w14:paraId="583CECE3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"</w:t>
      </w:r>
      <w:proofErr w:type="spellStart"/>
      <w:proofErr w:type="gramStart"/>
      <w:r>
        <w:rPr>
          <w:color w:val="000000"/>
          <w:sz w:val="17"/>
        </w:rPr>
        <w:t>total</w:t>
      </w:r>
      <w:proofErr w:type="gramEnd"/>
      <w:r>
        <w:rPr>
          <w:color w:val="000000"/>
          <w:sz w:val="17"/>
        </w:rPr>
        <w:t>_rooms</w:t>
      </w:r>
      <w:proofErr w:type="spellEnd"/>
      <w:r>
        <w:rPr>
          <w:color w:val="000000"/>
          <w:sz w:val="17"/>
        </w:rPr>
        <w:t>",</w:t>
      </w:r>
    </w:p>
    <w:p w14:paraId="3458A23F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"</w:t>
      </w:r>
      <w:proofErr w:type="spellStart"/>
      <w:proofErr w:type="gramStart"/>
      <w:r>
        <w:rPr>
          <w:color w:val="000000"/>
          <w:sz w:val="17"/>
        </w:rPr>
        <w:t>total</w:t>
      </w:r>
      <w:proofErr w:type="gramEnd"/>
      <w:r>
        <w:rPr>
          <w:color w:val="000000"/>
          <w:sz w:val="17"/>
        </w:rPr>
        <w:t>_bedrooms</w:t>
      </w:r>
      <w:proofErr w:type="spellEnd"/>
      <w:r>
        <w:rPr>
          <w:color w:val="000000"/>
          <w:sz w:val="17"/>
        </w:rPr>
        <w:t>",</w:t>
      </w:r>
    </w:p>
    <w:p w14:paraId="4755264D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"population",</w:t>
      </w:r>
    </w:p>
    <w:p w14:paraId="28AB228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"households",</w:t>
      </w:r>
    </w:p>
    <w:p w14:paraId="4858649E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"</w:t>
      </w:r>
      <w:proofErr w:type="spellStart"/>
      <w:proofErr w:type="gramStart"/>
      <w:r>
        <w:rPr>
          <w:color w:val="000000"/>
          <w:sz w:val="17"/>
        </w:rPr>
        <w:t>median</w:t>
      </w:r>
      <w:proofErr w:type="gramEnd"/>
      <w:r>
        <w:rPr>
          <w:color w:val="000000"/>
          <w:sz w:val="17"/>
        </w:rPr>
        <w:t>_income</w:t>
      </w:r>
      <w:proofErr w:type="spellEnd"/>
      <w:r>
        <w:rPr>
          <w:color w:val="000000"/>
          <w:sz w:val="17"/>
        </w:rPr>
        <w:t>",</w:t>
      </w:r>
    </w:p>
    <w:p w14:paraId="0218D77F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>]</w:t>
      </w:r>
    </w:p>
    <w:p w14:paraId="0E0FCB4D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0EF70A3E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365098A8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def </w:t>
      </w:r>
      <w:proofErr w:type="spellStart"/>
      <w:r>
        <w:rPr>
          <w:color w:val="000000"/>
          <w:sz w:val="17"/>
        </w:rPr>
        <w:t>load_</w:t>
      </w:r>
      <w:proofErr w:type="gramStart"/>
      <w:r>
        <w:rPr>
          <w:color w:val="000000"/>
          <w:sz w:val="17"/>
        </w:rPr>
        <w:t>data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):</w:t>
      </w:r>
    </w:p>
    <w:p w14:paraId="4CFD3E58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if </w:t>
      </w:r>
      <w:proofErr w:type="spellStart"/>
      <w:r>
        <w:rPr>
          <w:color w:val="000000"/>
          <w:sz w:val="17"/>
        </w:rPr>
        <w:t>LOCAL_FILE.exists</w:t>
      </w:r>
      <w:proofErr w:type="spellEnd"/>
      <w:r>
        <w:rPr>
          <w:color w:val="000000"/>
          <w:sz w:val="17"/>
        </w:rPr>
        <w:t>():</w:t>
      </w:r>
    </w:p>
    <w:p w14:paraId="2A4DA39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return </w:t>
      </w:r>
      <w:proofErr w:type="spellStart"/>
      <w:proofErr w:type="gramStart"/>
      <w:r>
        <w:rPr>
          <w:color w:val="000000"/>
          <w:sz w:val="17"/>
        </w:rPr>
        <w:t>pd.read</w:t>
      </w:r>
      <w:proofErr w:type="gramEnd"/>
      <w:r>
        <w:rPr>
          <w:color w:val="000000"/>
          <w:sz w:val="17"/>
        </w:rPr>
        <w:t>_</w:t>
      </w:r>
      <w:proofErr w:type="gramStart"/>
      <w:r>
        <w:rPr>
          <w:color w:val="000000"/>
          <w:sz w:val="17"/>
        </w:rPr>
        <w:t>csv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LOCAL_FILE)</w:t>
      </w:r>
    </w:p>
    <w:p w14:paraId="7F89A7BA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return </w:t>
      </w:r>
      <w:proofErr w:type="spellStart"/>
      <w:proofErr w:type="gramStart"/>
      <w:r>
        <w:rPr>
          <w:color w:val="000000"/>
          <w:sz w:val="17"/>
        </w:rPr>
        <w:t>pd.read</w:t>
      </w:r>
      <w:proofErr w:type="gramEnd"/>
      <w:r>
        <w:rPr>
          <w:color w:val="000000"/>
          <w:sz w:val="17"/>
        </w:rPr>
        <w:t>_</w:t>
      </w:r>
      <w:proofErr w:type="gramStart"/>
      <w:r>
        <w:rPr>
          <w:color w:val="000000"/>
          <w:sz w:val="17"/>
        </w:rPr>
        <w:t>csv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DATA_URL)</w:t>
      </w:r>
    </w:p>
    <w:p w14:paraId="5EF47C8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645A783F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7DC3F8FA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def </w:t>
      </w:r>
      <w:proofErr w:type="spellStart"/>
      <w:r>
        <w:rPr>
          <w:color w:val="000000"/>
          <w:sz w:val="17"/>
        </w:rPr>
        <w:t>lcg_</w:t>
      </w:r>
      <w:proofErr w:type="gramStart"/>
      <w:r>
        <w:rPr>
          <w:color w:val="000000"/>
          <w:sz w:val="17"/>
        </w:rPr>
        <w:t>permutation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n, seed=42):</w:t>
      </w:r>
    </w:p>
    <w:p w14:paraId="623384D5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>
        <w:rPr>
          <w:color w:val="000000"/>
          <w:sz w:val="17"/>
        </w:rPr>
        <w:t xml:space="preserve">    </w:t>
      </w:r>
      <w:r w:rsidRPr="006B7A83">
        <w:rPr>
          <w:color w:val="000000"/>
          <w:sz w:val="17"/>
          <w:lang w:val="ru-RU"/>
        </w:rPr>
        <w:t xml:space="preserve">"""Детерминированное перемешивание без </w:t>
      </w:r>
      <w:proofErr w:type="spellStart"/>
      <w:r>
        <w:rPr>
          <w:color w:val="000000"/>
          <w:sz w:val="17"/>
        </w:rPr>
        <w:t>sklearn</w:t>
      </w:r>
      <w:proofErr w:type="spellEnd"/>
      <w:r w:rsidRPr="006B7A83">
        <w:rPr>
          <w:color w:val="000000"/>
          <w:sz w:val="17"/>
          <w:lang w:val="ru-RU"/>
        </w:rPr>
        <w:t>."""</w:t>
      </w:r>
    </w:p>
    <w:p w14:paraId="6D7BBC83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 w:rsidRPr="006B7A83">
        <w:rPr>
          <w:color w:val="000000"/>
          <w:sz w:val="17"/>
          <w:lang w:val="ru-RU"/>
        </w:rPr>
        <w:t xml:space="preserve">    </w:t>
      </w:r>
      <w:r>
        <w:rPr>
          <w:color w:val="000000"/>
          <w:sz w:val="17"/>
        </w:rPr>
        <w:t>indices</w:t>
      </w:r>
      <w:r w:rsidRPr="006B7A83">
        <w:rPr>
          <w:color w:val="000000"/>
          <w:sz w:val="17"/>
          <w:lang w:val="ru-RU"/>
        </w:rPr>
        <w:t xml:space="preserve"> = </w:t>
      </w:r>
      <w:proofErr w:type="gramStart"/>
      <w:r>
        <w:rPr>
          <w:color w:val="000000"/>
          <w:sz w:val="17"/>
        </w:rPr>
        <w:t>np</w:t>
      </w:r>
      <w:r w:rsidRPr="006B7A83">
        <w:rPr>
          <w:color w:val="000000"/>
          <w:sz w:val="17"/>
          <w:lang w:val="ru-RU"/>
        </w:rPr>
        <w:t>.</w:t>
      </w:r>
      <w:proofErr w:type="spellStart"/>
      <w:r>
        <w:rPr>
          <w:color w:val="000000"/>
          <w:sz w:val="17"/>
        </w:rPr>
        <w:t>arange</w:t>
      </w:r>
      <w:proofErr w:type="spellEnd"/>
      <w:proofErr w:type="gramEnd"/>
      <w:r w:rsidRPr="006B7A83">
        <w:rPr>
          <w:color w:val="000000"/>
          <w:sz w:val="17"/>
          <w:lang w:val="ru-RU"/>
        </w:rPr>
        <w:t>(</w:t>
      </w:r>
      <w:r>
        <w:rPr>
          <w:color w:val="000000"/>
          <w:sz w:val="17"/>
        </w:rPr>
        <w:t>n</w:t>
      </w:r>
      <w:r w:rsidRPr="006B7A83">
        <w:rPr>
          <w:color w:val="000000"/>
          <w:sz w:val="17"/>
          <w:lang w:val="ru-RU"/>
        </w:rPr>
        <w:t>)</w:t>
      </w:r>
    </w:p>
    <w:p w14:paraId="3EFBE553" w14:textId="77777777" w:rsidR="009B7361" w:rsidRDefault="00000000">
      <w:pPr>
        <w:spacing w:after="0" w:line="240" w:lineRule="auto"/>
        <w:ind w:left="170"/>
      </w:pPr>
      <w:r w:rsidRPr="006B7A83">
        <w:rPr>
          <w:color w:val="000000"/>
          <w:sz w:val="17"/>
          <w:lang w:val="ru-RU"/>
        </w:rPr>
        <w:t xml:space="preserve">    </w:t>
      </w:r>
      <w:r>
        <w:rPr>
          <w:color w:val="000000"/>
          <w:sz w:val="17"/>
        </w:rPr>
        <w:t>state = int(seed) &amp; 0xFFFFFFFF</w:t>
      </w:r>
    </w:p>
    <w:p w14:paraId="6099852E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for </w:t>
      </w:r>
      <w:proofErr w:type="spellStart"/>
      <w:r>
        <w:rPr>
          <w:color w:val="000000"/>
          <w:sz w:val="17"/>
        </w:rPr>
        <w:t>i</w:t>
      </w:r>
      <w:proofErr w:type="spellEnd"/>
      <w:r>
        <w:rPr>
          <w:color w:val="000000"/>
          <w:sz w:val="17"/>
        </w:rPr>
        <w:t xml:space="preserve"> in </w:t>
      </w:r>
      <w:proofErr w:type="gramStart"/>
      <w:r>
        <w:rPr>
          <w:color w:val="000000"/>
          <w:sz w:val="17"/>
        </w:rPr>
        <w:t>range(</w:t>
      </w:r>
      <w:proofErr w:type="gramEnd"/>
      <w:r>
        <w:rPr>
          <w:color w:val="000000"/>
          <w:sz w:val="17"/>
        </w:rPr>
        <w:t>n - 1, 0, -1):</w:t>
      </w:r>
    </w:p>
    <w:p w14:paraId="7C97225B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state = (1664525 * state + 1013904223) &amp; 0xFFFFFFFF</w:t>
      </w:r>
    </w:p>
    <w:p w14:paraId="4D0DE56F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u = state / 2**32</w:t>
      </w:r>
    </w:p>
    <w:p w14:paraId="2927AE3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j = </w:t>
      </w:r>
      <w:proofErr w:type="gramStart"/>
      <w:r>
        <w:rPr>
          <w:color w:val="000000"/>
          <w:sz w:val="17"/>
        </w:rPr>
        <w:t>int(</w:t>
      </w:r>
      <w:proofErr w:type="gramEnd"/>
      <w:r>
        <w:rPr>
          <w:color w:val="000000"/>
          <w:sz w:val="17"/>
        </w:rPr>
        <w:t>u * (</w:t>
      </w:r>
      <w:proofErr w:type="spellStart"/>
      <w:r>
        <w:rPr>
          <w:color w:val="000000"/>
          <w:sz w:val="17"/>
        </w:rPr>
        <w:t>i</w:t>
      </w:r>
      <w:proofErr w:type="spellEnd"/>
      <w:r>
        <w:rPr>
          <w:color w:val="000000"/>
          <w:sz w:val="17"/>
        </w:rPr>
        <w:t xml:space="preserve"> + 1))</w:t>
      </w:r>
    </w:p>
    <w:p w14:paraId="7253341E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indices[</w:t>
      </w:r>
      <w:proofErr w:type="spellStart"/>
      <w:r>
        <w:rPr>
          <w:color w:val="000000"/>
          <w:sz w:val="17"/>
        </w:rPr>
        <w:t>i</w:t>
      </w:r>
      <w:proofErr w:type="spellEnd"/>
      <w:r>
        <w:rPr>
          <w:color w:val="000000"/>
          <w:sz w:val="17"/>
        </w:rPr>
        <w:t>], indices[j] = indices[j], indices[</w:t>
      </w:r>
      <w:proofErr w:type="spellStart"/>
      <w:r>
        <w:rPr>
          <w:color w:val="000000"/>
          <w:sz w:val="17"/>
        </w:rPr>
        <w:t>i</w:t>
      </w:r>
      <w:proofErr w:type="spellEnd"/>
      <w:r>
        <w:rPr>
          <w:color w:val="000000"/>
          <w:sz w:val="17"/>
        </w:rPr>
        <w:t>]</w:t>
      </w:r>
    </w:p>
    <w:p w14:paraId="7D034F51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return indices</w:t>
      </w:r>
    </w:p>
    <w:p w14:paraId="0306D05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37733B1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5AAF0F5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def </w:t>
      </w:r>
      <w:proofErr w:type="spellStart"/>
      <w:r>
        <w:rPr>
          <w:color w:val="000000"/>
          <w:sz w:val="17"/>
        </w:rPr>
        <w:t>train_test_split_</w:t>
      </w:r>
      <w:proofErr w:type="gramStart"/>
      <w:r>
        <w:rPr>
          <w:color w:val="000000"/>
          <w:sz w:val="17"/>
        </w:rPr>
        <w:t>manual</w:t>
      </w:r>
      <w:proofErr w:type="spellEnd"/>
      <w:r>
        <w:rPr>
          <w:color w:val="000000"/>
          <w:sz w:val="17"/>
        </w:rPr>
        <w:t>(</w:t>
      </w:r>
      <w:proofErr w:type="spellStart"/>
      <w:proofErr w:type="gramEnd"/>
      <w:r>
        <w:rPr>
          <w:color w:val="000000"/>
          <w:sz w:val="17"/>
        </w:rPr>
        <w:t>df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test_share</w:t>
      </w:r>
      <w:proofErr w:type="spellEnd"/>
      <w:r>
        <w:rPr>
          <w:color w:val="000000"/>
          <w:sz w:val="17"/>
        </w:rPr>
        <w:t>=0.2, seed=42):</w:t>
      </w:r>
    </w:p>
    <w:p w14:paraId="08EC649C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indices = </w:t>
      </w:r>
      <w:proofErr w:type="spellStart"/>
      <w:r>
        <w:rPr>
          <w:color w:val="000000"/>
          <w:sz w:val="17"/>
        </w:rPr>
        <w:t>lcg_permutation</w:t>
      </w:r>
      <w:proofErr w:type="spell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len</w:t>
      </w:r>
      <w:proofErr w:type="spell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df</w:t>
      </w:r>
      <w:proofErr w:type="spellEnd"/>
      <w:r>
        <w:rPr>
          <w:color w:val="000000"/>
          <w:sz w:val="17"/>
        </w:rPr>
        <w:t>), seed)</w:t>
      </w:r>
    </w:p>
    <w:p w14:paraId="6FDC6CA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train_size</w:t>
      </w:r>
      <w:proofErr w:type="spellEnd"/>
      <w:r>
        <w:rPr>
          <w:color w:val="000000"/>
          <w:sz w:val="17"/>
        </w:rPr>
        <w:t xml:space="preserve"> = int(</w:t>
      </w:r>
      <w:proofErr w:type="spellStart"/>
      <w:r>
        <w:rPr>
          <w:color w:val="000000"/>
          <w:sz w:val="17"/>
        </w:rPr>
        <w:t>len</w:t>
      </w:r>
      <w:proofErr w:type="spell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df</w:t>
      </w:r>
      <w:proofErr w:type="spellEnd"/>
      <w:r>
        <w:rPr>
          <w:color w:val="000000"/>
          <w:sz w:val="17"/>
        </w:rPr>
        <w:t xml:space="preserve">) * (1 - </w:t>
      </w:r>
      <w:proofErr w:type="spellStart"/>
      <w:r>
        <w:rPr>
          <w:color w:val="000000"/>
          <w:sz w:val="17"/>
        </w:rPr>
        <w:t>test_share</w:t>
      </w:r>
      <w:proofErr w:type="spellEnd"/>
      <w:r>
        <w:rPr>
          <w:color w:val="000000"/>
          <w:sz w:val="17"/>
        </w:rPr>
        <w:t>))</w:t>
      </w:r>
    </w:p>
    <w:p w14:paraId="7640C3B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train_idx</w:t>
      </w:r>
      <w:proofErr w:type="spellEnd"/>
      <w:r>
        <w:rPr>
          <w:color w:val="000000"/>
          <w:sz w:val="17"/>
        </w:rPr>
        <w:t xml:space="preserve"> = indices</w:t>
      </w:r>
      <w:proofErr w:type="gramStart"/>
      <w:r>
        <w:rPr>
          <w:color w:val="000000"/>
          <w:sz w:val="17"/>
        </w:rPr>
        <w:t>[:</w:t>
      </w:r>
      <w:proofErr w:type="spellStart"/>
      <w:r>
        <w:rPr>
          <w:color w:val="000000"/>
          <w:sz w:val="17"/>
        </w:rPr>
        <w:t>train</w:t>
      </w:r>
      <w:proofErr w:type="gramEnd"/>
      <w:r>
        <w:rPr>
          <w:color w:val="000000"/>
          <w:sz w:val="17"/>
        </w:rPr>
        <w:t>_size</w:t>
      </w:r>
      <w:proofErr w:type="spellEnd"/>
      <w:r>
        <w:rPr>
          <w:color w:val="000000"/>
          <w:sz w:val="17"/>
        </w:rPr>
        <w:t>]</w:t>
      </w:r>
    </w:p>
    <w:p w14:paraId="2DA1324D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test_idx</w:t>
      </w:r>
      <w:proofErr w:type="spellEnd"/>
      <w:r>
        <w:rPr>
          <w:color w:val="000000"/>
          <w:sz w:val="17"/>
        </w:rPr>
        <w:t xml:space="preserve"> = indices[</w:t>
      </w:r>
      <w:proofErr w:type="spellStart"/>
      <w:r>
        <w:rPr>
          <w:color w:val="000000"/>
          <w:sz w:val="17"/>
        </w:rPr>
        <w:t>train_size</w:t>
      </w:r>
      <w:proofErr w:type="spellEnd"/>
      <w:r>
        <w:rPr>
          <w:color w:val="000000"/>
          <w:sz w:val="17"/>
        </w:rPr>
        <w:t>:]</w:t>
      </w:r>
    </w:p>
    <w:p w14:paraId="1C13805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return </w:t>
      </w:r>
      <w:proofErr w:type="spellStart"/>
      <w:proofErr w:type="gramStart"/>
      <w:r>
        <w:rPr>
          <w:color w:val="000000"/>
          <w:sz w:val="17"/>
        </w:rPr>
        <w:t>df.iloc</w:t>
      </w:r>
      <w:proofErr w:type="spellEnd"/>
      <w:proofErr w:type="gramEnd"/>
      <w:r>
        <w:rPr>
          <w:color w:val="000000"/>
          <w:sz w:val="17"/>
        </w:rPr>
        <w:t>[</w:t>
      </w:r>
      <w:proofErr w:type="spellStart"/>
      <w:r>
        <w:rPr>
          <w:color w:val="000000"/>
          <w:sz w:val="17"/>
        </w:rPr>
        <w:t>train_idx</w:t>
      </w:r>
      <w:proofErr w:type="spellEnd"/>
      <w:proofErr w:type="gramStart"/>
      <w:r>
        <w:rPr>
          <w:color w:val="000000"/>
          <w:sz w:val="17"/>
        </w:rPr>
        <w:t>].copy</w:t>
      </w:r>
      <w:proofErr w:type="gramEnd"/>
      <w:r>
        <w:rPr>
          <w:color w:val="000000"/>
          <w:sz w:val="17"/>
        </w:rPr>
        <w:t xml:space="preserve">(), </w:t>
      </w:r>
      <w:proofErr w:type="spellStart"/>
      <w:proofErr w:type="gramStart"/>
      <w:r>
        <w:rPr>
          <w:color w:val="000000"/>
          <w:sz w:val="17"/>
        </w:rPr>
        <w:t>df.iloc</w:t>
      </w:r>
      <w:proofErr w:type="spellEnd"/>
      <w:proofErr w:type="gramEnd"/>
      <w:r>
        <w:rPr>
          <w:color w:val="000000"/>
          <w:sz w:val="17"/>
        </w:rPr>
        <w:t>[</w:t>
      </w:r>
      <w:proofErr w:type="spellStart"/>
      <w:r>
        <w:rPr>
          <w:color w:val="000000"/>
          <w:sz w:val="17"/>
        </w:rPr>
        <w:t>test_idx</w:t>
      </w:r>
      <w:proofErr w:type="spellEnd"/>
      <w:proofErr w:type="gramStart"/>
      <w:r>
        <w:rPr>
          <w:color w:val="000000"/>
          <w:sz w:val="17"/>
        </w:rPr>
        <w:t>].copy</w:t>
      </w:r>
      <w:proofErr w:type="gramEnd"/>
      <w:r>
        <w:rPr>
          <w:color w:val="000000"/>
          <w:sz w:val="17"/>
        </w:rPr>
        <w:t>()</w:t>
      </w:r>
    </w:p>
    <w:p w14:paraId="332ECD8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258F00DE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7A211C2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def </w:t>
      </w:r>
      <w:proofErr w:type="spellStart"/>
      <w:r>
        <w:rPr>
          <w:color w:val="000000"/>
          <w:sz w:val="17"/>
        </w:rPr>
        <w:t>prepare_</w:t>
      </w:r>
      <w:proofErr w:type="gramStart"/>
      <w:r>
        <w:rPr>
          <w:color w:val="000000"/>
          <w:sz w:val="17"/>
        </w:rPr>
        <w:t>data</w:t>
      </w:r>
      <w:proofErr w:type="spellEnd"/>
      <w:r>
        <w:rPr>
          <w:color w:val="000000"/>
          <w:sz w:val="17"/>
        </w:rPr>
        <w:t>(</w:t>
      </w:r>
      <w:proofErr w:type="spellStart"/>
      <w:proofErr w:type="gramEnd"/>
      <w:r>
        <w:rPr>
          <w:color w:val="000000"/>
          <w:sz w:val="17"/>
        </w:rPr>
        <w:t>train_df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test_df</w:t>
      </w:r>
      <w:proofErr w:type="spellEnd"/>
      <w:r>
        <w:rPr>
          <w:color w:val="000000"/>
          <w:sz w:val="17"/>
        </w:rPr>
        <w:t>):</w:t>
      </w:r>
    </w:p>
    <w:p w14:paraId="63425717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>
        <w:rPr>
          <w:color w:val="000000"/>
          <w:sz w:val="17"/>
        </w:rPr>
        <w:t xml:space="preserve">    </w:t>
      </w:r>
      <w:r w:rsidRPr="006B7A83">
        <w:rPr>
          <w:color w:val="000000"/>
          <w:sz w:val="17"/>
          <w:lang w:val="ru-RU"/>
        </w:rPr>
        <w:t xml:space="preserve"># 1. Заполнение пропусков медианой, рассчитанной только на </w:t>
      </w:r>
      <w:r>
        <w:rPr>
          <w:color w:val="000000"/>
          <w:sz w:val="17"/>
        </w:rPr>
        <w:t>train</w:t>
      </w:r>
      <w:r w:rsidRPr="006B7A83">
        <w:rPr>
          <w:color w:val="000000"/>
          <w:sz w:val="17"/>
          <w:lang w:val="ru-RU"/>
        </w:rPr>
        <w:t>.</w:t>
      </w:r>
    </w:p>
    <w:p w14:paraId="0313F37D" w14:textId="77777777" w:rsidR="009B7361" w:rsidRDefault="00000000">
      <w:pPr>
        <w:spacing w:after="0" w:line="240" w:lineRule="auto"/>
        <w:ind w:left="170"/>
      </w:pPr>
      <w:r w:rsidRPr="006B7A83">
        <w:rPr>
          <w:color w:val="000000"/>
          <w:sz w:val="17"/>
          <w:lang w:val="ru-RU"/>
        </w:rPr>
        <w:lastRenderedPageBreak/>
        <w:t xml:space="preserve">    </w:t>
      </w:r>
      <w:proofErr w:type="spellStart"/>
      <w:r>
        <w:rPr>
          <w:color w:val="000000"/>
          <w:sz w:val="17"/>
        </w:rPr>
        <w:t>bedrooms_median</w:t>
      </w:r>
      <w:proofErr w:type="spellEnd"/>
      <w:r>
        <w:rPr>
          <w:color w:val="000000"/>
          <w:sz w:val="17"/>
        </w:rPr>
        <w:t xml:space="preserve"> = </w:t>
      </w:r>
      <w:proofErr w:type="spellStart"/>
      <w:r>
        <w:rPr>
          <w:color w:val="000000"/>
          <w:sz w:val="17"/>
        </w:rPr>
        <w:t>train_df</w:t>
      </w:r>
      <w:proofErr w:type="spellEnd"/>
      <w:r>
        <w:rPr>
          <w:color w:val="000000"/>
          <w:sz w:val="17"/>
        </w:rPr>
        <w:t>["</w:t>
      </w:r>
      <w:proofErr w:type="spellStart"/>
      <w:r>
        <w:rPr>
          <w:color w:val="000000"/>
          <w:sz w:val="17"/>
        </w:rPr>
        <w:t>total_bedrooms</w:t>
      </w:r>
      <w:proofErr w:type="spellEnd"/>
      <w:r>
        <w:rPr>
          <w:color w:val="000000"/>
          <w:sz w:val="17"/>
        </w:rPr>
        <w:t>"</w:t>
      </w:r>
      <w:proofErr w:type="gramStart"/>
      <w:r>
        <w:rPr>
          <w:color w:val="000000"/>
          <w:sz w:val="17"/>
        </w:rPr>
        <w:t>].median</w:t>
      </w:r>
      <w:proofErr w:type="gramEnd"/>
      <w:r>
        <w:rPr>
          <w:color w:val="000000"/>
          <w:sz w:val="17"/>
        </w:rPr>
        <w:t>()</w:t>
      </w:r>
    </w:p>
    <w:p w14:paraId="2F70A5A1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train_df</w:t>
      </w:r>
      <w:proofErr w:type="spellEnd"/>
      <w:r>
        <w:rPr>
          <w:color w:val="000000"/>
          <w:sz w:val="17"/>
        </w:rPr>
        <w:t>["</w:t>
      </w:r>
      <w:proofErr w:type="spellStart"/>
      <w:r>
        <w:rPr>
          <w:color w:val="000000"/>
          <w:sz w:val="17"/>
        </w:rPr>
        <w:t>total_bedrooms</w:t>
      </w:r>
      <w:proofErr w:type="spellEnd"/>
      <w:r>
        <w:rPr>
          <w:color w:val="000000"/>
          <w:sz w:val="17"/>
        </w:rPr>
        <w:t xml:space="preserve">"] = </w:t>
      </w:r>
      <w:proofErr w:type="spellStart"/>
      <w:r>
        <w:rPr>
          <w:color w:val="000000"/>
          <w:sz w:val="17"/>
        </w:rPr>
        <w:t>train_df</w:t>
      </w:r>
      <w:proofErr w:type="spellEnd"/>
      <w:r>
        <w:rPr>
          <w:color w:val="000000"/>
          <w:sz w:val="17"/>
        </w:rPr>
        <w:t>["</w:t>
      </w:r>
      <w:proofErr w:type="spellStart"/>
      <w:r>
        <w:rPr>
          <w:color w:val="000000"/>
          <w:sz w:val="17"/>
        </w:rPr>
        <w:t>total_bedrooms</w:t>
      </w:r>
      <w:proofErr w:type="spellEnd"/>
      <w:r>
        <w:rPr>
          <w:color w:val="000000"/>
          <w:sz w:val="17"/>
        </w:rPr>
        <w:t>"</w:t>
      </w:r>
      <w:proofErr w:type="gramStart"/>
      <w:r>
        <w:rPr>
          <w:color w:val="000000"/>
          <w:sz w:val="17"/>
        </w:rPr>
        <w:t>].</w:t>
      </w:r>
      <w:proofErr w:type="spellStart"/>
      <w:r>
        <w:rPr>
          <w:color w:val="000000"/>
          <w:sz w:val="17"/>
        </w:rPr>
        <w:t>fillna</w:t>
      </w:r>
      <w:proofErr w:type="spellEnd"/>
      <w:proofErr w:type="gram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bedrooms_median</w:t>
      </w:r>
      <w:proofErr w:type="spellEnd"/>
      <w:r>
        <w:rPr>
          <w:color w:val="000000"/>
          <w:sz w:val="17"/>
        </w:rPr>
        <w:t>)</w:t>
      </w:r>
    </w:p>
    <w:p w14:paraId="0F8ED335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test_df</w:t>
      </w:r>
      <w:proofErr w:type="spellEnd"/>
      <w:r>
        <w:rPr>
          <w:color w:val="000000"/>
          <w:sz w:val="17"/>
        </w:rPr>
        <w:t>["</w:t>
      </w:r>
      <w:proofErr w:type="spellStart"/>
      <w:r>
        <w:rPr>
          <w:color w:val="000000"/>
          <w:sz w:val="17"/>
        </w:rPr>
        <w:t>total_bedrooms</w:t>
      </w:r>
      <w:proofErr w:type="spellEnd"/>
      <w:r>
        <w:rPr>
          <w:color w:val="000000"/>
          <w:sz w:val="17"/>
        </w:rPr>
        <w:t xml:space="preserve">"] = </w:t>
      </w:r>
      <w:proofErr w:type="spellStart"/>
      <w:r>
        <w:rPr>
          <w:color w:val="000000"/>
          <w:sz w:val="17"/>
        </w:rPr>
        <w:t>test_df</w:t>
      </w:r>
      <w:proofErr w:type="spellEnd"/>
      <w:r>
        <w:rPr>
          <w:color w:val="000000"/>
          <w:sz w:val="17"/>
        </w:rPr>
        <w:t>["</w:t>
      </w:r>
      <w:proofErr w:type="spellStart"/>
      <w:r>
        <w:rPr>
          <w:color w:val="000000"/>
          <w:sz w:val="17"/>
        </w:rPr>
        <w:t>total_bedrooms</w:t>
      </w:r>
      <w:proofErr w:type="spellEnd"/>
      <w:r>
        <w:rPr>
          <w:color w:val="000000"/>
          <w:sz w:val="17"/>
        </w:rPr>
        <w:t>"</w:t>
      </w:r>
      <w:proofErr w:type="gramStart"/>
      <w:r>
        <w:rPr>
          <w:color w:val="000000"/>
          <w:sz w:val="17"/>
        </w:rPr>
        <w:t>].</w:t>
      </w:r>
      <w:proofErr w:type="spellStart"/>
      <w:r>
        <w:rPr>
          <w:color w:val="000000"/>
          <w:sz w:val="17"/>
        </w:rPr>
        <w:t>fillna</w:t>
      </w:r>
      <w:proofErr w:type="spellEnd"/>
      <w:proofErr w:type="gram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bedrooms_median</w:t>
      </w:r>
      <w:proofErr w:type="spellEnd"/>
      <w:r>
        <w:rPr>
          <w:color w:val="000000"/>
          <w:sz w:val="17"/>
        </w:rPr>
        <w:t>)</w:t>
      </w:r>
    </w:p>
    <w:p w14:paraId="754947D5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17559D55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# </w:t>
      </w:r>
      <w:proofErr w:type="spellStart"/>
      <w:r>
        <w:rPr>
          <w:color w:val="000000"/>
          <w:sz w:val="17"/>
        </w:rPr>
        <w:t>Бонусный</w:t>
      </w:r>
      <w:proofErr w:type="spellEnd"/>
      <w:r>
        <w:rPr>
          <w:color w:val="000000"/>
          <w:sz w:val="17"/>
        </w:rPr>
        <w:t xml:space="preserve"> </w:t>
      </w:r>
      <w:proofErr w:type="spellStart"/>
      <w:r>
        <w:rPr>
          <w:color w:val="000000"/>
          <w:sz w:val="17"/>
        </w:rPr>
        <w:t>синтетический</w:t>
      </w:r>
      <w:proofErr w:type="spellEnd"/>
      <w:r>
        <w:rPr>
          <w:color w:val="000000"/>
          <w:sz w:val="17"/>
        </w:rPr>
        <w:t xml:space="preserve"> </w:t>
      </w:r>
      <w:proofErr w:type="spellStart"/>
      <w:r>
        <w:rPr>
          <w:color w:val="000000"/>
          <w:sz w:val="17"/>
        </w:rPr>
        <w:t>признак</w:t>
      </w:r>
      <w:proofErr w:type="spellEnd"/>
      <w:r>
        <w:rPr>
          <w:color w:val="000000"/>
          <w:sz w:val="17"/>
        </w:rPr>
        <w:t>.</w:t>
      </w:r>
    </w:p>
    <w:p w14:paraId="4A818F88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train_df</w:t>
      </w:r>
      <w:proofErr w:type="spellEnd"/>
      <w:r>
        <w:rPr>
          <w:color w:val="000000"/>
          <w:sz w:val="17"/>
        </w:rPr>
        <w:t>["</w:t>
      </w:r>
      <w:proofErr w:type="spellStart"/>
      <w:r>
        <w:rPr>
          <w:color w:val="000000"/>
          <w:sz w:val="17"/>
        </w:rPr>
        <w:t>bedrooms_per_room</w:t>
      </w:r>
      <w:proofErr w:type="spellEnd"/>
      <w:r>
        <w:rPr>
          <w:color w:val="000000"/>
          <w:sz w:val="17"/>
        </w:rPr>
        <w:t xml:space="preserve">"] = </w:t>
      </w:r>
      <w:proofErr w:type="spellStart"/>
      <w:r>
        <w:rPr>
          <w:color w:val="000000"/>
          <w:sz w:val="17"/>
        </w:rPr>
        <w:t>train_df</w:t>
      </w:r>
      <w:proofErr w:type="spellEnd"/>
      <w:r>
        <w:rPr>
          <w:color w:val="000000"/>
          <w:sz w:val="17"/>
        </w:rPr>
        <w:t>["</w:t>
      </w:r>
      <w:proofErr w:type="spellStart"/>
      <w:r>
        <w:rPr>
          <w:color w:val="000000"/>
          <w:sz w:val="17"/>
        </w:rPr>
        <w:t>total_bedrooms</w:t>
      </w:r>
      <w:proofErr w:type="spellEnd"/>
      <w:r>
        <w:rPr>
          <w:color w:val="000000"/>
          <w:sz w:val="17"/>
        </w:rPr>
        <w:t xml:space="preserve">"] / </w:t>
      </w:r>
      <w:proofErr w:type="spellStart"/>
      <w:r>
        <w:rPr>
          <w:color w:val="000000"/>
          <w:sz w:val="17"/>
        </w:rPr>
        <w:t>train_df</w:t>
      </w:r>
      <w:proofErr w:type="spellEnd"/>
      <w:r>
        <w:rPr>
          <w:color w:val="000000"/>
          <w:sz w:val="17"/>
        </w:rPr>
        <w:t>["</w:t>
      </w:r>
      <w:proofErr w:type="spellStart"/>
      <w:r>
        <w:rPr>
          <w:color w:val="000000"/>
          <w:sz w:val="17"/>
        </w:rPr>
        <w:t>total_rooms</w:t>
      </w:r>
      <w:proofErr w:type="spellEnd"/>
      <w:r>
        <w:rPr>
          <w:color w:val="000000"/>
          <w:sz w:val="17"/>
        </w:rPr>
        <w:t>"]</w:t>
      </w:r>
    </w:p>
    <w:p w14:paraId="676C4373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test_df</w:t>
      </w:r>
      <w:proofErr w:type="spellEnd"/>
      <w:r>
        <w:rPr>
          <w:color w:val="000000"/>
          <w:sz w:val="17"/>
        </w:rPr>
        <w:t>["</w:t>
      </w:r>
      <w:proofErr w:type="spellStart"/>
      <w:r>
        <w:rPr>
          <w:color w:val="000000"/>
          <w:sz w:val="17"/>
        </w:rPr>
        <w:t>bedrooms_per_room</w:t>
      </w:r>
      <w:proofErr w:type="spellEnd"/>
      <w:r>
        <w:rPr>
          <w:color w:val="000000"/>
          <w:sz w:val="17"/>
        </w:rPr>
        <w:t xml:space="preserve">"] = </w:t>
      </w:r>
      <w:proofErr w:type="spellStart"/>
      <w:r>
        <w:rPr>
          <w:color w:val="000000"/>
          <w:sz w:val="17"/>
        </w:rPr>
        <w:t>test_df</w:t>
      </w:r>
      <w:proofErr w:type="spellEnd"/>
      <w:r>
        <w:rPr>
          <w:color w:val="000000"/>
          <w:sz w:val="17"/>
        </w:rPr>
        <w:t>["</w:t>
      </w:r>
      <w:proofErr w:type="spellStart"/>
      <w:r>
        <w:rPr>
          <w:color w:val="000000"/>
          <w:sz w:val="17"/>
        </w:rPr>
        <w:t>total_bedrooms</w:t>
      </w:r>
      <w:proofErr w:type="spellEnd"/>
      <w:r>
        <w:rPr>
          <w:color w:val="000000"/>
          <w:sz w:val="17"/>
        </w:rPr>
        <w:t xml:space="preserve">"] / </w:t>
      </w:r>
      <w:proofErr w:type="spellStart"/>
      <w:r>
        <w:rPr>
          <w:color w:val="000000"/>
          <w:sz w:val="17"/>
        </w:rPr>
        <w:t>test_df</w:t>
      </w:r>
      <w:proofErr w:type="spellEnd"/>
      <w:r>
        <w:rPr>
          <w:color w:val="000000"/>
          <w:sz w:val="17"/>
        </w:rPr>
        <w:t>["</w:t>
      </w:r>
      <w:proofErr w:type="spellStart"/>
      <w:r>
        <w:rPr>
          <w:color w:val="000000"/>
          <w:sz w:val="17"/>
        </w:rPr>
        <w:t>total_rooms</w:t>
      </w:r>
      <w:proofErr w:type="spellEnd"/>
      <w:r>
        <w:rPr>
          <w:color w:val="000000"/>
          <w:sz w:val="17"/>
        </w:rPr>
        <w:t>"]</w:t>
      </w:r>
    </w:p>
    <w:p w14:paraId="3F6473F6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0BC16E66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numeric_with_synthetic</w:t>
      </w:r>
      <w:proofErr w:type="spellEnd"/>
      <w:r>
        <w:rPr>
          <w:color w:val="000000"/>
          <w:sz w:val="17"/>
        </w:rPr>
        <w:t xml:space="preserve"> = NUMERIC_FEATURES + ["</w:t>
      </w:r>
      <w:proofErr w:type="spellStart"/>
      <w:r>
        <w:rPr>
          <w:color w:val="000000"/>
          <w:sz w:val="17"/>
        </w:rPr>
        <w:t>bedrooms_per_room</w:t>
      </w:r>
      <w:proofErr w:type="spellEnd"/>
      <w:r>
        <w:rPr>
          <w:color w:val="000000"/>
          <w:sz w:val="17"/>
        </w:rPr>
        <w:t>"]</w:t>
      </w:r>
    </w:p>
    <w:p w14:paraId="16B5043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396F7E8F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>
        <w:rPr>
          <w:color w:val="000000"/>
          <w:sz w:val="17"/>
        </w:rPr>
        <w:t xml:space="preserve">    </w:t>
      </w:r>
      <w:r w:rsidRPr="006B7A83">
        <w:rPr>
          <w:color w:val="000000"/>
          <w:sz w:val="17"/>
          <w:lang w:val="ru-RU"/>
        </w:rPr>
        <w:t xml:space="preserve"># 2. </w:t>
      </w:r>
      <w:r>
        <w:rPr>
          <w:color w:val="000000"/>
          <w:sz w:val="17"/>
        </w:rPr>
        <w:t>Z</w:t>
      </w:r>
      <w:r w:rsidRPr="006B7A83">
        <w:rPr>
          <w:color w:val="000000"/>
          <w:sz w:val="17"/>
          <w:lang w:val="ru-RU"/>
        </w:rPr>
        <w:t xml:space="preserve">-нормировка. Параметры считаются только по </w:t>
      </w:r>
      <w:r>
        <w:rPr>
          <w:color w:val="000000"/>
          <w:sz w:val="17"/>
        </w:rPr>
        <w:t>train</w:t>
      </w:r>
      <w:r w:rsidRPr="006B7A83">
        <w:rPr>
          <w:color w:val="000000"/>
          <w:sz w:val="17"/>
          <w:lang w:val="ru-RU"/>
        </w:rPr>
        <w:t>.</w:t>
      </w:r>
    </w:p>
    <w:p w14:paraId="0556FFDB" w14:textId="77777777" w:rsidR="009B7361" w:rsidRDefault="00000000">
      <w:pPr>
        <w:spacing w:after="0" w:line="240" w:lineRule="auto"/>
        <w:ind w:left="170"/>
      </w:pPr>
      <w:r w:rsidRPr="006B7A83">
        <w:rPr>
          <w:color w:val="000000"/>
          <w:sz w:val="17"/>
          <w:lang w:val="ru-RU"/>
        </w:rPr>
        <w:t xml:space="preserve">    </w:t>
      </w:r>
      <w:r>
        <w:rPr>
          <w:color w:val="000000"/>
          <w:sz w:val="17"/>
        </w:rPr>
        <w:t xml:space="preserve">means = </w:t>
      </w:r>
      <w:proofErr w:type="spellStart"/>
      <w:r>
        <w:rPr>
          <w:color w:val="000000"/>
          <w:sz w:val="17"/>
        </w:rPr>
        <w:t>train_df</w:t>
      </w:r>
      <w:proofErr w:type="spellEnd"/>
      <w:r>
        <w:rPr>
          <w:color w:val="000000"/>
          <w:sz w:val="17"/>
        </w:rPr>
        <w:t>[</w:t>
      </w:r>
      <w:proofErr w:type="spellStart"/>
      <w:r>
        <w:rPr>
          <w:color w:val="000000"/>
          <w:sz w:val="17"/>
        </w:rPr>
        <w:t>numeric_with_synthetic</w:t>
      </w:r>
      <w:proofErr w:type="spellEnd"/>
      <w:proofErr w:type="gramStart"/>
      <w:r>
        <w:rPr>
          <w:color w:val="000000"/>
          <w:sz w:val="17"/>
        </w:rPr>
        <w:t>].mean</w:t>
      </w:r>
      <w:proofErr w:type="gramEnd"/>
      <w:r>
        <w:rPr>
          <w:color w:val="000000"/>
          <w:sz w:val="17"/>
        </w:rPr>
        <w:t>()</w:t>
      </w:r>
    </w:p>
    <w:p w14:paraId="75A2281B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stds</w:t>
      </w:r>
      <w:proofErr w:type="spellEnd"/>
      <w:r>
        <w:rPr>
          <w:color w:val="000000"/>
          <w:sz w:val="17"/>
        </w:rPr>
        <w:t xml:space="preserve"> = </w:t>
      </w:r>
      <w:proofErr w:type="spellStart"/>
      <w:r>
        <w:rPr>
          <w:color w:val="000000"/>
          <w:sz w:val="17"/>
        </w:rPr>
        <w:t>train_df</w:t>
      </w:r>
      <w:proofErr w:type="spellEnd"/>
      <w:r>
        <w:rPr>
          <w:color w:val="000000"/>
          <w:sz w:val="17"/>
        </w:rPr>
        <w:t>[</w:t>
      </w:r>
      <w:proofErr w:type="spellStart"/>
      <w:r>
        <w:rPr>
          <w:color w:val="000000"/>
          <w:sz w:val="17"/>
        </w:rPr>
        <w:t>numeric_with_synthetic</w:t>
      </w:r>
      <w:proofErr w:type="spellEnd"/>
      <w:proofErr w:type="gramStart"/>
      <w:r>
        <w:rPr>
          <w:color w:val="000000"/>
          <w:sz w:val="17"/>
        </w:rPr>
        <w:t>].std</w:t>
      </w:r>
      <w:proofErr w:type="gram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ddof</w:t>
      </w:r>
      <w:proofErr w:type="spellEnd"/>
      <w:r>
        <w:rPr>
          <w:color w:val="000000"/>
          <w:sz w:val="17"/>
        </w:rPr>
        <w:t>=0)</w:t>
      </w:r>
    </w:p>
    <w:p w14:paraId="68E992CF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63B20AE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train_z</w:t>
      </w:r>
      <w:proofErr w:type="spellEnd"/>
      <w:r>
        <w:rPr>
          <w:color w:val="000000"/>
          <w:sz w:val="17"/>
        </w:rPr>
        <w:t xml:space="preserve"> = (</w:t>
      </w:r>
      <w:proofErr w:type="spellStart"/>
      <w:r>
        <w:rPr>
          <w:color w:val="000000"/>
          <w:sz w:val="17"/>
        </w:rPr>
        <w:t>train_df</w:t>
      </w:r>
      <w:proofErr w:type="spellEnd"/>
      <w:r>
        <w:rPr>
          <w:color w:val="000000"/>
          <w:sz w:val="17"/>
        </w:rPr>
        <w:t>[</w:t>
      </w:r>
      <w:proofErr w:type="spellStart"/>
      <w:r>
        <w:rPr>
          <w:color w:val="000000"/>
          <w:sz w:val="17"/>
        </w:rPr>
        <w:t>numeric_with_synthetic</w:t>
      </w:r>
      <w:proofErr w:type="spellEnd"/>
      <w:r>
        <w:rPr>
          <w:color w:val="000000"/>
          <w:sz w:val="17"/>
        </w:rPr>
        <w:t xml:space="preserve">] - means) / </w:t>
      </w:r>
      <w:proofErr w:type="spellStart"/>
      <w:r>
        <w:rPr>
          <w:color w:val="000000"/>
          <w:sz w:val="17"/>
        </w:rPr>
        <w:t>stds</w:t>
      </w:r>
      <w:proofErr w:type="spellEnd"/>
    </w:p>
    <w:p w14:paraId="40593BDA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test_z</w:t>
      </w:r>
      <w:proofErr w:type="spellEnd"/>
      <w:r>
        <w:rPr>
          <w:color w:val="000000"/>
          <w:sz w:val="17"/>
        </w:rPr>
        <w:t xml:space="preserve"> = (</w:t>
      </w:r>
      <w:proofErr w:type="spellStart"/>
      <w:r>
        <w:rPr>
          <w:color w:val="000000"/>
          <w:sz w:val="17"/>
        </w:rPr>
        <w:t>test_df</w:t>
      </w:r>
      <w:proofErr w:type="spellEnd"/>
      <w:r>
        <w:rPr>
          <w:color w:val="000000"/>
          <w:sz w:val="17"/>
        </w:rPr>
        <w:t>[</w:t>
      </w:r>
      <w:proofErr w:type="spellStart"/>
      <w:r>
        <w:rPr>
          <w:color w:val="000000"/>
          <w:sz w:val="17"/>
        </w:rPr>
        <w:t>numeric_with_synthetic</w:t>
      </w:r>
      <w:proofErr w:type="spellEnd"/>
      <w:r>
        <w:rPr>
          <w:color w:val="000000"/>
          <w:sz w:val="17"/>
        </w:rPr>
        <w:t xml:space="preserve">] - means) / </w:t>
      </w:r>
      <w:proofErr w:type="spellStart"/>
      <w:r>
        <w:rPr>
          <w:color w:val="000000"/>
          <w:sz w:val="17"/>
        </w:rPr>
        <w:t>stds</w:t>
      </w:r>
      <w:proofErr w:type="spellEnd"/>
    </w:p>
    <w:p w14:paraId="3A59DE4E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train_</w:t>
      </w:r>
      <w:proofErr w:type="gramStart"/>
      <w:r>
        <w:rPr>
          <w:color w:val="000000"/>
          <w:sz w:val="17"/>
        </w:rPr>
        <w:t>z.columns</w:t>
      </w:r>
      <w:proofErr w:type="spellEnd"/>
      <w:proofErr w:type="gramEnd"/>
      <w:r>
        <w:rPr>
          <w:color w:val="000000"/>
          <w:sz w:val="17"/>
        </w:rPr>
        <w:t xml:space="preserve"> = ["z_" + c for c in </w:t>
      </w:r>
      <w:proofErr w:type="spellStart"/>
      <w:r>
        <w:rPr>
          <w:color w:val="000000"/>
          <w:sz w:val="17"/>
        </w:rPr>
        <w:t>train_</w:t>
      </w:r>
      <w:proofErr w:type="gramStart"/>
      <w:r>
        <w:rPr>
          <w:color w:val="000000"/>
          <w:sz w:val="17"/>
        </w:rPr>
        <w:t>z.columns</w:t>
      </w:r>
      <w:proofErr w:type="spellEnd"/>
      <w:proofErr w:type="gramEnd"/>
      <w:r>
        <w:rPr>
          <w:color w:val="000000"/>
          <w:sz w:val="17"/>
        </w:rPr>
        <w:t>]</w:t>
      </w:r>
    </w:p>
    <w:p w14:paraId="24B23473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test_</w:t>
      </w:r>
      <w:proofErr w:type="gramStart"/>
      <w:r>
        <w:rPr>
          <w:color w:val="000000"/>
          <w:sz w:val="17"/>
        </w:rPr>
        <w:t>z.columns</w:t>
      </w:r>
      <w:proofErr w:type="spellEnd"/>
      <w:proofErr w:type="gramEnd"/>
      <w:r>
        <w:rPr>
          <w:color w:val="000000"/>
          <w:sz w:val="17"/>
        </w:rPr>
        <w:t xml:space="preserve"> = ["z_" + c for c in </w:t>
      </w:r>
      <w:proofErr w:type="spellStart"/>
      <w:r>
        <w:rPr>
          <w:color w:val="000000"/>
          <w:sz w:val="17"/>
        </w:rPr>
        <w:t>test_</w:t>
      </w:r>
      <w:proofErr w:type="gramStart"/>
      <w:r>
        <w:rPr>
          <w:color w:val="000000"/>
          <w:sz w:val="17"/>
        </w:rPr>
        <w:t>z.columns</w:t>
      </w:r>
      <w:proofErr w:type="spellEnd"/>
      <w:proofErr w:type="gramEnd"/>
      <w:r>
        <w:rPr>
          <w:color w:val="000000"/>
          <w:sz w:val="17"/>
        </w:rPr>
        <w:t>]</w:t>
      </w:r>
    </w:p>
    <w:p w14:paraId="6392D8A5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138E2CFA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train_proc</w:t>
      </w:r>
      <w:proofErr w:type="spellEnd"/>
      <w:r>
        <w:rPr>
          <w:color w:val="000000"/>
          <w:sz w:val="17"/>
        </w:rPr>
        <w:t xml:space="preserve"> = </w:t>
      </w:r>
      <w:proofErr w:type="spellStart"/>
      <w:proofErr w:type="gramStart"/>
      <w:r>
        <w:rPr>
          <w:color w:val="000000"/>
          <w:sz w:val="17"/>
        </w:rPr>
        <w:t>pd.concat</w:t>
      </w:r>
      <w:proofErr w:type="spellEnd"/>
      <w:proofErr w:type="gramEnd"/>
      <w:r>
        <w:rPr>
          <w:color w:val="000000"/>
          <w:sz w:val="17"/>
        </w:rPr>
        <w:t>([</w:t>
      </w:r>
      <w:proofErr w:type="spellStart"/>
      <w:r>
        <w:rPr>
          <w:color w:val="000000"/>
          <w:sz w:val="17"/>
        </w:rPr>
        <w:t>train_</w:t>
      </w:r>
      <w:proofErr w:type="gramStart"/>
      <w:r>
        <w:rPr>
          <w:color w:val="000000"/>
          <w:sz w:val="17"/>
        </w:rPr>
        <w:t>df.reset</w:t>
      </w:r>
      <w:proofErr w:type="gramEnd"/>
      <w:r>
        <w:rPr>
          <w:color w:val="000000"/>
          <w:sz w:val="17"/>
        </w:rPr>
        <w:t>_index</w:t>
      </w:r>
      <w:proofErr w:type="spellEnd"/>
      <w:r>
        <w:rPr>
          <w:color w:val="000000"/>
          <w:sz w:val="17"/>
        </w:rPr>
        <w:t xml:space="preserve">(drop=True), </w:t>
      </w:r>
      <w:proofErr w:type="spellStart"/>
      <w:r>
        <w:rPr>
          <w:color w:val="000000"/>
          <w:sz w:val="17"/>
        </w:rPr>
        <w:t>train_</w:t>
      </w:r>
      <w:proofErr w:type="gramStart"/>
      <w:r>
        <w:rPr>
          <w:color w:val="000000"/>
          <w:sz w:val="17"/>
        </w:rPr>
        <w:t>z.reset</w:t>
      </w:r>
      <w:proofErr w:type="gramEnd"/>
      <w:r>
        <w:rPr>
          <w:color w:val="000000"/>
          <w:sz w:val="17"/>
        </w:rPr>
        <w:t>_index</w:t>
      </w:r>
      <w:proofErr w:type="spellEnd"/>
      <w:r>
        <w:rPr>
          <w:color w:val="000000"/>
          <w:sz w:val="17"/>
        </w:rPr>
        <w:t>(drop=True)], axis=1)</w:t>
      </w:r>
    </w:p>
    <w:p w14:paraId="5060300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test_proc</w:t>
      </w:r>
      <w:proofErr w:type="spellEnd"/>
      <w:r>
        <w:rPr>
          <w:color w:val="000000"/>
          <w:sz w:val="17"/>
        </w:rPr>
        <w:t xml:space="preserve"> = </w:t>
      </w:r>
      <w:proofErr w:type="spellStart"/>
      <w:proofErr w:type="gramStart"/>
      <w:r>
        <w:rPr>
          <w:color w:val="000000"/>
          <w:sz w:val="17"/>
        </w:rPr>
        <w:t>pd.concat</w:t>
      </w:r>
      <w:proofErr w:type="spellEnd"/>
      <w:proofErr w:type="gramEnd"/>
      <w:r>
        <w:rPr>
          <w:color w:val="000000"/>
          <w:sz w:val="17"/>
        </w:rPr>
        <w:t>([</w:t>
      </w:r>
      <w:proofErr w:type="spellStart"/>
      <w:r>
        <w:rPr>
          <w:color w:val="000000"/>
          <w:sz w:val="17"/>
        </w:rPr>
        <w:t>test_</w:t>
      </w:r>
      <w:proofErr w:type="gramStart"/>
      <w:r>
        <w:rPr>
          <w:color w:val="000000"/>
          <w:sz w:val="17"/>
        </w:rPr>
        <w:t>df.reset</w:t>
      </w:r>
      <w:proofErr w:type="gramEnd"/>
      <w:r>
        <w:rPr>
          <w:color w:val="000000"/>
          <w:sz w:val="17"/>
        </w:rPr>
        <w:t>_index</w:t>
      </w:r>
      <w:proofErr w:type="spellEnd"/>
      <w:r>
        <w:rPr>
          <w:color w:val="000000"/>
          <w:sz w:val="17"/>
        </w:rPr>
        <w:t xml:space="preserve">(drop=True), </w:t>
      </w:r>
      <w:proofErr w:type="spellStart"/>
      <w:r>
        <w:rPr>
          <w:color w:val="000000"/>
          <w:sz w:val="17"/>
        </w:rPr>
        <w:t>test_</w:t>
      </w:r>
      <w:proofErr w:type="gramStart"/>
      <w:r>
        <w:rPr>
          <w:color w:val="000000"/>
          <w:sz w:val="17"/>
        </w:rPr>
        <w:t>z.reset</w:t>
      </w:r>
      <w:proofErr w:type="gramEnd"/>
      <w:r>
        <w:rPr>
          <w:color w:val="000000"/>
          <w:sz w:val="17"/>
        </w:rPr>
        <w:t>_index</w:t>
      </w:r>
      <w:proofErr w:type="spellEnd"/>
      <w:r>
        <w:rPr>
          <w:color w:val="000000"/>
          <w:sz w:val="17"/>
        </w:rPr>
        <w:t>(drop=True)], axis=1)</w:t>
      </w:r>
    </w:p>
    <w:p w14:paraId="151FB27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7C0E8054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>
        <w:rPr>
          <w:color w:val="000000"/>
          <w:sz w:val="17"/>
        </w:rPr>
        <w:t xml:space="preserve">    </w:t>
      </w:r>
      <w:r w:rsidRPr="006B7A83">
        <w:rPr>
          <w:color w:val="000000"/>
          <w:sz w:val="17"/>
          <w:lang w:val="ru-RU"/>
        </w:rPr>
        <w:t xml:space="preserve"># 3. </w:t>
      </w:r>
      <w:r>
        <w:rPr>
          <w:color w:val="000000"/>
          <w:sz w:val="17"/>
        </w:rPr>
        <w:t>One</w:t>
      </w:r>
      <w:r w:rsidRPr="006B7A83">
        <w:rPr>
          <w:color w:val="000000"/>
          <w:sz w:val="17"/>
          <w:lang w:val="ru-RU"/>
        </w:rPr>
        <w:t>-</w:t>
      </w:r>
      <w:r>
        <w:rPr>
          <w:color w:val="000000"/>
          <w:sz w:val="17"/>
        </w:rPr>
        <w:t>hot</w:t>
      </w:r>
      <w:r w:rsidRPr="006B7A83">
        <w:rPr>
          <w:color w:val="000000"/>
          <w:sz w:val="17"/>
          <w:lang w:val="ru-RU"/>
        </w:rPr>
        <w:t xml:space="preserve"> кодирование категориального признака вручную.</w:t>
      </w:r>
    </w:p>
    <w:p w14:paraId="535E1571" w14:textId="77777777" w:rsidR="009B7361" w:rsidRDefault="00000000">
      <w:pPr>
        <w:spacing w:after="0" w:line="240" w:lineRule="auto"/>
        <w:ind w:left="170"/>
      </w:pPr>
      <w:r w:rsidRPr="006B7A83">
        <w:rPr>
          <w:color w:val="000000"/>
          <w:sz w:val="17"/>
          <w:lang w:val="ru-RU"/>
        </w:rPr>
        <w:t xml:space="preserve">    </w:t>
      </w:r>
      <w:r>
        <w:rPr>
          <w:color w:val="000000"/>
          <w:sz w:val="17"/>
        </w:rPr>
        <w:t>categories = sorted(</w:t>
      </w:r>
      <w:proofErr w:type="spellStart"/>
      <w:r>
        <w:rPr>
          <w:color w:val="000000"/>
          <w:sz w:val="17"/>
        </w:rPr>
        <w:t>train_df</w:t>
      </w:r>
      <w:proofErr w:type="spellEnd"/>
      <w:r>
        <w:rPr>
          <w:color w:val="000000"/>
          <w:sz w:val="17"/>
        </w:rPr>
        <w:t>["</w:t>
      </w:r>
      <w:proofErr w:type="spellStart"/>
      <w:r>
        <w:rPr>
          <w:color w:val="000000"/>
          <w:sz w:val="17"/>
        </w:rPr>
        <w:t>ocean_proximity</w:t>
      </w:r>
      <w:proofErr w:type="spellEnd"/>
      <w:r>
        <w:rPr>
          <w:color w:val="000000"/>
          <w:sz w:val="17"/>
        </w:rPr>
        <w:t>"</w:t>
      </w:r>
      <w:proofErr w:type="gramStart"/>
      <w:r>
        <w:rPr>
          <w:color w:val="000000"/>
          <w:sz w:val="17"/>
        </w:rPr>
        <w:t>].</w:t>
      </w:r>
      <w:proofErr w:type="spellStart"/>
      <w:r>
        <w:rPr>
          <w:color w:val="000000"/>
          <w:sz w:val="17"/>
        </w:rPr>
        <w:t>dropna</w:t>
      </w:r>
      <w:proofErr w:type="spellEnd"/>
      <w:proofErr w:type="gramEnd"/>
      <w:r>
        <w:rPr>
          <w:color w:val="000000"/>
          <w:sz w:val="17"/>
        </w:rPr>
        <w:t>(</w:t>
      </w:r>
      <w:proofErr w:type="gramStart"/>
      <w:r>
        <w:rPr>
          <w:color w:val="000000"/>
          <w:sz w:val="17"/>
        </w:rPr>
        <w:t>).unique</w:t>
      </w:r>
      <w:proofErr w:type="gramEnd"/>
      <w:r>
        <w:rPr>
          <w:color w:val="000000"/>
          <w:sz w:val="17"/>
        </w:rPr>
        <w:t>())</w:t>
      </w:r>
    </w:p>
    <w:p w14:paraId="5B6984DD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>
        <w:rPr>
          <w:color w:val="000000"/>
          <w:sz w:val="17"/>
        </w:rPr>
        <w:t xml:space="preserve">    baseline</w:t>
      </w:r>
      <w:r w:rsidRPr="006B7A83">
        <w:rPr>
          <w:color w:val="000000"/>
          <w:sz w:val="17"/>
          <w:lang w:val="ru-RU"/>
        </w:rPr>
        <w:t xml:space="preserve"> = </w:t>
      </w:r>
      <w:proofErr w:type="gramStart"/>
      <w:r>
        <w:rPr>
          <w:color w:val="000000"/>
          <w:sz w:val="17"/>
        </w:rPr>
        <w:t>categories</w:t>
      </w:r>
      <w:r w:rsidRPr="006B7A83">
        <w:rPr>
          <w:color w:val="000000"/>
          <w:sz w:val="17"/>
          <w:lang w:val="ru-RU"/>
        </w:rPr>
        <w:t>[</w:t>
      </w:r>
      <w:proofErr w:type="gramEnd"/>
      <w:r w:rsidRPr="006B7A83">
        <w:rPr>
          <w:color w:val="000000"/>
          <w:sz w:val="17"/>
          <w:lang w:val="ru-RU"/>
        </w:rPr>
        <w:t>0</w:t>
      </w:r>
      <w:proofErr w:type="gramStart"/>
      <w:r w:rsidRPr="006B7A83">
        <w:rPr>
          <w:color w:val="000000"/>
          <w:sz w:val="17"/>
          <w:lang w:val="ru-RU"/>
        </w:rPr>
        <w:t>]  #</w:t>
      </w:r>
      <w:proofErr w:type="gramEnd"/>
      <w:r w:rsidRPr="006B7A83">
        <w:rPr>
          <w:color w:val="000000"/>
          <w:sz w:val="17"/>
          <w:lang w:val="ru-RU"/>
        </w:rPr>
        <w:t xml:space="preserve"> базовая категория, чтобы избежать линейной зависимости</w:t>
      </w:r>
    </w:p>
    <w:p w14:paraId="7A1AF2F0" w14:textId="77777777" w:rsidR="009B7361" w:rsidRDefault="00000000">
      <w:pPr>
        <w:spacing w:after="0" w:line="240" w:lineRule="auto"/>
        <w:ind w:left="170"/>
      </w:pPr>
      <w:r w:rsidRPr="006B7A83">
        <w:rPr>
          <w:color w:val="000000"/>
          <w:sz w:val="17"/>
          <w:lang w:val="ru-RU"/>
        </w:rPr>
        <w:t xml:space="preserve">    </w:t>
      </w:r>
      <w:r>
        <w:rPr>
          <w:color w:val="000000"/>
          <w:sz w:val="17"/>
        </w:rPr>
        <w:t xml:space="preserve">for category in </w:t>
      </w:r>
      <w:proofErr w:type="gramStart"/>
      <w:r>
        <w:rPr>
          <w:color w:val="000000"/>
          <w:sz w:val="17"/>
        </w:rPr>
        <w:t>categories[</w:t>
      </w:r>
      <w:proofErr w:type="gramEnd"/>
      <w:r>
        <w:rPr>
          <w:color w:val="000000"/>
          <w:sz w:val="17"/>
        </w:rPr>
        <w:t>1:]:</w:t>
      </w:r>
    </w:p>
    <w:p w14:paraId="76E6ED86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col = "ocean_" + category</w:t>
      </w:r>
    </w:p>
    <w:p w14:paraId="14333621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</w:t>
      </w:r>
      <w:proofErr w:type="spellStart"/>
      <w:r>
        <w:rPr>
          <w:color w:val="000000"/>
          <w:sz w:val="17"/>
        </w:rPr>
        <w:t>train_proc</w:t>
      </w:r>
      <w:proofErr w:type="spellEnd"/>
      <w:r>
        <w:rPr>
          <w:color w:val="000000"/>
          <w:sz w:val="17"/>
        </w:rPr>
        <w:t>[col] = (</w:t>
      </w:r>
      <w:proofErr w:type="spellStart"/>
      <w:r>
        <w:rPr>
          <w:color w:val="000000"/>
          <w:sz w:val="17"/>
        </w:rPr>
        <w:t>train_proc</w:t>
      </w:r>
      <w:proofErr w:type="spellEnd"/>
      <w:r>
        <w:rPr>
          <w:color w:val="000000"/>
          <w:sz w:val="17"/>
        </w:rPr>
        <w:t>["</w:t>
      </w:r>
      <w:proofErr w:type="spellStart"/>
      <w:r>
        <w:rPr>
          <w:color w:val="000000"/>
          <w:sz w:val="17"/>
        </w:rPr>
        <w:t>ocean_proximity</w:t>
      </w:r>
      <w:proofErr w:type="spellEnd"/>
      <w:r>
        <w:rPr>
          <w:color w:val="000000"/>
          <w:sz w:val="17"/>
        </w:rPr>
        <w:t>"] == category</w:t>
      </w:r>
      <w:proofErr w:type="gramStart"/>
      <w:r>
        <w:rPr>
          <w:color w:val="000000"/>
          <w:sz w:val="17"/>
        </w:rPr>
        <w:t>).</w:t>
      </w:r>
      <w:proofErr w:type="spellStart"/>
      <w:r>
        <w:rPr>
          <w:color w:val="000000"/>
          <w:sz w:val="17"/>
        </w:rPr>
        <w:t>astype</w:t>
      </w:r>
      <w:proofErr w:type="spellEnd"/>
      <w:proofErr w:type="gramEnd"/>
      <w:r>
        <w:rPr>
          <w:color w:val="000000"/>
          <w:sz w:val="17"/>
        </w:rPr>
        <w:t>(float)</w:t>
      </w:r>
    </w:p>
    <w:p w14:paraId="0BB03AA0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</w:t>
      </w:r>
      <w:proofErr w:type="spellStart"/>
      <w:r>
        <w:rPr>
          <w:color w:val="000000"/>
          <w:sz w:val="17"/>
        </w:rPr>
        <w:t>test_proc</w:t>
      </w:r>
      <w:proofErr w:type="spellEnd"/>
      <w:r>
        <w:rPr>
          <w:color w:val="000000"/>
          <w:sz w:val="17"/>
        </w:rPr>
        <w:t>[col] = (</w:t>
      </w:r>
      <w:proofErr w:type="spellStart"/>
      <w:r>
        <w:rPr>
          <w:color w:val="000000"/>
          <w:sz w:val="17"/>
        </w:rPr>
        <w:t>test_proc</w:t>
      </w:r>
      <w:proofErr w:type="spellEnd"/>
      <w:r>
        <w:rPr>
          <w:color w:val="000000"/>
          <w:sz w:val="17"/>
        </w:rPr>
        <w:t>["</w:t>
      </w:r>
      <w:proofErr w:type="spellStart"/>
      <w:r>
        <w:rPr>
          <w:color w:val="000000"/>
          <w:sz w:val="17"/>
        </w:rPr>
        <w:t>ocean_proximity</w:t>
      </w:r>
      <w:proofErr w:type="spellEnd"/>
      <w:r>
        <w:rPr>
          <w:color w:val="000000"/>
          <w:sz w:val="17"/>
        </w:rPr>
        <w:t>"] == category</w:t>
      </w:r>
      <w:proofErr w:type="gramStart"/>
      <w:r>
        <w:rPr>
          <w:color w:val="000000"/>
          <w:sz w:val="17"/>
        </w:rPr>
        <w:t>).</w:t>
      </w:r>
      <w:proofErr w:type="spellStart"/>
      <w:r>
        <w:rPr>
          <w:color w:val="000000"/>
          <w:sz w:val="17"/>
        </w:rPr>
        <w:t>astype</w:t>
      </w:r>
      <w:proofErr w:type="spellEnd"/>
      <w:proofErr w:type="gramEnd"/>
      <w:r>
        <w:rPr>
          <w:color w:val="000000"/>
          <w:sz w:val="17"/>
        </w:rPr>
        <w:t>(float)</w:t>
      </w:r>
    </w:p>
    <w:p w14:paraId="02C5CD2B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795C9135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return </w:t>
      </w:r>
      <w:proofErr w:type="spellStart"/>
      <w:r>
        <w:rPr>
          <w:color w:val="000000"/>
          <w:sz w:val="17"/>
        </w:rPr>
        <w:t>train_proc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test_proc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bedrooms_median</w:t>
      </w:r>
      <w:proofErr w:type="spellEnd"/>
      <w:r>
        <w:rPr>
          <w:color w:val="000000"/>
          <w:sz w:val="17"/>
        </w:rPr>
        <w:t>, categories, baseline</w:t>
      </w:r>
    </w:p>
    <w:p w14:paraId="6F3B8CFF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5A9D1563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574A4F7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def </w:t>
      </w:r>
      <w:proofErr w:type="spellStart"/>
      <w:r>
        <w:rPr>
          <w:color w:val="000000"/>
          <w:sz w:val="17"/>
        </w:rPr>
        <w:t>gaussian_</w:t>
      </w:r>
      <w:proofErr w:type="gramStart"/>
      <w:r>
        <w:rPr>
          <w:color w:val="000000"/>
          <w:sz w:val="17"/>
        </w:rPr>
        <w:t>solve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A, b):</w:t>
      </w:r>
    </w:p>
    <w:p w14:paraId="58D702D6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>
        <w:rPr>
          <w:color w:val="000000"/>
          <w:sz w:val="17"/>
        </w:rPr>
        <w:t xml:space="preserve">    </w:t>
      </w:r>
      <w:r w:rsidRPr="006B7A83">
        <w:rPr>
          <w:color w:val="000000"/>
          <w:sz w:val="17"/>
          <w:lang w:val="ru-RU"/>
        </w:rPr>
        <w:t xml:space="preserve">"""Решение </w:t>
      </w:r>
      <w:r>
        <w:rPr>
          <w:color w:val="000000"/>
          <w:sz w:val="17"/>
        </w:rPr>
        <w:t>A</w:t>
      </w:r>
      <w:r w:rsidRPr="006B7A83">
        <w:rPr>
          <w:color w:val="000000"/>
          <w:sz w:val="17"/>
          <w:lang w:val="ru-RU"/>
        </w:rPr>
        <w:t>*</w:t>
      </w:r>
      <w:r>
        <w:rPr>
          <w:color w:val="000000"/>
          <w:sz w:val="17"/>
        </w:rPr>
        <w:t>x</w:t>
      </w:r>
      <w:r w:rsidRPr="006B7A83">
        <w:rPr>
          <w:color w:val="000000"/>
          <w:sz w:val="17"/>
          <w:lang w:val="ru-RU"/>
        </w:rPr>
        <w:t>=</w:t>
      </w:r>
      <w:r>
        <w:rPr>
          <w:color w:val="000000"/>
          <w:sz w:val="17"/>
        </w:rPr>
        <w:t>b</w:t>
      </w:r>
      <w:r w:rsidRPr="006B7A83">
        <w:rPr>
          <w:color w:val="000000"/>
          <w:sz w:val="17"/>
          <w:lang w:val="ru-RU"/>
        </w:rPr>
        <w:t xml:space="preserve"> методом Гаусса с выбором главного элемента.</w:t>
      </w:r>
    </w:p>
    <w:p w14:paraId="4B94A295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 w:rsidRPr="006B7A83">
        <w:rPr>
          <w:color w:val="000000"/>
          <w:sz w:val="17"/>
          <w:lang w:val="ru-RU"/>
        </w:rPr>
        <w:t xml:space="preserve"> </w:t>
      </w:r>
    </w:p>
    <w:p w14:paraId="202E1BFA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 w:rsidRPr="006B7A83">
        <w:rPr>
          <w:color w:val="000000"/>
          <w:sz w:val="17"/>
          <w:lang w:val="ru-RU"/>
        </w:rPr>
        <w:t xml:space="preserve">    </w:t>
      </w:r>
      <w:r>
        <w:rPr>
          <w:color w:val="000000"/>
          <w:sz w:val="17"/>
        </w:rPr>
        <w:t>np</w:t>
      </w:r>
      <w:r w:rsidRPr="006B7A83">
        <w:rPr>
          <w:color w:val="000000"/>
          <w:sz w:val="17"/>
          <w:lang w:val="ru-RU"/>
        </w:rPr>
        <w:t>.</w:t>
      </w:r>
      <w:proofErr w:type="spellStart"/>
      <w:r>
        <w:rPr>
          <w:color w:val="000000"/>
          <w:sz w:val="17"/>
        </w:rPr>
        <w:t>linalg</w:t>
      </w:r>
      <w:proofErr w:type="spellEnd"/>
      <w:r w:rsidRPr="006B7A83">
        <w:rPr>
          <w:color w:val="000000"/>
          <w:sz w:val="17"/>
          <w:lang w:val="ru-RU"/>
        </w:rPr>
        <w:t>.</w:t>
      </w:r>
      <w:r>
        <w:rPr>
          <w:color w:val="000000"/>
          <w:sz w:val="17"/>
        </w:rPr>
        <w:t>inv</w:t>
      </w:r>
      <w:r w:rsidRPr="006B7A83">
        <w:rPr>
          <w:color w:val="000000"/>
          <w:sz w:val="17"/>
          <w:lang w:val="ru-RU"/>
        </w:rPr>
        <w:t xml:space="preserve"> / </w:t>
      </w:r>
      <w:proofErr w:type="spellStart"/>
      <w:r>
        <w:rPr>
          <w:color w:val="000000"/>
          <w:sz w:val="17"/>
        </w:rPr>
        <w:t>lstsq</w:t>
      </w:r>
      <w:proofErr w:type="spellEnd"/>
      <w:r w:rsidRPr="006B7A83">
        <w:rPr>
          <w:color w:val="000000"/>
          <w:sz w:val="17"/>
          <w:lang w:val="ru-RU"/>
        </w:rPr>
        <w:t xml:space="preserve"> / </w:t>
      </w:r>
      <w:proofErr w:type="spellStart"/>
      <w:r>
        <w:rPr>
          <w:color w:val="000000"/>
          <w:sz w:val="17"/>
        </w:rPr>
        <w:t>pinv</w:t>
      </w:r>
      <w:proofErr w:type="spellEnd"/>
      <w:r w:rsidRPr="006B7A83">
        <w:rPr>
          <w:color w:val="000000"/>
          <w:sz w:val="17"/>
          <w:lang w:val="ru-RU"/>
        </w:rPr>
        <w:t xml:space="preserve"> не используются.</w:t>
      </w:r>
    </w:p>
    <w:p w14:paraId="23F4043D" w14:textId="77777777" w:rsidR="009B7361" w:rsidRDefault="00000000">
      <w:pPr>
        <w:spacing w:after="0" w:line="240" w:lineRule="auto"/>
        <w:ind w:left="170"/>
      </w:pPr>
      <w:r w:rsidRPr="006B7A83">
        <w:rPr>
          <w:color w:val="000000"/>
          <w:sz w:val="17"/>
          <w:lang w:val="ru-RU"/>
        </w:rPr>
        <w:t xml:space="preserve">    </w:t>
      </w:r>
      <w:r>
        <w:rPr>
          <w:color w:val="000000"/>
          <w:sz w:val="17"/>
        </w:rPr>
        <w:t>"""</w:t>
      </w:r>
    </w:p>
    <w:p w14:paraId="63535766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A = </w:t>
      </w:r>
      <w:proofErr w:type="spellStart"/>
      <w:proofErr w:type="gramStart"/>
      <w:r>
        <w:rPr>
          <w:color w:val="000000"/>
          <w:sz w:val="17"/>
        </w:rPr>
        <w:t>np.array</w:t>
      </w:r>
      <w:proofErr w:type="spellEnd"/>
      <w:proofErr w:type="gramEnd"/>
      <w:r>
        <w:rPr>
          <w:color w:val="000000"/>
          <w:sz w:val="17"/>
        </w:rPr>
        <w:t xml:space="preserve">(A, </w:t>
      </w:r>
      <w:proofErr w:type="spellStart"/>
      <w:r>
        <w:rPr>
          <w:color w:val="000000"/>
          <w:sz w:val="17"/>
        </w:rPr>
        <w:t>dtype</w:t>
      </w:r>
      <w:proofErr w:type="spellEnd"/>
      <w:r>
        <w:rPr>
          <w:color w:val="000000"/>
          <w:sz w:val="17"/>
        </w:rPr>
        <w:t>=float, copy=True)</w:t>
      </w:r>
    </w:p>
    <w:p w14:paraId="0F4CC996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b = </w:t>
      </w:r>
      <w:proofErr w:type="spellStart"/>
      <w:proofErr w:type="gramStart"/>
      <w:r>
        <w:rPr>
          <w:color w:val="000000"/>
          <w:sz w:val="17"/>
        </w:rPr>
        <w:t>np.array</w:t>
      </w:r>
      <w:proofErr w:type="spellEnd"/>
      <w:proofErr w:type="gramEnd"/>
      <w:r>
        <w:rPr>
          <w:color w:val="000000"/>
          <w:sz w:val="17"/>
        </w:rPr>
        <w:t xml:space="preserve">(b, </w:t>
      </w:r>
      <w:proofErr w:type="spellStart"/>
      <w:r>
        <w:rPr>
          <w:color w:val="000000"/>
          <w:sz w:val="17"/>
        </w:rPr>
        <w:t>dtype</w:t>
      </w:r>
      <w:proofErr w:type="spellEnd"/>
      <w:r>
        <w:rPr>
          <w:color w:val="000000"/>
          <w:sz w:val="17"/>
        </w:rPr>
        <w:t>=float, copy=True)</w:t>
      </w:r>
    </w:p>
    <w:p w14:paraId="0FDE37B1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n = </w:t>
      </w:r>
      <w:proofErr w:type="spellStart"/>
      <w:r>
        <w:rPr>
          <w:color w:val="000000"/>
          <w:sz w:val="17"/>
        </w:rPr>
        <w:t>len</w:t>
      </w:r>
      <w:proofErr w:type="spellEnd"/>
      <w:r>
        <w:rPr>
          <w:color w:val="000000"/>
          <w:sz w:val="17"/>
        </w:rPr>
        <w:t>(b)</w:t>
      </w:r>
    </w:p>
    <w:p w14:paraId="5B0B3D9E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5947B8B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for k</w:t>
      </w:r>
      <w:proofErr w:type="spellEnd"/>
      <w:r>
        <w:rPr>
          <w:color w:val="000000"/>
          <w:sz w:val="17"/>
        </w:rPr>
        <w:t xml:space="preserve"> in range(n):</w:t>
      </w:r>
    </w:p>
    <w:p w14:paraId="2F85B738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pivot = k + </w:t>
      </w:r>
      <w:proofErr w:type="gramStart"/>
      <w:r>
        <w:rPr>
          <w:color w:val="000000"/>
          <w:sz w:val="17"/>
        </w:rPr>
        <w:t>int(</w:t>
      </w:r>
      <w:proofErr w:type="spellStart"/>
      <w:r>
        <w:rPr>
          <w:color w:val="000000"/>
          <w:sz w:val="17"/>
        </w:rPr>
        <w:t>np.argmax</w:t>
      </w:r>
      <w:proofErr w:type="spellEnd"/>
      <w:proofErr w:type="gramEnd"/>
      <w:r>
        <w:rPr>
          <w:color w:val="000000"/>
          <w:sz w:val="17"/>
        </w:rPr>
        <w:t>(</w:t>
      </w:r>
      <w:proofErr w:type="spellStart"/>
      <w:proofErr w:type="gramStart"/>
      <w:r>
        <w:rPr>
          <w:color w:val="000000"/>
          <w:sz w:val="17"/>
        </w:rPr>
        <w:t>np.abs</w:t>
      </w:r>
      <w:proofErr w:type="spellEnd"/>
      <w:r>
        <w:rPr>
          <w:color w:val="000000"/>
          <w:sz w:val="17"/>
        </w:rPr>
        <w:t>(A[k:,</w:t>
      </w:r>
      <w:proofErr w:type="gramEnd"/>
      <w:r>
        <w:rPr>
          <w:color w:val="000000"/>
          <w:sz w:val="17"/>
        </w:rPr>
        <w:t xml:space="preserve"> k])))</w:t>
      </w:r>
    </w:p>
    <w:p w14:paraId="37D2B36A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if </w:t>
      </w:r>
      <w:proofErr w:type="gramStart"/>
      <w:r>
        <w:rPr>
          <w:color w:val="000000"/>
          <w:sz w:val="17"/>
        </w:rPr>
        <w:t>abs(A[</w:t>
      </w:r>
      <w:proofErr w:type="gramEnd"/>
      <w:r>
        <w:rPr>
          <w:color w:val="000000"/>
          <w:sz w:val="17"/>
        </w:rPr>
        <w:t>pivot, k]) &lt; 1e-12:</w:t>
      </w:r>
    </w:p>
    <w:p w14:paraId="2939BBB5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>
        <w:rPr>
          <w:color w:val="000000"/>
          <w:sz w:val="17"/>
        </w:rPr>
        <w:t xml:space="preserve">            raise</w:t>
      </w:r>
      <w:r w:rsidRPr="006B7A83">
        <w:rPr>
          <w:color w:val="000000"/>
          <w:sz w:val="17"/>
          <w:lang w:val="ru-RU"/>
        </w:rPr>
        <w:t xml:space="preserve"> </w:t>
      </w:r>
      <w:proofErr w:type="spellStart"/>
      <w:proofErr w:type="gramStart"/>
      <w:r>
        <w:rPr>
          <w:color w:val="000000"/>
          <w:sz w:val="17"/>
        </w:rPr>
        <w:t>ValueError</w:t>
      </w:r>
      <w:proofErr w:type="spellEnd"/>
      <w:r w:rsidRPr="006B7A83">
        <w:rPr>
          <w:color w:val="000000"/>
          <w:sz w:val="17"/>
          <w:lang w:val="ru-RU"/>
        </w:rPr>
        <w:t>(</w:t>
      </w:r>
      <w:proofErr w:type="gramEnd"/>
      <w:r w:rsidRPr="006B7A83">
        <w:rPr>
          <w:color w:val="000000"/>
          <w:sz w:val="17"/>
          <w:lang w:val="ru-RU"/>
        </w:rPr>
        <w:t>"Матрица нормальных уравнений вырождена")</w:t>
      </w:r>
    </w:p>
    <w:p w14:paraId="26E2CC32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 w:rsidRPr="006B7A83">
        <w:rPr>
          <w:color w:val="000000"/>
          <w:sz w:val="17"/>
          <w:lang w:val="ru-RU"/>
        </w:rPr>
        <w:t xml:space="preserve"> </w:t>
      </w:r>
    </w:p>
    <w:p w14:paraId="65C071E7" w14:textId="77777777" w:rsidR="009B7361" w:rsidRDefault="00000000">
      <w:pPr>
        <w:spacing w:after="0" w:line="240" w:lineRule="auto"/>
        <w:ind w:left="170"/>
      </w:pPr>
      <w:r w:rsidRPr="006B7A83">
        <w:rPr>
          <w:color w:val="000000"/>
          <w:sz w:val="17"/>
          <w:lang w:val="ru-RU"/>
        </w:rPr>
        <w:t xml:space="preserve">        </w:t>
      </w:r>
      <w:r>
        <w:rPr>
          <w:color w:val="000000"/>
          <w:sz w:val="17"/>
        </w:rPr>
        <w:t xml:space="preserve">if </w:t>
      </w:r>
      <w:proofErr w:type="gramStart"/>
      <w:r>
        <w:rPr>
          <w:color w:val="000000"/>
          <w:sz w:val="17"/>
        </w:rPr>
        <w:t>pivot !</w:t>
      </w:r>
      <w:proofErr w:type="gramEnd"/>
      <w:r>
        <w:rPr>
          <w:color w:val="000000"/>
          <w:sz w:val="17"/>
        </w:rPr>
        <w:t>= k:</w:t>
      </w:r>
    </w:p>
    <w:p w14:paraId="22DE9FA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    </w:t>
      </w:r>
      <w:proofErr w:type="gramStart"/>
      <w:r>
        <w:rPr>
          <w:color w:val="000000"/>
          <w:sz w:val="17"/>
        </w:rPr>
        <w:t>A[</w:t>
      </w:r>
      <w:proofErr w:type="gramEnd"/>
      <w:r>
        <w:rPr>
          <w:color w:val="000000"/>
          <w:sz w:val="17"/>
        </w:rPr>
        <w:t xml:space="preserve">[k, pivot]] = </w:t>
      </w:r>
      <w:proofErr w:type="gramStart"/>
      <w:r>
        <w:rPr>
          <w:color w:val="000000"/>
          <w:sz w:val="17"/>
        </w:rPr>
        <w:t>A[</w:t>
      </w:r>
      <w:proofErr w:type="gramEnd"/>
      <w:r>
        <w:rPr>
          <w:color w:val="000000"/>
          <w:sz w:val="17"/>
        </w:rPr>
        <w:t>[pivot, k]]</w:t>
      </w:r>
    </w:p>
    <w:p w14:paraId="519FC9B8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    </w:t>
      </w:r>
      <w:proofErr w:type="gramStart"/>
      <w:r>
        <w:rPr>
          <w:color w:val="000000"/>
          <w:sz w:val="17"/>
        </w:rPr>
        <w:t>b[</w:t>
      </w:r>
      <w:proofErr w:type="gramEnd"/>
      <w:r>
        <w:rPr>
          <w:color w:val="000000"/>
          <w:sz w:val="17"/>
        </w:rPr>
        <w:t xml:space="preserve">[k, pivot]] = </w:t>
      </w:r>
      <w:proofErr w:type="gramStart"/>
      <w:r>
        <w:rPr>
          <w:color w:val="000000"/>
          <w:sz w:val="17"/>
        </w:rPr>
        <w:t>b[</w:t>
      </w:r>
      <w:proofErr w:type="gramEnd"/>
      <w:r>
        <w:rPr>
          <w:color w:val="000000"/>
          <w:sz w:val="17"/>
        </w:rPr>
        <w:t>[pivot, k]]</w:t>
      </w:r>
    </w:p>
    <w:p w14:paraId="7A0A81F0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0027DC30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</w:t>
      </w:r>
      <w:proofErr w:type="spellStart"/>
      <w:r>
        <w:rPr>
          <w:color w:val="000000"/>
          <w:sz w:val="17"/>
        </w:rPr>
        <w:t>pivot_value</w:t>
      </w:r>
      <w:proofErr w:type="spellEnd"/>
      <w:r>
        <w:rPr>
          <w:color w:val="000000"/>
          <w:sz w:val="17"/>
        </w:rPr>
        <w:t xml:space="preserve"> = </w:t>
      </w:r>
      <w:proofErr w:type="gramStart"/>
      <w:r>
        <w:rPr>
          <w:color w:val="000000"/>
          <w:sz w:val="17"/>
        </w:rPr>
        <w:t>A[</w:t>
      </w:r>
      <w:proofErr w:type="gramEnd"/>
      <w:r>
        <w:rPr>
          <w:color w:val="000000"/>
          <w:sz w:val="17"/>
        </w:rPr>
        <w:t>k, k]</w:t>
      </w:r>
    </w:p>
    <w:p w14:paraId="1436C4A1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</w:t>
      </w:r>
      <w:proofErr w:type="gramStart"/>
      <w:r>
        <w:rPr>
          <w:color w:val="000000"/>
          <w:sz w:val="17"/>
        </w:rPr>
        <w:t>A[</w:t>
      </w:r>
      <w:proofErr w:type="gramEnd"/>
      <w:r>
        <w:rPr>
          <w:color w:val="000000"/>
          <w:sz w:val="17"/>
        </w:rPr>
        <w:t xml:space="preserve">k, k:] = </w:t>
      </w:r>
      <w:proofErr w:type="gramStart"/>
      <w:r>
        <w:rPr>
          <w:color w:val="000000"/>
          <w:sz w:val="17"/>
        </w:rPr>
        <w:t>A[</w:t>
      </w:r>
      <w:proofErr w:type="gramEnd"/>
      <w:r>
        <w:rPr>
          <w:color w:val="000000"/>
          <w:sz w:val="17"/>
        </w:rPr>
        <w:t xml:space="preserve">k, k:] / </w:t>
      </w:r>
      <w:proofErr w:type="spellStart"/>
      <w:r>
        <w:rPr>
          <w:color w:val="000000"/>
          <w:sz w:val="17"/>
        </w:rPr>
        <w:t>pivot_value</w:t>
      </w:r>
      <w:proofErr w:type="spellEnd"/>
    </w:p>
    <w:p w14:paraId="142207E5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b[k] = b[k] / </w:t>
      </w:r>
      <w:proofErr w:type="spellStart"/>
      <w:r>
        <w:rPr>
          <w:color w:val="000000"/>
          <w:sz w:val="17"/>
        </w:rPr>
        <w:t>pivot_value</w:t>
      </w:r>
      <w:proofErr w:type="spellEnd"/>
    </w:p>
    <w:p w14:paraId="78958EE5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1C97EE1F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for </w:t>
      </w:r>
      <w:proofErr w:type="spellStart"/>
      <w:r>
        <w:rPr>
          <w:color w:val="000000"/>
          <w:sz w:val="17"/>
        </w:rPr>
        <w:t>i</w:t>
      </w:r>
      <w:proofErr w:type="spellEnd"/>
      <w:r>
        <w:rPr>
          <w:color w:val="000000"/>
          <w:sz w:val="17"/>
        </w:rPr>
        <w:t xml:space="preserve"> in range(n):</w:t>
      </w:r>
    </w:p>
    <w:p w14:paraId="0B96DBC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    if </w:t>
      </w:r>
      <w:proofErr w:type="spellStart"/>
      <w:r>
        <w:rPr>
          <w:color w:val="000000"/>
          <w:sz w:val="17"/>
        </w:rPr>
        <w:t>i</w:t>
      </w:r>
      <w:proofErr w:type="spellEnd"/>
      <w:r>
        <w:rPr>
          <w:color w:val="000000"/>
          <w:sz w:val="17"/>
        </w:rPr>
        <w:t xml:space="preserve"> == k:</w:t>
      </w:r>
    </w:p>
    <w:p w14:paraId="357A23D5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        continue</w:t>
      </w:r>
    </w:p>
    <w:p w14:paraId="29BD613F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    factor = </w:t>
      </w:r>
      <w:proofErr w:type="gramStart"/>
      <w:r>
        <w:rPr>
          <w:color w:val="000000"/>
          <w:sz w:val="17"/>
        </w:rPr>
        <w:t>A[</w:t>
      </w:r>
      <w:proofErr w:type="spellStart"/>
      <w:proofErr w:type="gramEnd"/>
      <w:r>
        <w:rPr>
          <w:color w:val="000000"/>
          <w:sz w:val="17"/>
        </w:rPr>
        <w:t>i</w:t>
      </w:r>
      <w:proofErr w:type="spellEnd"/>
      <w:r>
        <w:rPr>
          <w:color w:val="000000"/>
          <w:sz w:val="17"/>
        </w:rPr>
        <w:t>, k]</w:t>
      </w:r>
    </w:p>
    <w:p w14:paraId="61487092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    </w:t>
      </w:r>
      <w:proofErr w:type="gramStart"/>
      <w:r>
        <w:rPr>
          <w:color w:val="000000"/>
          <w:sz w:val="17"/>
        </w:rPr>
        <w:t>A[</w:t>
      </w:r>
      <w:proofErr w:type="spellStart"/>
      <w:proofErr w:type="gramEnd"/>
      <w:r>
        <w:rPr>
          <w:color w:val="000000"/>
          <w:sz w:val="17"/>
        </w:rPr>
        <w:t>i</w:t>
      </w:r>
      <w:proofErr w:type="spellEnd"/>
      <w:r>
        <w:rPr>
          <w:color w:val="000000"/>
          <w:sz w:val="17"/>
        </w:rPr>
        <w:t xml:space="preserve">, k:] = </w:t>
      </w:r>
      <w:proofErr w:type="gramStart"/>
      <w:r>
        <w:rPr>
          <w:color w:val="000000"/>
          <w:sz w:val="17"/>
        </w:rPr>
        <w:t>A[</w:t>
      </w:r>
      <w:proofErr w:type="spellStart"/>
      <w:proofErr w:type="gramEnd"/>
      <w:r>
        <w:rPr>
          <w:color w:val="000000"/>
          <w:sz w:val="17"/>
        </w:rPr>
        <w:t>i</w:t>
      </w:r>
      <w:proofErr w:type="spellEnd"/>
      <w:r>
        <w:rPr>
          <w:color w:val="000000"/>
          <w:sz w:val="17"/>
        </w:rPr>
        <w:t xml:space="preserve">, k:] - factor * </w:t>
      </w:r>
      <w:proofErr w:type="gramStart"/>
      <w:r>
        <w:rPr>
          <w:color w:val="000000"/>
          <w:sz w:val="17"/>
        </w:rPr>
        <w:t>A[</w:t>
      </w:r>
      <w:proofErr w:type="gramEnd"/>
      <w:r>
        <w:rPr>
          <w:color w:val="000000"/>
          <w:sz w:val="17"/>
        </w:rPr>
        <w:t>k, k:]</w:t>
      </w:r>
    </w:p>
    <w:p w14:paraId="3313843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    b[</w:t>
      </w:r>
      <w:proofErr w:type="spellStart"/>
      <w:r>
        <w:rPr>
          <w:color w:val="000000"/>
          <w:sz w:val="17"/>
        </w:rPr>
        <w:t>i</w:t>
      </w:r>
      <w:proofErr w:type="spellEnd"/>
      <w:r>
        <w:rPr>
          <w:color w:val="000000"/>
          <w:sz w:val="17"/>
        </w:rPr>
        <w:t>] = b[</w:t>
      </w:r>
      <w:proofErr w:type="spellStart"/>
      <w:r>
        <w:rPr>
          <w:color w:val="000000"/>
          <w:sz w:val="17"/>
        </w:rPr>
        <w:t>i</w:t>
      </w:r>
      <w:proofErr w:type="spellEnd"/>
      <w:r>
        <w:rPr>
          <w:color w:val="000000"/>
          <w:sz w:val="17"/>
        </w:rPr>
        <w:t>] - factor * b[k]</w:t>
      </w:r>
    </w:p>
    <w:p w14:paraId="0EC39FB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01D26395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return b</w:t>
      </w:r>
    </w:p>
    <w:p w14:paraId="7F42FE8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lastRenderedPageBreak/>
        <w:t xml:space="preserve"> </w:t>
      </w:r>
    </w:p>
    <w:p w14:paraId="482B721D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45C590AF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def </w:t>
      </w:r>
      <w:proofErr w:type="spellStart"/>
      <w:r>
        <w:rPr>
          <w:color w:val="000000"/>
          <w:sz w:val="17"/>
        </w:rPr>
        <w:t>fit_ols_</w:t>
      </w:r>
      <w:proofErr w:type="gramStart"/>
      <w:r>
        <w:rPr>
          <w:color w:val="000000"/>
          <w:sz w:val="17"/>
        </w:rPr>
        <w:t>manual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X, y):</w:t>
      </w:r>
    </w:p>
    <w:p w14:paraId="474C74B9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>
        <w:rPr>
          <w:color w:val="000000"/>
          <w:sz w:val="17"/>
        </w:rPr>
        <w:t xml:space="preserve">    </w:t>
      </w:r>
      <w:r w:rsidRPr="006B7A83">
        <w:rPr>
          <w:color w:val="000000"/>
          <w:sz w:val="17"/>
          <w:lang w:val="ru-RU"/>
        </w:rPr>
        <w:t>"""МНК через нормальные уравнения: (</w:t>
      </w:r>
      <w:r>
        <w:rPr>
          <w:color w:val="000000"/>
          <w:sz w:val="17"/>
        </w:rPr>
        <w:t>X</w:t>
      </w:r>
      <w:r w:rsidRPr="006B7A83">
        <w:rPr>
          <w:color w:val="000000"/>
          <w:sz w:val="17"/>
          <w:lang w:val="ru-RU"/>
        </w:rPr>
        <w:t>^</w:t>
      </w:r>
      <w:r>
        <w:rPr>
          <w:color w:val="000000"/>
          <w:sz w:val="17"/>
        </w:rPr>
        <w:t>T</w:t>
      </w:r>
      <w:r w:rsidRPr="006B7A83">
        <w:rPr>
          <w:color w:val="000000"/>
          <w:sz w:val="17"/>
          <w:lang w:val="ru-RU"/>
        </w:rPr>
        <w:t xml:space="preserve"> </w:t>
      </w:r>
      <w:r>
        <w:rPr>
          <w:color w:val="000000"/>
          <w:sz w:val="17"/>
        </w:rPr>
        <w:t>X</w:t>
      </w:r>
      <w:r w:rsidRPr="006B7A83">
        <w:rPr>
          <w:color w:val="000000"/>
          <w:sz w:val="17"/>
          <w:lang w:val="ru-RU"/>
        </w:rPr>
        <w:t xml:space="preserve">) </w:t>
      </w:r>
      <w:r>
        <w:rPr>
          <w:color w:val="000000"/>
          <w:sz w:val="17"/>
        </w:rPr>
        <w:t>beta</w:t>
      </w:r>
      <w:r w:rsidRPr="006B7A83">
        <w:rPr>
          <w:color w:val="000000"/>
          <w:sz w:val="17"/>
          <w:lang w:val="ru-RU"/>
        </w:rPr>
        <w:t xml:space="preserve"> = </w:t>
      </w:r>
      <w:r>
        <w:rPr>
          <w:color w:val="000000"/>
          <w:sz w:val="17"/>
        </w:rPr>
        <w:t>X</w:t>
      </w:r>
      <w:r w:rsidRPr="006B7A83">
        <w:rPr>
          <w:color w:val="000000"/>
          <w:sz w:val="17"/>
          <w:lang w:val="ru-RU"/>
        </w:rPr>
        <w:t>^</w:t>
      </w:r>
      <w:r>
        <w:rPr>
          <w:color w:val="000000"/>
          <w:sz w:val="17"/>
        </w:rPr>
        <w:t>T</w:t>
      </w:r>
      <w:r w:rsidRPr="006B7A83">
        <w:rPr>
          <w:color w:val="000000"/>
          <w:sz w:val="17"/>
          <w:lang w:val="ru-RU"/>
        </w:rPr>
        <w:t xml:space="preserve"> </w:t>
      </w:r>
      <w:r>
        <w:rPr>
          <w:color w:val="000000"/>
          <w:sz w:val="17"/>
        </w:rPr>
        <w:t>y</w:t>
      </w:r>
      <w:r w:rsidRPr="006B7A83">
        <w:rPr>
          <w:color w:val="000000"/>
          <w:sz w:val="17"/>
          <w:lang w:val="ru-RU"/>
        </w:rPr>
        <w:t>."""</w:t>
      </w:r>
    </w:p>
    <w:p w14:paraId="5B26AD4E" w14:textId="77777777" w:rsidR="009B7361" w:rsidRDefault="00000000">
      <w:pPr>
        <w:spacing w:after="0" w:line="240" w:lineRule="auto"/>
        <w:ind w:left="170"/>
      </w:pPr>
      <w:r w:rsidRPr="006B7A83">
        <w:rPr>
          <w:color w:val="000000"/>
          <w:sz w:val="17"/>
          <w:lang w:val="ru-RU"/>
        </w:rPr>
        <w:t xml:space="preserve">    </w:t>
      </w:r>
      <w:r>
        <w:rPr>
          <w:color w:val="000000"/>
          <w:sz w:val="17"/>
        </w:rPr>
        <w:t xml:space="preserve">X = </w:t>
      </w:r>
      <w:proofErr w:type="spellStart"/>
      <w:proofErr w:type="gramStart"/>
      <w:r>
        <w:rPr>
          <w:color w:val="000000"/>
          <w:sz w:val="17"/>
        </w:rPr>
        <w:t>np.asarray</w:t>
      </w:r>
      <w:proofErr w:type="spellEnd"/>
      <w:proofErr w:type="gramEnd"/>
      <w:r>
        <w:rPr>
          <w:color w:val="000000"/>
          <w:sz w:val="17"/>
        </w:rPr>
        <w:t xml:space="preserve">(X, </w:t>
      </w:r>
      <w:proofErr w:type="spellStart"/>
      <w:r>
        <w:rPr>
          <w:color w:val="000000"/>
          <w:sz w:val="17"/>
        </w:rPr>
        <w:t>dtype</w:t>
      </w:r>
      <w:proofErr w:type="spellEnd"/>
      <w:r>
        <w:rPr>
          <w:color w:val="000000"/>
          <w:sz w:val="17"/>
        </w:rPr>
        <w:t>=float)</w:t>
      </w:r>
    </w:p>
    <w:p w14:paraId="75D369D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y = </w:t>
      </w:r>
      <w:proofErr w:type="spellStart"/>
      <w:proofErr w:type="gramStart"/>
      <w:r>
        <w:rPr>
          <w:color w:val="000000"/>
          <w:sz w:val="17"/>
        </w:rPr>
        <w:t>np.asarray</w:t>
      </w:r>
      <w:proofErr w:type="spellEnd"/>
      <w:proofErr w:type="gramEnd"/>
      <w:r>
        <w:rPr>
          <w:color w:val="000000"/>
          <w:sz w:val="17"/>
        </w:rPr>
        <w:t xml:space="preserve">(y, </w:t>
      </w:r>
      <w:proofErr w:type="spellStart"/>
      <w:r>
        <w:rPr>
          <w:color w:val="000000"/>
          <w:sz w:val="17"/>
        </w:rPr>
        <w:t>dtype</w:t>
      </w:r>
      <w:proofErr w:type="spellEnd"/>
      <w:r>
        <w:rPr>
          <w:color w:val="000000"/>
          <w:sz w:val="17"/>
        </w:rPr>
        <w:t>=float)</w:t>
      </w:r>
    </w:p>
    <w:p w14:paraId="4A905B82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X_aug</w:t>
      </w:r>
      <w:proofErr w:type="spellEnd"/>
      <w:r>
        <w:rPr>
          <w:color w:val="000000"/>
          <w:sz w:val="17"/>
        </w:rPr>
        <w:t xml:space="preserve"> = </w:t>
      </w:r>
      <w:proofErr w:type="spellStart"/>
      <w:proofErr w:type="gramStart"/>
      <w:r>
        <w:rPr>
          <w:color w:val="000000"/>
          <w:sz w:val="17"/>
        </w:rPr>
        <w:t>np.column</w:t>
      </w:r>
      <w:proofErr w:type="gramEnd"/>
      <w:r>
        <w:rPr>
          <w:color w:val="000000"/>
          <w:sz w:val="17"/>
        </w:rPr>
        <w:t>_stack</w:t>
      </w:r>
      <w:proofErr w:type="spellEnd"/>
      <w:r>
        <w:rPr>
          <w:color w:val="000000"/>
          <w:sz w:val="17"/>
        </w:rPr>
        <w:t>([</w:t>
      </w:r>
      <w:proofErr w:type="spellStart"/>
      <w:proofErr w:type="gramStart"/>
      <w:r>
        <w:rPr>
          <w:color w:val="000000"/>
          <w:sz w:val="17"/>
        </w:rPr>
        <w:t>np.ones</w:t>
      </w:r>
      <w:proofErr w:type="spellEnd"/>
      <w:proofErr w:type="gram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len</w:t>
      </w:r>
      <w:proofErr w:type="spellEnd"/>
      <w:r>
        <w:rPr>
          <w:color w:val="000000"/>
          <w:sz w:val="17"/>
        </w:rPr>
        <w:t>(X)), X])</w:t>
      </w:r>
    </w:p>
    <w:p w14:paraId="1F13748D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486B1565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A = </w:t>
      </w:r>
      <w:proofErr w:type="spellStart"/>
      <w:r>
        <w:rPr>
          <w:color w:val="000000"/>
          <w:sz w:val="17"/>
        </w:rPr>
        <w:t>X_</w:t>
      </w:r>
      <w:proofErr w:type="gramStart"/>
      <w:r>
        <w:rPr>
          <w:color w:val="000000"/>
          <w:sz w:val="17"/>
        </w:rPr>
        <w:t>aug.T</w:t>
      </w:r>
      <w:proofErr w:type="spellEnd"/>
      <w:proofErr w:type="gramEnd"/>
      <w:r>
        <w:rPr>
          <w:color w:val="000000"/>
          <w:sz w:val="17"/>
        </w:rPr>
        <w:t xml:space="preserve"> @ </w:t>
      </w:r>
      <w:proofErr w:type="spellStart"/>
      <w:r>
        <w:rPr>
          <w:color w:val="000000"/>
          <w:sz w:val="17"/>
        </w:rPr>
        <w:t>X_aug</w:t>
      </w:r>
      <w:proofErr w:type="spellEnd"/>
    </w:p>
    <w:p w14:paraId="4F20AB2B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b = </w:t>
      </w:r>
      <w:proofErr w:type="spellStart"/>
      <w:r>
        <w:rPr>
          <w:color w:val="000000"/>
          <w:sz w:val="17"/>
        </w:rPr>
        <w:t>X_</w:t>
      </w:r>
      <w:proofErr w:type="gramStart"/>
      <w:r>
        <w:rPr>
          <w:color w:val="000000"/>
          <w:sz w:val="17"/>
        </w:rPr>
        <w:t>aug.T</w:t>
      </w:r>
      <w:proofErr w:type="spellEnd"/>
      <w:proofErr w:type="gramEnd"/>
      <w:r>
        <w:rPr>
          <w:color w:val="000000"/>
          <w:sz w:val="17"/>
        </w:rPr>
        <w:t xml:space="preserve"> @ y</w:t>
      </w:r>
    </w:p>
    <w:p w14:paraId="3353648B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beta = </w:t>
      </w:r>
      <w:proofErr w:type="spellStart"/>
      <w:r>
        <w:rPr>
          <w:color w:val="000000"/>
          <w:sz w:val="17"/>
        </w:rPr>
        <w:t>gaussian_</w:t>
      </w:r>
      <w:proofErr w:type="gramStart"/>
      <w:r>
        <w:rPr>
          <w:color w:val="000000"/>
          <w:sz w:val="17"/>
        </w:rPr>
        <w:t>solve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A, b)</w:t>
      </w:r>
    </w:p>
    <w:p w14:paraId="2144ECC2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return beta</w:t>
      </w:r>
    </w:p>
    <w:p w14:paraId="6C3B9428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44AFBFE3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25613CF6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def </w:t>
      </w:r>
      <w:proofErr w:type="gramStart"/>
      <w:r>
        <w:rPr>
          <w:color w:val="000000"/>
          <w:sz w:val="17"/>
        </w:rPr>
        <w:t>predict(</w:t>
      </w:r>
      <w:proofErr w:type="gramEnd"/>
      <w:r>
        <w:rPr>
          <w:color w:val="000000"/>
          <w:sz w:val="17"/>
        </w:rPr>
        <w:t>X, beta):</w:t>
      </w:r>
    </w:p>
    <w:p w14:paraId="1E6C6683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X = </w:t>
      </w:r>
      <w:proofErr w:type="spellStart"/>
      <w:proofErr w:type="gramStart"/>
      <w:r>
        <w:rPr>
          <w:color w:val="000000"/>
          <w:sz w:val="17"/>
        </w:rPr>
        <w:t>np.asarray</w:t>
      </w:r>
      <w:proofErr w:type="spellEnd"/>
      <w:proofErr w:type="gramEnd"/>
      <w:r>
        <w:rPr>
          <w:color w:val="000000"/>
          <w:sz w:val="17"/>
        </w:rPr>
        <w:t xml:space="preserve">(X, </w:t>
      </w:r>
      <w:proofErr w:type="spellStart"/>
      <w:r>
        <w:rPr>
          <w:color w:val="000000"/>
          <w:sz w:val="17"/>
        </w:rPr>
        <w:t>dtype</w:t>
      </w:r>
      <w:proofErr w:type="spellEnd"/>
      <w:r>
        <w:rPr>
          <w:color w:val="000000"/>
          <w:sz w:val="17"/>
        </w:rPr>
        <w:t>=float)</w:t>
      </w:r>
    </w:p>
    <w:p w14:paraId="3FA56B75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X_aug</w:t>
      </w:r>
      <w:proofErr w:type="spellEnd"/>
      <w:r>
        <w:rPr>
          <w:color w:val="000000"/>
          <w:sz w:val="17"/>
        </w:rPr>
        <w:t xml:space="preserve"> = </w:t>
      </w:r>
      <w:proofErr w:type="spellStart"/>
      <w:proofErr w:type="gramStart"/>
      <w:r>
        <w:rPr>
          <w:color w:val="000000"/>
          <w:sz w:val="17"/>
        </w:rPr>
        <w:t>np.column</w:t>
      </w:r>
      <w:proofErr w:type="gramEnd"/>
      <w:r>
        <w:rPr>
          <w:color w:val="000000"/>
          <w:sz w:val="17"/>
        </w:rPr>
        <w:t>_stack</w:t>
      </w:r>
      <w:proofErr w:type="spellEnd"/>
      <w:r>
        <w:rPr>
          <w:color w:val="000000"/>
          <w:sz w:val="17"/>
        </w:rPr>
        <w:t>([</w:t>
      </w:r>
      <w:proofErr w:type="spellStart"/>
      <w:proofErr w:type="gramStart"/>
      <w:r>
        <w:rPr>
          <w:color w:val="000000"/>
          <w:sz w:val="17"/>
        </w:rPr>
        <w:t>np.ones</w:t>
      </w:r>
      <w:proofErr w:type="spellEnd"/>
      <w:proofErr w:type="gram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len</w:t>
      </w:r>
      <w:proofErr w:type="spellEnd"/>
      <w:r>
        <w:rPr>
          <w:color w:val="000000"/>
          <w:sz w:val="17"/>
        </w:rPr>
        <w:t>(X)), X])</w:t>
      </w:r>
    </w:p>
    <w:p w14:paraId="4818465D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return </w:t>
      </w:r>
      <w:proofErr w:type="spellStart"/>
      <w:r>
        <w:rPr>
          <w:color w:val="000000"/>
          <w:sz w:val="17"/>
        </w:rPr>
        <w:t>X_aug</w:t>
      </w:r>
      <w:proofErr w:type="spellEnd"/>
      <w:r>
        <w:rPr>
          <w:color w:val="000000"/>
          <w:sz w:val="17"/>
        </w:rPr>
        <w:t xml:space="preserve"> @ beta</w:t>
      </w:r>
    </w:p>
    <w:p w14:paraId="665035F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2E3389A5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0A343FE8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>def r2_score_</w:t>
      </w:r>
      <w:proofErr w:type="gramStart"/>
      <w:r>
        <w:rPr>
          <w:color w:val="000000"/>
          <w:sz w:val="17"/>
        </w:rPr>
        <w:t>manual(</w:t>
      </w:r>
      <w:proofErr w:type="spellStart"/>
      <w:proofErr w:type="gramEnd"/>
      <w:r>
        <w:rPr>
          <w:color w:val="000000"/>
          <w:sz w:val="17"/>
        </w:rPr>
        <w:t>y_true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y_pred</w:t>
      </w:r>
      <w:proofErr w:type="spellEnd"/>
      <w:r>
        <w:rPr>
          <w:color w:val="000000"/>
          <w:sz w:val="17"/>
        </w:rPr>
        <w:t>):</w:t>
      </w:r>
    </w:p>
    <w:p w14:paraId="11846D4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y_true</w:t>
      </w:r>
      <w:proofErr w:type="spellEnd"/>
      <w:r>
        <w:rPr>
          <w:color w:val="000000"/>
          <w:sz w:val="17"/>
        </w:rPr>
        <w:t xml:space="preserve"> = </w:t>
      </w:r>
      <w:proofErr w:type="spellStart"/>
      <w:proofErr w:type="gramStart"/>
      <w:r>
        <w:rPr>
          <w:color w:val="000000"/>
          <w:sz w:val="17"/>
        </w:rPr>
        <w:t>np.asarray</w:t>
      </w:r>
      <w:proofErr w:type="spellEnd"/>
      <w:proofErr w:type="gram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y_true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dtype</w:t>
      </w:r>
      <w:proofErr w:type="spellEnd"/>
      <w:r>
        <w:rPr>
          <w:color w:val="000000"/>
          <w:sz w:val="17"/>
        </w:rPr>
        <w:t>=float)</w:t>
      </w:r>
    </w:p>
    <w:p w14:paraId="20609635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y_pred</w:t>
      </w:r>
      <w:proofErr w:type="spellEnd"/>
      <w:r>
        <w:rPr>
          <w:color w:val="000000"/>
          <w:sz w:val="17"/>
        </w:rPr>
        <w:t xml:space="preserve"> = </w:t>
      </w:r>
      <w:proofErr w:type="spellStart"/>
      <w:proofErr w:type="gramStart"/>
      <w:r>
        <w:rPr>
          <w:color w:val="000000"/>
          <w:sz w:val="17"/>
        </w:rPr>
        <w:t>np.asarray</w:t>
      </w:r>
      <w:proofErr w:type="spellEnd"/>
      <w:proofErr w:type="gram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y_pred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dtype</w:t>
      </w:r>
      <w:proofErr w:type="spellEnd"/>
      <w:r>
        <w:rPr>
          <w:color w:val="000000"/>
          <w:sz w:val="17"/>
        </w:rPr>
        <w:t>=float)</w:t>
      </w:r>
    </w:p>
    <w:p w14:paraId="346F3430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ss_res</w:t>
      </w:r>
      <w:proofErr w:type="spellEnd"/>
      <w:r>
        <w:rPr>
          <w:color w:val="000000"/>
          <w:sz w:val="17"/>
        </w:rPr>
        <w:t xml:space="preserve"> = </w:t>
      </w:r>
      <w:proofErr w:type="spellStart"/>
      <w:proofErr w:type="gramStart"/>
      <w:r>
        <w:rPr>
          <w:color w:val="000000"/>
          <w:sz w:val="17"/>
        </w:rPr>
        <w:t>np.sum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y_true</w:t>
      </w:r>
      <w:proofErr w:type="spellEnd"/>
      <w:r>
        <w:rPr>
          <w:color w:val="000000"/>
          <w:sz w:val="17"/>
        </w:rPr>
        <w:t xml:space="preserve"> - </w:t>
      </w:r>
      <w:proofErr w:type="spellStart"/>
      <w:r>
        <w:rPr>
          <w:color w:val="000000"/>
          <w:sz w:val="17"/>
        </w:rPr>
        <w:t>y_pred</w:t>
      </w:r>
      <w:proofErr w:type="spellEnd"/>
      <w:r>
        <w:rPr>
          <w:color w:val="000000"/>
          <w:sz w:val="17"/>
        </w:rPr>
        <w:t>) ** 2)</w:t>
      </w:r>
    </w:p>
    <w:p w14:paraId="2931F37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ss_tot</w:t>
      </w:r>
      <w:proofErr w:type="spellEnd"/>
      <w:r>
        <w:rPr>
          <w:color w:val="000000"/>
          <w:sz w:val="17"/>
        </w:rPr>
        <w:t xml:space="preserve"> = </w:t>
      </w:r>
      <w:proofErr w:type="spellStart"/>
      <w:proofErr w:type="gramStart"/>
      <w:r>
        <w:rPr>
          <w:color w:val="000000"/>
          <w:sz w:val="17"/>
        </w:rPr>
        <w:t>np.sum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y_true</w:t>
      </w:r>
      <w:proofErr w:type="spellEnd"/>
      <w:r>
        <w:rPr>
          <w:color w:val="000000"/>
          <w:sz w:val="17"/>
        </w:rPr>
        <w:t xml:space="preserve"> - </w:t>
      </w:r>
      <w:proofErr w:type="spellStart"/>
      <w:r>
        <w:rPr>
          <w:color w:val="000000"/>
          <w:sz w:val="17"/>
        </w:rPr>
        <w:t>y_</w:t>
      </w:r>
      <w:proofErr w:type="gramStart"/>
      <w:r>
        <w:rPr>
          <w:color w:val="000000"/>
          <w:sz w:val="17"/>
        </w:rPr>
        <w:t>true.mean</w:t>
      </w:r>
      <w:proofErr w:type="spellEnd"/>
      <w:proofErr w:type="gramEnd"/>
      <w:r>
        <w:rPr>
          <w:color w:val="000000"/>
          <w:sz w:val="17"/>
        </w:rPr>
        <w:t>()) ** 2)</w:t>
      </w:r>
    </w:p>
    <w:p w14:paraId="7C564138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return 1.0 - </w:t>
      </w:r>
      <w:proofErr w:type="spellStart"/>
      <w:r>
        <w:rPr>
          <w:color w:val="000000"/>
          <w:sz w:val="17"/>
        </w:rPr>
        <w:t>ss_res</w:t>
      </w:r>
      <w:proofErr w:type="spellEnd"/>
      <w:r>
        <w:rPr>
          <w:color w:val="000000"/>
          <w:sz w:val="17"/>
        </w:rPr>
        <w:t xml:space="preserve"> / </w:t>
      </w:r>
      <w:proofErr w:type="spellStart"/>
      <w:r>
        <w:rPr>
          <w:color w:val="000000"/>
          <w:sz w:val="17"/>
        </w:rPr>
        <w:t>ss_tot</w:t>
      </w:r>
      <w:proofErr w:type="spellEnd"/>
    </w:p>
    <w:p w14:paraId="14110080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6B4CEB6A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00F0353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def </w:t>
      </w:r>
      <w:proofErr w:type="spellStart"/>
      <w:r>
        <w:rPr>
          <w:color w:val="000000"/>
          <w:sz w:val="17"/>
        </w:rPr>
        <w:t>evaluate_</w:t>
      </w:r>
      <w:proofErr w:type="gramStart"/>
      <w:r>
        <w:rPr>
          <w:color w:val="000000"/>
          <w:sz w:val="17"/>
        </w:rPr>
        <w:t>model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 xml:space="preserve">name, </w:t>
      </w:r>
      <w:proofErr w:type="spellStart"/>
      <w:r>
        <w:rPr>
          <w:color w:val="000000"/>
          <w:sz w:val="17"/>
        </w:rPr>
        <w:t>train_df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test_df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feature_columns</w:t>
      </w:r>
      <w:proofErr w:type="spellEnd"/>
      <w:r>
        <w:rPr>
          <w:color w:val="000000"/>
          <w:sz w:val="17"/>
        </w:rPr>
        <w:t>):</w:t>
      </w:r>
    </w:p>
    <w:p w14:paraId="1A35AA6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X_train</w:t>
      </w:r>
      <w:proofErr w:type="spellEnd"/>
      <w:r>
        <w:rPr>
          <w:color w:val="000000"/>
          <w:sz w:val="17"/>
        </w:rPr>
        <w:t xml:space="preserve"> = </w:t>
      </w:r>
      <w:proofErr w:type="spellStart"/>
      <w:r>
        <w:rPr>
          <w:color w:val="000000"/>
          <w:sz w:val="17"/>
        </w:rPr>
        <w:t>train_df</w:t>
      </w:r>
      <w:proofErr w:type="spellEnd"/>
      <w:r>
        <w:rPr>
          <w:color w:val="000000"/>
          <w:sz w:val="17"/>
        </w:rPr>
        <w:t>[</w:t>
      </w:r>
      <w:proofErr w:type="spellStart"/>
      <w:r>
        <w:rPr>
          <w:color w:val="000000"/>
          <w:sz w:val="17"/>
        </w:rPr>
        <w:t>feature_columns</w:t>
      </w:r>
      <w:proofErr w:type="spellEnd"/>
      <w:r>
        <w:rPr>
          <w:color w:val="000000"/>
          <w:sz w:val="17"/>
        </w:rPr>
        <w:t>].</w:t>
      </w:r>
      <w:proofErr w:type="spellStart"/>
      <w:r>
        <w:rPr>
          <w:color w:val="000000"/>
          <w:sz w:val="17"/>
        </w:rPr>
        <w:t>to_numpy</w:t>
      </w:r>
      <w:proofErr w:type="spell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dtype</w:t>
      </w:r>
      <w:proofErr w:type="spellEnd"/>
      <w:r>
        <w:rPr>
          <w:color w:val="000000"/>
          <w:sz w:val="17"/>
        </w:rPr>
        <w:t>=float)</w:t>
      </w:r>
    </w:p>
    <w:p w14:paraId="17D66F0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y_train</w:t>
      </w:r>
      <w:proofErr w:type="spellEnd"/>
      <w:r>
        <w:rPr>
          <w:color w:val="000000"/>
          <w:sz w:val="17"/>
        </w:rPr>
        <w:t xml:space="preserve"> = </w:t>
      </w:r>
      <w:proofErr w:type="spellStart"/>
      <w:r>
        <w:rPr>
          <w:color w:val="000000"/>
          <w:sz w:val="17"/>
        </w:rPr>
        <w:t>train_</w:t>
      </w:r>
      <w:proofErr w:type="gramStart"/>
      <w:r>
        <w:rPr>
          <w:color w:val="000000"/>
          <w:sz w:val="17"/>
        </w:rPr>
        <w:t>df</w:t>
      </w:r>
      <w:proofErr w:type="spellEnd"/>
      <w:r>
        <w:rPr>
          <w:color w:val="000000"/>
          <w:sz w:val="17"/>
        </w:rPr>
        <w:t>[</w:t>
      </w:r>
      <w:proofErr w:type="gramEnd"/>
      <w:r>
        <w:rPr>
          <w:color w:val="000000"/>
          <w:sz w:val="17"/>
        </w:rPr>
        <w:t>TARGET].</w:t>
      </w:r>
      <w:proofErr w:type="spellStart"/>
      <w:r>
        <w:rPr>
          <w:color w:val="000000"/>
          <w:sz w:val="17"/>
        </w:rPr>
        <w:t>to_numpy</w:t>
      </w:r>
      <w:proofErr w:type="spell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dtype</w:t>
      </w:r>
      <w:proofErr w:type="spellEnd"/>
      <w:r>
        <w:rPr>
          <w:color w:val="000000"/>
          <w:sz w:val="17"/>
        </w:rPr>
        <w:t>=float)</w:t>
      </w:r>
    </w:p>
    <w:p w14:paraId="186E6DCC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X_test</w:t>
      </w:r>
      <w:proofErr w:type="spellEnd"/>
      <w:r>
        <w:rPr>
          <w:color w:val="000000"/>
          <w:sz w:val="17"/>
        </w:rPr>
        <w:t xml:space="preserve"> = </w:t>
      </w:r>
      <w:proofErr w:type="spellStart"/>
      <w:r>
        <w:rPr>
          <w:color w:val="000000"/>
          <w:sz w:val="17"/>
        </w:rPr>
        <w:t>test_df</w:t>
      </w:r>
      <w:proofErr w:type="spellEnd"/>
      <w:r>
        <w:rPr>
          <w:color w:val="000000"/>
          <w:sz w:val="17"/>
        </w:rPr>
        <w:t>[</w:t>
      </w:r>
      <w:proofErr w:type="spellStart"/>
      <w:r>
        <w:rPr>
          <w:color w:val="000000"/>
          <w:sz w:val="17"/>
        </w:rPr>
        <w:t>feature_columns</w:t>
      </w:r>
      <w:proofErr w:type="spellEnd"/>
      <w:r>
        <w:rPr>
          <w:color w:val="000000"/>
          <w:sz w:val="17"/>
        </w:rPr>
        <w:t>].</w:t>
      </w:r>
      <w:proofErr w:type="spellStart"/>
      <w:r>
        <w:rPr>
          <w:color w:val="000000"/>
          <w:sz w:val="17"/>
        </w:rPr>
        <w:t>to_numpy</w:t>
      </w:r>
      <w:proofErr w:type="spell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dtype</w:t>
      </w:r>
      <w:proofErr w:type="spellEnd"/>
      <w:r>
        <w:rPr>
          <w:color w:val="000000"/>
          <w:sz w:val="17"/>
        </w:rPr>
        <w:t>=float)</w:t>
      </w:r>
    </w:p>
    <w:p w14:paraId="5F76EBCF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y_test</w:t>
      </w:r>
      <w:proofErr w:type="spellEnd"/>
      <w:r>
        <w:rPr>
          <w:color w:val="000000"/>
          <w:sz w:val="17"/>
        </w:rPr>
        <w:t xml:space="preserve"> = </w:t>
      </w:r>
      <w:proofErr w:type="spellStart"/>
      <w:r>
        <w:rPr>
          <w:color w:val="000000"/>
          <w:sz w:val="17"/>
        </w:rPr>
        <w:t>test_</w:t>
      </w:r>
      <w:proofErr w:type="gramStart"/>
      <w:r>
        <w:rPr>
          <w:color w:val="000000"/>
          <w:sz w:val="17"/>
        </w:rPr>
        <w:t>df</w:t>
      </w:r>
      <w:proofErr w:type="spellEnd"/>
      <w:r>
        <w:rPr>
          <w:color w:val="000000"/>
          <w:sz w:val="17"/>
        </w:rPr>
        <w:t>[</w:t>
      </w:r>
      <w:proofErr w:type="gramEnd"/>
      <w:r>
        <w:rPr>
          <w:color w:val="000000"/>
          <w:sz w:val="17"/>
        </w:rPr>
        <w:t>TARGET].</w:t>
      </w:r>
      <w:proofErr w:type="spellStart"/>
      <w:r>
        <w:rPr>
          <w:color w:val="000000"/>
          <w:sz w:val="17"/>
        </w:rPr>
        <w:t>to_numpy</w:t>
      </w:r>
      <w:proofErr w:type="spell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dtype</w:t>
      </w:r>
      <w:proofErr w:type="spellEnd"/>
      <w:r>
        <w:rPr>
          <w:color w:val="000000"/>
          <w:sz w:val="17"/>
        </w:rPr>
        <w:t>=float)</w:t>
      </w:r>
    </w:p>
    <w:p w14:paraId="70414B56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13F4106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beta = </w:t>
      </w:r>
      <w:proofErr w:type="spellStart"/>
      <w:r>
        <w:rPr>
          <w:color w:val="000000"/>
          <w:sz w:val="17"/>
        </w:rPr>
        <w:t>fit_ols_</w:t>
      </w:r>
      <w:proofErr w:type="gramStart"/>
      <w:r>
        <w:rPr>
          <w:color w:val="000000"/>
          <w:sz w:val="17"/>
        </w:rPr>
        <w:t>manual</w:t>
      </w:r>
      <w:proofErr w:type="spellEnd"/>
      <w:r>
        <w:rPr>
          <w:color w:val="000000"/>
          <w:sz w:val="17"/>
        </w:rPr>
        <w:t>(</w:t>
      </w:r>
      <w:proofErr w:type="spellStart"/>
      <w:proofErr w:type="gramEnd"/>
      <w:r>
        <w:rPr>
          <w:color w:val="000000"/>
          <w:sz w:val="17"/>
        </w:rPr>
        <w:t>X_train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y_train</w:t>
      </w:r>
      <w:proofErr w:type="spellEnd"/>
      <w:r>
        <w:rPr>
          <w:color w:val="000000"/>
          <w:sz w:val="17"/>
        </w:rPr>
        <w:t>)</w:t>
      </w:r>
    </w:p>
    <w:p w14:paraId="15258068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pred_train</w:t>
      </w:r>
      <w:proofErr w:type="spellEnd"/>
      <w:r>
        <w:rPr>
          <w:color w:val="000000"/>
          <w:sz w:val="17"/>
        </w:rPr>
        <w:t xml:space="preserve"> = </w:t>
      </w:r>
      <w:proofErr w:type="gramStart"/>
      <w:r>
        <w:rPr>
          <w:color w:val="000000"/>
          <w:sz w:val="17"/>
        </w:rPr>
        <w:t>predict(</w:t>
      </w:r>
      <w:proofErr w:type="spellStart"/>
      <w:proofErr w:type="gramEnd"/>
      <w:r>
        <w:rPr>
          <w:color w:val="000000"/>
          <w:sz w:val="17"/>
        </w:rPr>
        <w:t>X_train</w:t>
      </w:r>
      <w:proofErr w:type="spellEnd"/>
      <w:r>
        <w:rPr>
          <w:color w:val="000000"/>
          <w:sz w:val="17"/>
        </w:rPr>
        <w:t>, beta)</w:t>
      </w:r>
    </w:p>
    <w:p w14:paraId="5ABBD27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pred_test</w:t>
      </w:r>
      <w:proofErr w:type="spellEnd"/>
      <w:r>
        <w:rPr>
          <w:color w:val="000000"/>
          <w:sz w:val="17"/>
        </w:rPr>
        <w:t xml:space="preserve"> = </w:t>
      </w:r>
      <w:proofErr w:type="gramStart"/>
      <w:r>
        <w:rPr>
          <w:color w:val="000000"/>
          <w:sz w:val="17"/>
        </w:rPr>
        <w:t>predict(</w:t>
      </w:r>
      <w:proofErr w:type="spellStart"/>
      <w:proofErr w:type="gramEnd"/>
      <w:r>
        <w:rPr>
          <w:color w:val="000000"/>
          <w:sz w:val="17"/>
        </w:rPr>
        <w:t>X_test</w:t>
      </w:r>
      <w:proofErr w:type="spellEnd"/>
      <w:r>
        <w:rPr>
          <w:color w:val="000000"/>
          <w:sz w:val="17"/>
        </w:rPr>
        <w:t>, beta)</w:t>
      </w:r>
    </w:p>
    <w:p w14:paraId="72864ABD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24EE2C3F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result = {</w:t>
      </w:r>
    </w:p>
    <w:p w14:paraId="602442D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"model": name,</w:t>
      </w:r>
    </w:p>
    <w:p w14:paraId="6A24A5F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"features": </w:t>
      </w:r>
      <w:proofErr w:type="spellStart"/>
      <w:r>
        <w:rPr>
          <w:color w:val="000000"/>
          <w:sz w:val="17"/>
        </w:rPr>
        <w:t>feature_columns</w:t>
      </w:r>
      <w:proofErr w:type="spellEnd"/>
      <w:r>
        <w:rPr>
          <w:color w:val="000000"/>
          <w:sz w:val="17"/>
        </w:rPr>
        <w:t>,</w:t>
      </w:r>
    </w:p>
    <w:p w14:paraId="1AFFE49A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"beta": beta,</w:t>
      </w:r>
    </w:p>
    <w:p w14:paraId="65F1A2B0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"r2_train": r2_score_</w:t>
      </w:r>
      <w:proofErr w:type="gramStart"/>
      <w:r>
        <w:rPr>
          <w:color w:val="000000"/>
          <w:sz w:val="17"/>
        </w:rPr>
        <w:t>manual(</w:t>
      </w:r>
      <w:proofErr w:type="spellStart"/>
      <w:proofErr w:type="gramEnd"/>
      <w:r>
        <w:rPr>
          <w:color w:val="000000"/>
          <w:sz w:val="17"/>
        </w:rPr>
        <w:t>y_train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pred_train</w:t>
      </w:r>
      <w:proofErr w:type="spellEnd"/>
      <w:r>
        <w:rPr>
          <w:color w:val="000000"/>
          <w:sz w:val="17"/>
        </w:rPr>
        <w:t>),</w:t>
      </w:r>
    </w:p>
    <w:p w14:paraId="01FB235E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"r2_test": r2_score_</w:t>
      </w:r>
      <w:proofErr w:type="gramStart"/>
      <w:r>
        <w:rPr>
          <w:color w:val="000000"/>
          <w:sz w:val="17"/>
        </w:rPr>
        <w:t>manual(</w:t>
      </w:r>
      <w:proofErr w:type="spellStart"/>
      <w:proofErr w:type="gramEnd"/>
      <w:r>
        <w:rPr>
          <w:color w:val="000000"/>
          <w:sz w:val="17"/>
        </w:rPr>
        <w:t>y_test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pred_test</w:t>
      </w:r>
      <w:proofErr w:type="spellEnd"/>
      <w:r>
        <w:rPr>
          <w:color w:val="000000"/>
          <w:sz w:val="17"/>
        </w:rPr>
        <w:t>),</w:t>
      </w:r>
    </w:p>
    <w:p w14:paraId="1A887011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}</w:t>
      </w:r>
    </w:p>
    <w:p w14:paraId="7F400860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return result</w:t>
      </w:r>
    </w:p>
    <w:p w14:paraId="568E57AA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2DC5FA4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1F1FA115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def </w:t>
      </w:r>
      <w:proofErr w:type="spellStart"/>
      <w:r>
        <w:rPr>
          <w:color w:val="000000"/>
          <w:sz w:val="17"/>
        </w:rPr>
        <w:t>make_</w:t>
      </w:r>
      <w:proofErr w:type="gramStart"/>
      <w:r>
        <w:rPr>
          <w:color w:val="000000"/>
          <w:sz w:val="17"/>
        </w:rPr>
        <w:t>plots</w:t>
      </w:r>
      <w:proofErr w:type="spellEnd"/>
      <w:r>
        <w:rPr>
          <w:color w:val="000000"/>
          <w:sz w:val="17"/>
        </w:rPr>
        <w:t>(</w:t>
      </w:r>
      <w:proofErr w:type="spellStart"/>
      <w:proofErr w:type="gramEnd"/>
      <w:r>
        <w:rPr>
          <w:color w:val="000000"/>
          <w:sz w:val="17"/>
        </w:rPr>
        <w:t>df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model_results</w:t>
      </w:r>
      <w:proofErr w:type="spellEnd"/>
      <w:r>
        <w:rPr>
          <w:color w:val="000000"/>
          <w:sz w:val="17"/>
        </w:rPr>
        <w:t>):</w:t>
      </w:r>
    </w:p>
    <w:p w14:paraId="1B735EF3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out = Path("plots")</w:t>
      </w:r>
    </w:p>
    <w:p w14:paraId="340E4C3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out.mkdir</w:t>
      </w:r>
      <w:proofErr w:type="spellEnd"/>
      <w:proofErr w:type="gram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exist_ok</w:t>
      </w:r>
      <w:proofErr w:type="spellEnd"/>
      <w:r>
        <w:rPr>
          <w:color w:val="000000"/>
          <w:sz w:val="17"/>
        </w:rPr>
        <w:t>=True)</w:t>
      </w:r>
    </w:p>
    <w:p w14:paraId="238EE62C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3C20FA0E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>
        <w:rPr>
          <w:color w:val="000000"/>
          <w:sz w:val="17"/>
        </w:rPr>
        <w:t xml:space="preserve">    </w:t>
      </w:r>
      <w:r w:rsidRPr="006B7A83">
        <w:rPr>
          <w:color w:val="000000"/>
          <w:sz w:val="17"/>
          <w:lang w:val="ru-RU"/>
        </w:rPr>
        <w:t># Гистограмма целевой переменной.</w:t>
      </w:r>
    </w:p>
    <w:p w14:paraId="5825BD48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 w:rsidRPr="006B7A83">
        <w:rPr>
          <w:color w:val="000000"/>
          <w:sz w:val="17"/>
          <w:lang w:val="ru-RU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</w:t>
      </w:r>
      <w:proofErr w:type="spellEnd"/>
      <w:r w:rsidRPr="006B7A83">
        <w:rPr>
          <w:color w:val="000000"/>
          <w:sz w:val="17"/>
          <w:lang w:val="ru-RU"/>
        </w:rPr>
        <w:t>.</w:t>
      </w:r>
      <w:r>
        <w:rPr>
          <w:color w:val="000000"/>
          <w:sz w:val="17"/>
        </w:rPr>
        <w:t>figure</w:t>
      </w:r>
      <w:proofErr w:type="gramEnd"/>
      <w:r w:rsidRPr="006B7A83">
        <w:rPr>
          <w:color w:val="000000"/>
          <w:sz w:val="17"/>
          <w:lang w:val="ru-RU"/>
        </w:rPr>
        <w:t>(</w:t>
      </w:r>
      <w:proofErr w:type="spellStart"/>
      <w:r>
        <w:rPr>
          <w:color w:val="000000"/>
          <w:sz w:val="17"/>
        </w:rPr>
        <w:t>figsize</w:t>
      </w:r>
      <w:proofErr w:type="spellEnd"/>
      <w:proofErr w:type="gramStart"/>
      <w:r w:rsidRPr="006B7A83">
        <w:rPr>
          <w:color w:val="000000"/>
          <w:sz w:val="17"/>
          <w:lang w:val="ru-RU"/>
        </w:rPr>
        <w:t>=(</w:t>
      </w:r>
      <w:proofErr w:type="gramEnd"/>
      <w:r w:rsidRPr="006B7A83">
        <w:rPr>
          <w:color w:val="000000"/>
          <w:sz w:val="17"/>
          <w:lang w:val="ru-RU"/>
        </w:rPr>
        <w:t>8, 5))</w:t>
      </w:r>
    </w:p>
    <w:p w14:paraId="3ADB56F6" w14:textId="77777777" w:rsidR="009B7361" w:rsidRDefault="00000000">
      <w:pPr>
        <w:spacing w:after="0" w:line="240" w:lineRule="auto"/>
        <w:ind w:left="170"/>
      </w:pPr>
      <w:r w:rsidRPr="006B7A83">
        <w:rPr>
          <w:color w:val="000000"/>
          <w:sz w:val="17"/>
          <w:lang w:val="ru-RU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plt.hist</w:t>
      </w:r>
      <w:proofErr w:type="spellEnd"/>
      <w:proofErr w:type="gramEnd"/>
      <w:r>
        <w:rPr>
          <w:color w:val="000000"/>
          <w:sz w:val="17"/>
        </w:rPr>
        <w:t>(</w:t>
      </w:r>
      <w:proofErr w:type="spellStart"/>
      <w:proofErr w:type="gramStart"/>
      <w:r>
        <w:rPr>
          <w:color w:val="000000"/>
          <w:sz w:val="17"/>
        </w:rPr>
        <w:t>df</w:t>
      </w:r>
      <w:proofErr w:type="spellEnd"/>
      <w:r>
        <w:rPr>
          <w:color w:val="000000"/>
          <w:sz w:val="17"/>
        </w:rPr>
        <w:t>[</w:t>
      </w:r>
      <w:proofErr w:type="gramEnd"/>
      <w:r>
        <w:rPr>
          <w:color w:val="000000"/>
          <w:sz w:val="17"/>
        </w:rPr>
        <w:t>TARGET], bins=30)</w:t>
      </w:r>
    </w:p>
    <w:p w14:paraId="0BA3F31D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</w:t>
      </w:r>
      <w:proofErr w:type="spellEnd"/>
      <w:r w:rsidRPr="006B7A83">
        <w:rPr>
          <w:color w:val="000000"/>
          <w:sz w:val="17"/>
          <w:lang w:val="ru-RU"/>
        </w:rPr>
        <w:t>.</w:t>
      </w:r>
      <w:proofErr w:type="spellStart"/>
      <w:r>
        <w:rPr>
          <w:color w:val="000000"/>
          <w:sz w:val="17"/>
        </w:rPr>
        <w:t>xlabel</w:t>
      </w:r>
      <w:proofErr w:type="spellEnd"/>
      <w:proofErr w:type="gramEnd"/>
      <w:r w:rsidRPr="006B7A83">
        <w:rPr>
          <w:color w:val="000000"/>
          <w:sz w:val="17"/>
          <w:lang w:val="ru-RU"/>
        </w:rPr>
        <w:t>("Медианная стоимость жилья")</w:t>
      </w:r>
    </w:p>
    <w:p w14:paraId="2BB2478C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 w:rsidRPr="006B7A83">
        <w:rPr>
          <w:color w:val="000000"/>
          <w:sz w:val="17"/>
          <w:lang w:val="ru-RU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</w:t>
      </w:r>
      <w:proofErr w:type="spellEnd"/>
      <w:r w:rsidRPr="006B7A83">
        <w:rPr>
          <w:color w:val="000000"/>
          <w:sz w:val="17"/>
          <w:lang w:val="ru-RU"/>
        </w:rPr>
        <w:t>.</w:t>
      </w:r>
      <w:proofErr w:type="spellStart"/>
      <w:r>
        <w:rPr>
          <w:color w:val="000000"/>
          <w:sz w:val="17"/>
        </w:rPr>
        <w:t>ylabel</w:t>
      </w:r>
      <w:proofErr w:type="spellEnd"/>
      <w:proofErr w:type="gramEnd"/>
      <w:r w:rsidRPr="006B7A83">
        <w:rPr>
          <w:color w:val="000000"/>
          <w:sz w:val="17"/>
          <w:lang w:val="ru-RU"/>
        </w:rPr>
        <w:t>("Количество объектов")</w:t>
      </w:r>
    </w:p>
    <w:p w14:paraId="716F9F8C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 w:rsidRPr="006B7A83">
        <w:rPr>
          <w:color w:val="000000"/>
          <w:sz w:val="17"/>
          <w:lang w:val="ru-RU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</w:t>
      </w:r>
      <w:proofErr w:type="spellEnd"/>
      <w:r w:rsidRPr="006B7A83">
        <w:rPr>
          <w:color w:val="000000"/>
          <w:sz w:val="17"/>
          <w:lang w:val="ru-RU"/>
        </w:rPr>
        <w:t>.</w:t>
      </w:r>
      <w:r>
        <w:rPr>
          <w:color w:val="000000"/>
          <w:sz w:val="17"/>
        </w:rPr>
        <w:t>title</w:t>
      </w:r>
      <w:proofErr w:type="gramEnd"/>
      <w:r w:rsidRPr="006B7A83">
        <w:rPr>
          <w:color w:val="000000"/>
          <w:sz w:val="17"/>
          <w:lang w:val="ru-RU"/>
        </w:rPr>
        <w:t xml:space="preserve">("Распределение </w:t>
      </w:r>
      <w:r>
        <w:rPr>
          <w:color w:val="000000"/>
          <w:sz w:val="17"/>
        </w:rPr>
        <w:t>median</w:t>
      </w:r>
      <w:r w:rsidRPr="006B7A83">
        <w:rPr>
          <w:color w:val="000000"/>
          <w:sz w:val="17"/>
          <w:lang w:val="ru-RU"/>
        </w:rPr>
        <w:t>_</w:t>
      </w:r>
      <w:r>
        <w:rPr>
          <w:color w:val="000000"/>
          <w:sz w:val="17"/>
        </w:rPr>
        <w:t>house</w:t>
      </w:r>
      <w:r w:rsidRPr="006B7A83">
        <w:rPr>
          <w:color w:val="000000"/>
          <w:sz w:val="17"/>
          <w:lang w:val="ru-RU"/>
        </w:rPr>
        <w:t>_</w:t>
      </w:r>
      <w:r>
        <w:rPr>
          <w:color w:val="000000"/>
          <w:sz w:val="17"/>
        </w:rPr>
        <w:t>value</w:t>
      </w:r>
      <w:r w:rsidRPr="006B7A83">
        <w:rPr>
          <w:color w:val="000000"/>
          <w:sz w:val="17"/>
          <w:lang w:val="ru-RU"/>
        </w:rPr>
        <w:t>")</w:t>
      </w:r>
    </w:p>
    <w:p w14:paraId="6248A7F5" w14:textId="77777777" w:rsidR="009B7361" w:rsidRDefault="00000000">
      <w:pPr>
        <w:spacing w:after="0" w:line="240" w:lineRule="auto"/>
        <w:ind w:left="170"/>
      </w:pPr>
      <w:r w:rsidRPr="006B7A83">
        <w:rPr>
          <w:color w:val="000000"/>
          <w:sz w:val="17"/>
          <w:lang w:val="ru-RU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plt.tight</w:t>
      </w:r>
      <w:proofErr w:type="gramEnd"/>
      <w:r>
        <w:rPr>
          <w:color w:val="000000"/>
          <w:sz w:val="17"/>
        </w:rPr>
        <w:t>_</w:t>
      </w:r>
      <w:proofErr w:type="gramStart"/>
      <w:r>
        <w:rPr>
          <w:color w:val="000000"/>
          <w:sz w:val="17"/>
        </w:rPr>
        <w:t>layout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)</w:t>
      </w:r>
    </w:p>
    <w:p w14:paraId="186043A3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plt.savefig</w:t>
      </w:r>
      <w:proofErr w:type="spellEnd"/>
      <w:proofErr w:type="gramEnd"/>
      <w:r>
        <w:rPr>
          <w:color w:val="000000"/>
          <w:sz w:val="17"/>
        </w:rPr>
        <w:t>(out / "target_hist.png", dpi=160)</w:t>
      </w:r>
    </w:p>
    <w:p w14:paraId="400F91B1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plt.close</w:t>
      </w:r>
      <w:proofErr w:type="spellEnd"/>
      <w:proofErr w:type="gramEnd"/>
      <w:r>
        <w:rPr>
          <w:color w:val="000000"/>
          <w:sz w:val="17"/>
        </w:rPr>
        <w:t>()</w:t>
      </w:r>
    </w:p>
    <w:p w14:paraId="3055061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48D7BBE8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# </w:t>
      </w:r>
      <w:proofErr w:type="spellStart"/>
      <w:r>
        <w:rPr>
          <w:color w:val="000000"/>
          <w:sz w:val="17"/>
        </w:rPr>
        <w:t>Гистограмма</w:t>
      </w:r>
      <w:proofErr w:type="spellEnd"/>
      <w:r>
        <w:rPr>
          <w:color w:val="000000"/>
          <w:sz w:val="17"/>
        </w:rPr>
        <w:t xml:space="preserve"> </w:t>
      </w:r>
      <w:proofErr w:type="spellStart"/>
      <w:r>
        <w:rPr>
          <w:color w:val="000000"/>
          <w:sz w:val="17"/>
        </w:rPr>
        <w:t>дохода</w:t>
      </w:r>
      <w:proofErr w:type="spellEnd"/>
      <w:r>
        <w:rPr>
          <w:color w:val="000000"/>
          <w:sz w:val="17"/>
        </w:rPr>
        <w:t>.</w:t>
      </w:r>
    </w:p>
    <w:p w14:paraId="1750906C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lastRenderedPageBreak/>
        <w:t xml:space="preserve">    </w:t>
      </w:r>
      <w:proofErr w:type="spellStart"/>
      <w:proofErr w:type="gramStart"/>
      <w:r>
        <w:rPr>
          <w:color w:val="000000"/>
          <w:sz w:val="17"/>
        </w:rPr>
        <w:t>plt.figure</w:t>
      </w:r>
      <w:proofErr w:type="spellEnd"/>
      <w:proofErr w:type="gram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figsize</w:t>
      </w:r>
      <w:proofErr w:type="spellEnd"/>
      <w:proofErr w:type="gramStart"/>
      <w:r>
        <w:rPr>
          <w:color w:val="000000"/>
          <w:sz w:val="17"/>
        </w:rPr>
        <w:t>=(</w:t>
      </w:r>
      <w:proofErr w:type="gramEnd"/>
      <w:r>
        <w:rPr>
          <w:color w:val="000000"/>
          <w:sz w:val="17"/>
        </w:rPr>
        <w:t>8, 5))</w:t>
      </w:r>
    </w:p>
    <w:p w14:paraId="08C12A3F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plt.hist</w:t>
      </w:r>
      <w:proofErr w:type="spellEnd"/>
      <w:proofErr w:type="gram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df</w:t>
      </w:r>
      <w:proofErr w:type="spellEnd"/>
      <w:r>
        <w:rPr>
          <w:color w:val="000000"/>
          <w:sz w:val="17"/>
        </w:rPr>
        <w:t>["</w:t>
      </w:r>
      <w:proofErr w:type="spellStart"/>
      <w:r>
        <w:rPr>
          <w:color w:val="000000"/>
          <w:sz w:val="17"/>
        </w:rPr>
        <w:t>median_income</w:t>
      </w:r>
      <w:proofErr w:type="spellEnd"/>
      <w:r>
        <w:rPr>
          <w:color w:val="000000"/>
          <w:sz w:val="17"/>
        </w:rPr>
        <w:t>"], bins=30)</w:t>
      </w:r>
    </w:p>
    <w:p w14:paraId="757E7066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</w:t>
      </w:r>
      <w:proofErr w:type="spellEnd"/>
      <w:r w:rsidRPr="006B7A83">
        <w:rPr>
          <w:color w:val="000000"/>
          <w:sz w:val="17"/>
          <w:lang w:val="ru-RU"/>
        </w:rPr>
        <w:t>.</w:t>
      </w:r>
      <w:proofErr w:type="spellStart"/>
      <w:r>
        <w:rPr>
          <w:color w:val="000000"/>
          <w:sz w:val="17"/>
        </w:rPr>
        <w:t>xlabel</w:t>
      </w:r>
      <w:proofErr w:type="spellEnd"/>
      <w:proofErr w:type="gramEnd"/>
      <w:r w:rsidRPr="006B7A83">
        <w:rPr>
          <w:color w:val="000000"/>
          <w:sz w:val="17"/>
          <w:lang w:val="ru-RU"/>
        </w:rPr>
        <w:t>("Медианный доход")</w:t>
      </w:r>
    </w:p>
    <w:p w14:paraId="0EAAFE21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 w:rsidRPr="006B7A83">
        <w:rPr>
          <w:color w:val="000000"/>
          <w:sz w:val="17"/>
          <w:lang w:val="ru-RU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</w:t>
      </w:r>
      <w:proofErr w:type="spellEnd"/>
      <w:r w:rsidRPr="006B7A83">
        <w:rPr>
          <w:color w:val="000000"/>
          <w:sz w:val="17"/>
          <w:lang w:val="ru-RU"/>
        </w:rPr>
        <w:t>.</w:t>
      </w:r>
      <w:proofErr w:type="spellStart"/>
      <w:r>
        <w:rPr>
          <w:color w:val="000000"/>
          <w:sz w:val="17"/>
        </w:rPr>
        <w:t>ylabel</w:t>
      </w:r>
      <w:proofErr w:type="spellEnd"/>
      <w:proofErr w:type="gramEnd"/>
      <w:r w:rsidRPr="006B7A83">
        <w:rPr>
          <w:color w:val="000000"/>
          <w:sz w:val="17"/>
          <w:lang w:val="ru-RU"/>
        </w:rPr>
        <w:t>("Количество объектов")</w:t>
      </w:r>
    </w:p>
    <w:p w14:paraId="50E4023E" w14:textId="77777777" w:rsidR="009B7361" w:rsidRDefault="00000000">
      <w:pPr>
        <w:spacing w:after="0" w:line="240" w:lineRule="auto"/>
        <w:ind w:left="170"/>
      </w:pPr>
      <w:r w:rsidRPr="006B7A83">
        <w:rPr>
          <w:color w:val="000000"/>
          <w:sz w:val="17"/>
          <w:lang w:val="ru-RU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plt.title</w:t>
      </w:r>
      <w:proofErr w:type="spellEnd"/>
      <w:proofErr w:type="gramEnd"/>
      <w:r>
        <w:rPr>
          <w:color w:val="000000"/>
          <w:sz w:val="17"/>
        </w:rPr>
        <w:t>("</w:t>
      </w:r>
      <w:proofErr w:type="spellStart"/>
      <w:r>
        <w:rPr>
          <w:color w:val="000000"/>
          <w:sz w:val="17"/>
        </w:rPr>
        <w:t>Распределение</w:t>
      </w:r>
      <w:proofErr w:type="spellEnd"/>
      <w:r>
        <w:rPr>
          <w:color w:val="000000"/>
          <w:sz w:val="17"/>
        </w:rPr>
        <w:t xml:space="preserve"> </w:t>
      </w:r>
      <w:proofErr w:type="spellStart"/>
      <w:r>
        <w:rPr>
          <w:color w:val="000000"/>
          <w:sz w:val="17"/>
        </w:rPr>
        <w:t>median_income</w:t>
      </w:r>
      <w:proofErr w:type="spellEnd"/>
      <w:r>
        <w:rPr>
          <w:color w:val="000000"/>
          <w:sz w:val="17"/>
        </w:rPr>
        <w:t>")</w:t>
      </w:r>
    </w:p>
    <w:p w14:paraId="5636DE96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plt.tight</w:t>
      </w:r>
      <w:proofErr w:type="gramEnd"/>
      <w:r>
        <w:rPr>
          <w:color w:val="000000"/>
          <w:sz w:val="17"/>
        </w:rPr>
        <w:t>_</w:t>
      </w:r>
      <w:proofErr w:type="gramStart"/>
      <w:r>
        <w:rPr>
          <w:color w:val="000000"/>
          <w:sz w:val="17"/>
        </w:rPr>
        <w:t>layout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)</w:t>
      </w:r>
    </w:p>
    <w:p w14:paraId="12060712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plt.savefig</w:t>
      </w:r>
      <w:proofErr w:type="spellEnd"/>
      <w:proofErr w:type="gramEnd"/>
      <w:r>
        <w:rPr>
          <w:color w:val="000000"/>
          <w:sz w:val="17"/>
        </w:rPr>
        <w:t>(out / "income_hist.png", dpi=160)</w:t>
      </w:r>
    </w:p>
    <w:p w14:paraId="0C4A0A92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plt.close</w:t>
      </w:r>
      <w:proofErr w:type="spellEnd"/>
      <w:proofErr w:type="gramEnd"/>
      <w:r>
        <w:rPr>
          <w:color w:val="000000"/>
          <w:sz w:val="17"/>
        </w:rPr>
        <w:t>()</w:t>
      </w:r>
    </w:p>
    <w:p w14:paraId="0F842C0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5C99C9BB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# </w:t>
      </w:r>
      <w:proofErr w:type="spellStart"/>
      <w:r>
        <w:rPr>
          <w:color w:val="000000"/>
          <w:sz w:val="17"/>
        </w:rPr>
        <w:t>Частоты</w:t>
      </w:r>
      <w:proofErr w:type="spellEnd"/>
      <w:r>
        <w:rPr>
          <w:color w:val="000000"/>
          <w:sz w:val="17"/>
        </w:rPr>
        <w:t xml:space="preserve"> </w:t>
      </w:r>
      <w:proofErr w:type="spellStart"/>
      <w:r>
        <w:rPr>
          <w:color w:val="000000"/>
          <w:sz w:val="17"/>
        </w:rPr>
        <w:t>категорий</w:t>
      </w:r>
      <w:proofErr w:type="spellEnd"/>
      <w:r>
        <w:rPr>
          <w:color w:val="000000"/>
          <w:sz w:val="17"/>
        </w:rPr>
        <w:t>.</w:t>
      </w:r>
    </w:p>
    <w:p w14:paraId="12DCE5D3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counts = </w:t>
      </w:r>
      <w:proofErr w:type="spellStart"/>
      <w:r>
        <w:rPr>
          <w:color w:val="000000"/>
          <w:sz w:val="17"/>
        </w:rPr>
        <w:t>df</w:t>
      </w:r>
      <w:proofErr w:type="spellEnd"/>
      <w:r>
        <w:rPr>
          <w:color w:val="000000"/>
          <w:sz w:val="17"/>
        </w:rPr>
        <w:t>["</w:t>
      </w:r>
      <w:proofErr w:type="spellStart"/>
      <w:r>
        <w:rPr>
          <w:color w:val="000000"/>
          <w:sz w:val="17"/>
        </w:rPr>
        <w:t>ocean_proximity</w:t>
      </w:r>
      <w:proofErr w:type="spellEnd"/>
      <w:r>
        <w:rPr>
          <w:color w:val="000000"/>
          <w:sz w:val="17"/>
        </w:rPr>
        <w:t>"].</w:t>
      </w:r>
      <w:proofErr w:type="spellStart"/>
      <w:r>
        <w:rPr>
          <w:color w:val="000000"/>
          <w:sz w:val="17"/>
        </w:rPr>
        <w:t>value_</w:t>
      </w:r>
      <w:proofErr w:type="gramStart"/>
      <w:r>
        <w:rPr>
          <w:color w:val="000000"/>
          <w:sz w:val="17"/>
        </w:rPr>
        <w:t>counts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)</w:t>
      </w:r>
    </w:p>
    <w:p w14:paraId="3F698FCB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plt.figure</w:t>
      </w:r>
      <w:proofErr w:type="spellEnd"/>
      <w:proofErr w:type="gram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figsize</w:t>
      </w:r>
      <w:proofErr w:type="spellEnd"/>
      <w:proofErr w:type="gramStart"/>
      <w:r>
        <w:rPr>
          <w:color w:val="000000"/>
          <w:sz w:val="17"/>
        </w:rPr>
        <w:t>=(</w:t>
      </w:r>
      <w:proofErr w:type="gramEnd"/>
      <w:r>
        <w:rPr>
          <w:color w:val="000000"/>
          <w:sz w:val="17"/>
        </w:rPr>
        <w:t>8, 5))</w:t>
      </w:r>
    </w:p>
    <w:p w14:paraId="4FBE24CE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counts.plot</w:t>
      </w:r>
      <w:proofErr w:type="spellEnd"/>
      <w:proofErr w:type="gramEnd"/>
      <w:r>
        <w:rPr>
          <w:color w:val="000000"/>
          <w:sz w:val="17"/>
        </w:rPr>
        <w:t>(kind="bar")</w:t>
      </w:r>
    </w:p>
    <w:p w14:paraId="4C96C64E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</w:t>
      </w:r>
      <w:proofErr w:type="spellEnd"/>
      <w:r w:rsidRPr="006B7A83">
        <w:rPr>
          <w:color w:val="000000"/>
          <w:sz w:val="17"/>
          <w:lang w:val="ru-RU"/>
        </w:rPr>
        <w:t>.</w:t>
      </w:r>
      <w:proofErr w:type="spellStart"/>
      <w:r>
        <w:rPr>
          <w:color w:val="000000"/>
          <w:sz w:val="17"/>
        </w:rPr>
        <w:t>xlabel</w:t>
      </w:r>
      <w:proofErr w:type="spellEnd"/>
      <w:proofErr w:type="gramEnd"/>
      <w:r w:rsidRPr="006B7A83">
        <w:rPr>
          <w:color w:val="000000"/>
          <w:sz w:val="17"/>
          <w:lang w:val="ru-RU"/>
        </w:rPr>
        <w:t>("Категория")</w:t>
      </w:r>
    </w:p>
    <w:p w14:paraId="4F428583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 w:rsidRPr="006B7A83">
        <w:rPr>
          <w:color w:val="000000"/>
          <w:sz w:val="17"/>
          <w:lang w:val="ru-RU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</w:t>
      </w:r>
      <w:proofErr w:type="spellEnd"/>
      <w:r w:rsidRPr="006B7A83">
        <w:rPr>
          <w:color w:val="000000"/>
          <w:sz w:val="17"/>
          <w:lang w:val="ru-RU"/>
        </w:rPr>
        <w:t>.</w:t>
      </w:r>
      <w:proofErr w:type="spellStart"/>
      <w:r>
        <w:rPr>
          <w:color w:val="000000"/>
          <w:sz w:val="17"/>
        </w:rPr>
        <w:t>ylabel</w:t>
      </w:r>
      <w:proofErr w:type="spellEnd"/>
      <w:proofErr w:type="gramEnd"/>
      <w:r w:rsidRPr="006B7A83">
        <w:rPr>
          <w:color w:val="000000"/>
          <w:sz w:val="17"/>
          <w:lang w:val="ru-RU"/>
        </w:rPr>
        <w:t>("Количество объектов")</w:t>
      </w:r>
    </w:p>
    <w:p w14:paraId="4608D100" w14:textId="77777777" w:rsidR="009B7361" w:rsidRDefault="00000000">
      <w:pPr>
        <w:spacing w:after="0" w:line="240" w:lineRule="auto"/>
        <w:ind w:left="170"/>
      </w:pPr>
      <w:r w:rsidRPr="006B7A83">
        <w:rPr>
          <w:color w:val="000000"/>
          <w:sz w:val="17"/>
          <w:lang w:val="ru-RU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plt.title</w:t>
      </w:r>
      <w:proofErr w:type="spellEnd"/>
      <w:proofErr w:type="gramEnd"/>
      <w:r>
        <w:rPr>
          <w:color w:val="000000"/>
          <w:sz w:val="17"/>
        </w:rPr>
        <w:t>("</w:t>
      </w:r>
      <w:proofErr w:type="spellStart"/>
      <w:r>
        <w:rPr>
          <w:color w:val="000000"/>
          <w:sz w:val="17"/>
        </w:rPr>
        <w:t>Распределение</w:t>
      </w:r>
      <w:proofErr w:type="spellEnd"/>
      <w:r>
        <w:rPr>
          <w:color w:val="000000"/>
          <w:sz w:val="17"/>
        </w:rPr>
        <w:t xml:space="preserve"> </w:t>
      </w:r>
      <w:proofErr w:type="spellStart"/>
      <w:r>
        <w:rPr>
          <w:color w:val="000000"/>
          <w:sz w:val="17"/>
        </w:rPr>
        <w:t>ocean_proximity</w:t>
      </w:r>
      <w:proofErr w:type="spellEnd"/>
      <w:r>
        <w:rPr>
          <w:color w:val="000000"/>
          <w:sz w:val="17"/>
        </w:rPr>
        <w:t>")</w:t>
      </w:r>
    </w:p>
    <w:p w14:paraId="5B46C1BE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plt.xticks</w:t>
      </w:r>
      <w:proofErr w:type="spellEnd"/>
      <w:proofErr w:type="gramEnd"/>
      <w:r>
        <w:rPr>
          <w:color w:val="000000"/>
          <w:sz w:val="17"/>
        </w:rPr>
        <w:t>(rotation=25, ha="right")</w:t>
      </w:r>
    </w:p>
    <w:p w14:paraId="44838092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plt.tight</w:t>
      </w:r>
      <w:proofErr w:type="gramEnd"/>
      <w:r>
        <w:rPr>
          <w:color w:val="000000"/>
          <w:sz w:val="17"/>
        </w:rPr>
        <w:t>_</w:t>
      </w:r>
      <w:proofErr w:type="gramStart"/>
      <w:r>
        <w:rPr>
          <w:color w:val="000000"/>
          <w:sz w:val="17"/>
        </w:rPr>
        <w:t>layout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)</w:t>
      </w:r>
    </w:p>
    <w:p w14:paraId="03E8461F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plt.savefig</w:t>
      </w:r>
      <w:proofErr w:type="spellEnd"/>
      <w:proofErr w:type="gramEnd"/>
      <w:r>
        <w:rPr>
          <w:color w:val="000000"/>
          <w:sz w:val="17"/>
        </w:rPr>
        <w:t>(out / "ocean_categories.png", dpi=160)</w:t>
      </w:r>
    </w:p>
    <w:p w14:paraId="00D6C804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</w:t>
      </w:r>
      <w:proofErr w:type="spellEnd"/>
      <w:r w:rsidRPr="006B7A83">
        <w:rPr>
          <w:color w:val="000000"/>
          <w:sz w:val="17"/>
          <w:lang w:val="ru-RU"/>
        </w:rPr>
        <w:t>.</w:t>
      </w:r>
      <w:r>
        <w:rPr>
          <w:color w:val="000000"/>
          <w:sz w:val="17"/>
        </w:rPr>
        <w:t>close</w:t>
      </w:r>
      <w:proofErr w:type="gramEnd"/>
      <w:r w:rsidRPr="006B7A83">
        <w:rPr>
          <w:color w:val="000000"/>
          <w:sz w:val="17"/>
          <w:lang w:val="ru-RU"/>
        </w:rPr>
        <w:t>()</w:t>
      </w:r>
    </w:p>
    <w:p w14:paraId="4AC3F022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 w:rsidRPr="006B7A83">
        <w:rPr>
          <w:color w:val="000000"/>
          <w:sz w:val="17"/>
          <w:lang w:val="ru-RU"/>
        </w:rPr>
        <w:t xml:space="preserve"> </w:t>
      </w:r>
    </w:p>
    <w:p w14:paraId="59E02869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 w:rsidRPr="006B7A83">
        <w:rPr>
          <w:color w:val="000000"/>
          <w:sz w:val="17"/>
          <w:lang w:val="ru-RU"/>
        </w:rPr>
        <w:t xml:space="preserve">    # Корреляционная матрица числовых признаков.</w:t>
      </w:r>
    </w:p>
    <w:p w14:paraId="077B2435" w14:textId="77777777" w:rsidR="009B7361" w:rsidRDefault="00000000">
      <w:pPr>
        <w:spacing w:after="0" w:line="240" w:lineRule="auto"/>
        <w:ind w:left="170"/>
      </w:pPr>
      <w:r w:rsidRPr="006B7A83">
        <w:rPr>
          <w:color w:val="000000"/>
          <w:sz w:val="17"/>
          <w:lang w:val="ru-RU"/>
        </w:rPr>
        <w:t xml:space="preserve">    </w:t>
      </w:r>
      <w:proofErr w:type="spellStart"/>
      <w:r>
        <w:rPr>
          <w:color w:val="000000"/>
          <w:sz w:val="17"/>
        </w:rPr>
        <w:t>corr</w:t>
      </w:r>
      <w:proofErr w:type="spellEnd"/>
      <w:r>
        <w:rPr>
          <w:color w:val="000000"/>
          <w:sz w:val="17"/>
        </w:rPr>
        <w:t xml:space="preserve"> = </w:t>
      </w:r>
      <w:proofErr w:type="spellStart"/>
      <w:proofErr w:type="gramStart"/>
      <w:r>
        <w:rPr>
          <w:color w:val="000000"/>
          <w:sz w:val="17"/>
        </w:rPr>
        <w:t>df.select</w:t>
      </w:r>
      <w:proofErr w:type="gramEnd"/>
      <w:r>
        <w:rPr>
          <w:color w:val="000000"/>
          <w:sz w:val="17"/>
        </w:rPr>
        <w:t>_dtypes</w:t>
      </w:r>
      <w:proofErr w:type="spellEnd"/>
      <w:r>
        <w:rPr>
          <w:color w:val="000000"/>
          <w:sz w:val="17"/>
        </w:rPr>
        <w:t>(include=[</w:t>
      </w:r>
      <w:proofErr w:type="spellStart"/>
      <w:proofErr w:type="gramStart"/>
      <w:r>
        <w:rPr>
          <w:color w:val="000000"/>
          <w:sz w:val="17"/>
        </w:rPr>
        <w:t>np.number</w:t>
      </w:r>
      <w:proofErr w:type="spellEnd"/>
      <w:proofErr w:type="gramEnd"/>
      <w:r>
        <w:rPr>
          <w:color w:val="000000"/>
          <w:sz w:val="17"/>
        </w:rPr>
        <w:t>]</w:t>
      </w:r>
      <w:proofErr w:type="gramStart"/>
      <w:r>
        <w:rPr>
          <w:color w:val="000000"/>
          <w:sz w:val="17"/>
        </w:rPr>
        <w:t>).</w:t>
      </w:r>
      <w:proofErr w:type="spellStart"/>
      <w:r>
        <w:rPr>
          <w:color w:val="000000"/>
          <w:sz w:val="17"/>
        </w:rPr>
        <w:t>corr</w:t>
      </w:r>
      <w:proofErr w:type="spellEnd"/>
      <w:proofErr w:type="gramEnd"/>
      <w:r>
        <w:rPr>
          <w:color w:val="000000"/>
          <w:sz w:val="17"/>
        </w:rPr>
        <w:t>()</w:t>
      </w:r>
    </w:p>
    <w:p w14:paraId="1A28B37D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plt.figure</w:t>
      </w:r>
      <w:proofErr w:type="spellEnd"/>
      <w:proofErr w:type="gram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figsize</w:t>
      </w:r>
      <w:proofErr w:type="spellEnd"/>
      <w:proofErr w:type="gramStart"/>
      <w:r>
        <w:rPr>
          <w:color w:val="000000"/>
          <w:sz w:val="17"/>
        </w:rPr>
        <w:t>=(</w:t>
      </w:r>
      <w:proofErr w:type="gramEnd"/>
      <w:r>
        <w:rPr>
          <w:color w:val="000000"/>
          <w:sz w:val="17"/>
        </w:rPr>
        <w:t>9, 7))</w:t>
      </w:r>
    </w:p>
    <w:p w14:paraId="267A78A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img</w:t>
      </w:r>
      <w:proofErr w:type="spellEnd"/>
      <w:r>
        <w:rPr>
          <w:color w:val="000000"/>
          <w:sz w:val="17"/>
        </w:rPr>
        <w:t xml:space="preserve"> = </w:t>
      </w:r>
      <w:proofErr w:type="spellStart"/>
      <w:proofErr w:type="gramStart"/>
      <w:r>
        <w:rPr>
          <w:color w:val="000000"/>
          <w:sz w:val="17"/>
        </w:rPr>
        <w:t>plt.imshow</w:t>
      </w:r>
      <w:proofErr w:type="spellEnd"/>
      <w:proofErr w:type="gram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corr.to_</w:t>
      </w:r>
      <w:proofErr w:type="gramStart"/>
      <w:r>
        <w:rPr>
          <w:color w:val="000000"/>
          <w:sz w:val="17"/>
        </w:rPr>
        <w:t>numpy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 xml:space="preserve">), </w:t>
      </w:r>
      <w:proofErr w:type="spellStart"/>
      <w:r>
        <w:rPr>
          <w:color w:val="000000"/>
          <w:sz w:val="17"/>
        </w:rPr>
        <w:t>vmin</w:t>
      </w:r>
      <w:proofErr w:type="spellEnd"/>
      <w:r>
        <w:rPr>
          <w:color w:val="000000"/>
          <w:sz w:val="17"/>
        </w:rPr>
        <w:t xml:space="preserve">=-1, </w:t>
      </w:r>
      <w:proofErr w:type="spellStart"/>
      <w:r>
        <w:rPr>
          <w:color w:val="000000"/>
          <w:sz w:val="17"/>
        </w:rPr>
        <w:t>vmax</w:t>
      </w:r>
      <w:proofErr w:type="spellEnd"/>
      <w:r>
        <w:rPr>
          <w:color w:val="000000"/>
          <w:sz w:val="17"/>
        </w:rPr>
        <w:t>=1)</w:t>
      </w:r>
    </w:p>
    <w:p w14:paraId="4373B25A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plt.colorbar</w:t>
      </w:r>
      <w:proofErr w:type="spellEnd"/>
      <w:proofErr w:type="gram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img</w:t>
      </w:r>
      <w:proofErr w:type="spellEnd"/>
      <w:r>
        <w:rPr>
          <w:color w:val="000000"/>
          <w:sz w:val="17"/>
        </w:rPr>
        <w:t>)</w:t>
      </w:r>
    </w:p>
    <w:p w14:paraId="488E010F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plt.xticks</w:t>
      </w:r>
      <w:proofErr w:type="spellEnd"/>
      <w:proofErr w:type="gramEnd"/>
      <w:r>
        <w:rPr>
          <w:color w:val="000000"/>
          <w:sz w:val="17"/>
        </w:rPr>
        <w:t>(range(</w:t>
      </w:r>
      <w:proofErr w:type="spellStart"/>
      <w:r>
        <w:rPr>
          <w:color w:val="000000"/>
          <w:sz w:val="17"/>
        </w:rPr>
        <w:t>len</w:t>
      </w:r>
      <w:proofErr w:type="spellEnd"/>
      <w:r>
        <w:rPr>
          <w:color w:val="000000"/>
          <w:sz w:val="17"/>
        </w:rPr>
        <w:t>(</w:t>
      </w:r>
      <w:proofErr w:type="spellStart"/>
      <w:proofErr w:type="gramStart"/>
      <w:r>
        <w:rPr>
          <w:color w:val="000000"/>
          <w:sz w:val="17"/>
        </w:rPr>
        <w:t>corr.columns</w:t>
      </w:r>
      <w:proofErr w:type="spellEnd"/>
      <w:proofErr w:type="gramEnd"/>
      <w:r>
        <w:rPr>
          <w:color w:val="000000"/>
          <w:sz w:val="17"/>
        </w:rPr>
        <w:t xml:space="preserve">)), </w:t>
      </w:r>
      <w:proofErr w:type="spellStart"/>
      <w:proofErr w:type="gramStart"/>
      <w:r>
        <w:rPr>
          <w:color w:val="000000"/>
          <w:sz w:val="17"/>
        </w:rPr>
        <w:t>corr.columns</w:t>
      </w:r>
      <w:proofErr w:type="spellEnd"/>
      <w:proofErr w:type="gramEnd"/>
      <w:r>
        <w:rPr>
          <w:color w:val="000000"/>
          <w:sz w:val="17"/>
        </w:rPr>
        <w:t xml:space="preserve">, rotation=75, ha="right", </w:t>
      </w:r>
      <w:proofErr w:type="spellStart"/>
      <w:r>
        <w:rPr>
          <w:color w:val="000000"/>
          <w:sz w:val="17"/>
        </w:rPr>
        <w:t>fontsize</w:t>
      </w:r>
      <w:proofErr w:type="spellEnd"/>
      <w:r>
        <w:rPr>
          <w:color w:val="000000"/>
          <w:sz w:val="17"/>
        </w:rPr>
        <w:t>=8)</w:t>
      </w:r>
    </w:p>
    <w:p w14:paraId="0ACB788A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plt.yticks</w:t>
      </w:r>
      <w:proofErr w:type="spellEnd"/>
      <w:proofErr w:type="gramEnd"/>
      <w:r>
        <w:rPr>
          <w:color w:val="000000"/>
          <w:sz w:val="17"/>
        </w:rPr>
        <w:t>(range(</w:t>
      </w:r>
      <w:proofErr w:type="spellStart"/>
      <w:r>
        <w:rPr>
          <w:color w:val="000000"/>
          <w:sz w:val="17"/>
        </w:rPr>
        <w:t>len</w:t>
      </w:r>
      <w:proofErr w:type="spellEnd"/>
      <w:r>
        <w:rPr>
          <w:color w:val="000000"/>
          <w:sz w:val="17"/>
        </w:rPr>
        <w:t>(</w:t>
      </w:r>
      <w:proofErr w:type="spellStart"/>
      <w:proofErr w:type="gramStart"/>
      <w:r>
        <w:rPr>
          <w:color w:val="000000"/>
          <w:sz w:val="17"/>
        </w:rPr>
        <w:t>corr.columns</w:t>
      </w:r>
      <w:proofErr w:type="spellEnd"/>
      <w:proofErr w:type="gramEnd"/>
      <w:r>
        <w:rPr>
          <w:color w:val="000000"/>
          <w:sz w:val="17"/>
        </w:rPr>
        <w:t xml:space="preserve">)), </w:t>
      </w:r>
      <w:proofErr w:type="spellStart"/>
      <w:proofErr w:type="gramStart"/>
      <w:r>
        <w:rPr>
          <w:color w:val="000000"/>
          <w:sz w:val="17"/>
        </w:rPr>
        <w:t>corr.columns</w:t>
      </w:r>
      <w:proofErr w:type="spellEnd"/>
      <w:proofErr w:type="gram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fontsize</w:t>
      </w:r>
      <w:proofErr w:type="spellEnd"/>
      <w:r>
        <w:rPr>
          <w:color w:val="000000"/>
          <w:sz w:val="17"/>
        </w:rPr>
        <w:t>=8)</w:t>
      </w:r>
    </w:p>
    <w:p w14:paraId="3ADC02AD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plt.title</w:t>
      </w:r>
      <w:proofErr w:type="spellEnd"/>
      <w:proofErr w:type="gramEnd"/>
      <w:r>
        <w:rPr>
          <w:color w:val="000000"/>
          <w:sz w:val="17"/>
        </w:rPr>
        <w:t>("</w:t>
      </w:r>
      <w:proofErr w:type="spellStart"/>
      <w:r>
        <w:rPr>
          <w:color w:val="000000"/>
          <w:sz w:val="17"/>
        </w:rPr>
        <w:t>Корреляционная</w:t>
      </w:r>
      <w:proofErr w:type="spellEnd"/>
      <w:r>
        <w:rPr>
          <w:color w:val="000000"/>
          <w:sz w:val="17"/>
        </w:rPr>
        <w:t xml:space="preserve"> </w:t>
      </w:r>
      <w:proofErr w:type="spellStart"/>
      <w:r>
        <w:rPr>
          <w:color w:val="000000"/>
          <w:sz w:val="17"/>
        </w:rPr>
        <w:t>матрица</w:t>
      </w:r>
      <w:proofErr w:type="spellEnd"/>
      <w:r>
        <w:rPr>
          <w:color w:val="000000"/>
          <w:sz w:val="17"/>
        </w:rPr>
        <w:t>")</w:t>
      </w:r>
    </w:p>
    <w:p w14:paraId="255F77B2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plt.tight</w:t>
      </w:r>
      <w:proofErr w:type="gramEnd"/>
      <w:r>
        <w:rPr>
          <w:color w:val="000000"/>
          <w:sz w:val="17"/>
        </w:rPr>
        <w:t>_</w:t>
      </w:r>
      <w:proofErr w:type="gramStart"/>
      <w:r>
        <w:rPr>
          <w:color w:val="000000"/>
          <w:sz w:val="17"/>
        </w:rPr>
        <w:t>layout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)</w:t>
      </w:r>
    </w:p>
    <w:p w14:paraId="5A7FC121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plt.savefig</w:t>
      </w:r>
      <w:proofErr w:type="spellEnd"/>
      <w:proofErr w:type="gramEnd"/>
      <w:r>
        <w:rPr>
          <w:color w:val="000000"/>
          <w:sz w:val="17"/>
        </w:rPr>
        <w:t>(out / "correlation.png", dpi=180)</w:t>
      </w:r>
    </w:p>
    <w:p w14:paraId="7220E42E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plt.close</w:t>
      </w:r>
      <w:proofErr w:type="spellEnd"/>
      <w:proofErr w:type="gramEnd"/>
      <w:r>
        <w:rPr>
          <w:color w:val="000000"/>
          <w:sz w:val="17"/>
        </w:rPr>
        <w:t>()</w:t>
      </w:r>
    </w:p>
    <w:p w14:paraId="72DEA6B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62AE3A1B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# </w:t>
      </w:r>
      <w:proofErr w:type="spellStart"/>
      <w:r>
        <w:rPr>
          <w:color w:val="000000"/>
          <w:sz w:val="17"/>
        </w:rPr>
        <w:t>Сравнение</w:t>
      </w:r>
      <w:proofErr w:type="spellEnd"/>
      <w:r>
        <w:rPr>
          <w:color w:val="000000"/>
          <w:sz w:val="17"/>
        </w:rPr>
        <w:t xml:space="preserve"> R^2.</w:t>
      </w:r>
    </w:p>
    <w:p w14:paraId="50F7FB3E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labels = [r["model"] for r in </w:t>
      </w:r>
      <w:proofErr w:type="spellStart"/>
      <w:r>
        <w:rPr>
          <w:color w:val="000000"/>
          <w:sz w:val="17"/>
        </w:rPr>
        <w:t>model_results</w:t>
      </w:r>
      <w:proofErr w:type="spellEnd"/>
      <w:r>
        <w:rPr>
          <w:color w:val="000000"/>
          <w:sz w:val="17"/>
        </w:rPr>
        <w:t>]</w:t>
      </w:r>
    </w:p>
    <w:p w14:paraId="546E66C5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values = [r["r2_test"] for r in </w:t>
      </w:r>
      <w:proofErr w:type="spellStart"/>
      <w:r>
        <w:rPr>
          <w:color w:val="000000"/>
          <w:sz w:val="17"/>
        </w:rPr>
        <w:t>model_results</w:t>
      </w:r>
      <w:proofErr w:type="spellEnd"/>
      <w:r>
        <w:rPr>
          <w:color w:val="000000"/>
          <w:sz w:val="17"/>
        </w:rPr>
        <w:t>]</w:t>
      </w:r>
    </w:p>
    <w:p w14:paraId="2A6966F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plt.figure</w:t>
      </w:r>
      <w:proofErr w:type="spellEnd"/>
      <w:proofErr w:type="gram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figsize</w:t>
      </w:r>
      <w:proofErr w:type="spellEnd"/>
      <w:proofErr w:type="gramStart"/>
      <w:r>
        <w:rPr>
          <w:color w:val="000000"/>
          <w:sz w:val="17"/>
        </w:rPr>
        <w:t>=(</w:t>
      </w:r>
      <w:proofErr w:type="gramEnd"/>
      <w:r>
        <w:rPr>
          <w:color w:val="000000"/>
          <w:sz w:val="17"/>
        </w:rPr>
        <w:t>8, 5))</w:t>
      </w:r>
    </w:p>
    <w:p w14:paraId="289FCB9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bars = </w:t>
      </w:r>
      <w:proofErr w:type="spellStart"/>
      <w:proofErr w:type="gramStart"/>
      <w:r>
        <w:rPr>
          <w:color w:val="000000"/>
          <w:sz w:val="17"/>
        </w:rPr>
        <w:t>plt.bar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labels, values)</w:t>
      </w:r>
    </w:p>
    <w:p w14:paraId="1551A8F0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</w:t>
      </w:r>
      <w:proofErr w:type="spellEnd"/>
      <w:r w:rsidRPr="006B7A83">
        <w:rPr>
          <w:color w:val="000000"/>
          <w:sz w:val="17"/>
          <w:lang w:val="ru-RU"/>
        </w:rPr>
        <w:t>.</w:t>
      </w:r>
      <w:proofErr w:type="spellStart"/>
      <w:r>
        <w:rPr>
          <w:color w:val="000000"/>
          <w:sz w:val="17"/>
        </w:rPr>
        <w:t>ylim</w:t>
      </w:r>
      <w:proofErr w:type="spellEnd"/>
      <w:proofErr w:type="gramEnd"/>
      <w:r w:rsidRPr="006B7A83">
        <w:rPr>
          <w:color w:val="000000"/>
          <w:sz w:val="17"/>
          <w:lang w:val="ru-RU"/>
        </w:rPr>
        <w:t>(0, 0.72)</w:t>
      </w:r>
    </w:p>
    <w:p w14:paraId="78CAAD31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 w:rsidRPr="006B7A83">
        <w:rPr>
          <w:color w:val="000000"/>
          <w:sz w:val="17"/>
          <w:lang w:val="ru-RU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</w:t>
      </w:r>
      <w:proofErr w:type="spellEnd"/>
      <w:r w:rsidRPr="006B7A83">
        <w:rPr>
          <w:color w:val="000000"/>
          <w:sz w:val="17"/>
          <w:lang w:val="ru-RU"/>
        </w:rPr>
        <w:t>.</w:t>
      </w:r>
      <w:proofErr w:type="spellStart"/>
      <w:r>
        <w:rPr>
          <w:color w:val="000000"/>
          <w:sz w:val="17"/>
        </w:rPr>
        <w:t>ylabel</w:t>
      </w:r>
      <w:proofErr w:type="spellEnd"/>
      <w:proofErr w:type="gramEnd"/>
      <w:r w:rsidRPr="006B7A83">
        <w:rPr>
          <w:color w:val="000000"/>
          <w:sz w:val="17"/>
          <w:lang w:val="ru-RU"/>
        </w:rPr>
        <w:t>("</w:t>
      </w:r>
      <w:r>
        <w:rPr>
          <w:color w:val="000000"/>
          <w:sz w:val="17"/>
        </w:rPr>
        <w:t>R</w:t>
      </w:r>
      <w:r w:rsidRPr="006B7A83">
        <w:rPr>
          <w:color w:val="000000"/>
          <w:sz w:val="17"/>
          <w:lang w:val="ru-RU"/>
        </w:rPr>
        <w:t>² на тестовой выборке")</w:t>
      </w:r>
    </w:p>
    <w:p w14:paraId="12631EE0" w14:textId="77777777" w:rsidR="009B7361" w:rsidRDefault="00000000">
      <w:pPr>
        <w:spacing w:after="0" w:line="240" w:lineRule="auto"/>
        <w:ind w:left="170"/>
      </w:pPr>
      <w:r w:rsidRPr="006B7A83">
        <w:rPr>
          <w:color w:val="000000"/>
          <w:sz w:val="17"/>
          <w:lang w:val="ru-RU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plt.title</w:t>
      </w:r>
      <w:proofErr w:type="spellEnd"/>
      <w:proofErr w:type="gramEnd"/>
      <w:r>
        <w:rPr>
          <w:color w:val="000000"/>
          <w:sz w:val="17"/>
        </w:rPr>
        <w:t>("</w:t>
      </w:r>
      <w:proofErr w:type="spellStart"/>
      <w:r>
        <w:rPr>
          <w:color w:val="000000"/>
          <w:sz w:val="17"/>
        </w:rPr>
        <w:t>Сравнение</w:t>
      </w:r>
      <w:proofErr w:type="spellEnd"/>
      <w:r>
        <w:rPr>
          <w:color w:val="000000"/>
          <w:sz w:val="17"/>
        </w:rPr>
        <w:t xml:space="preserve"> </w:t>
      </w:r>
      <w:proofErr w:type="spellStart"/>
      <w:r>
        <w:rPr>
          <w:color w:val="000000"/>
          <w:sz w:val="17"/>
        </w:rPr>
        <w:t>моделей</w:t>
      </w:r>
      <w:proofErr w:type="spellEnd"/>
      <w:r>
        <w:rPr>
          <w:color w:val="000000"/>
          <w:sz w:val="17"/>
        </w:rPr>
        <w:t>")</w:t>
      </w:r>
    </w:p>
    <w:p w14:paraId="7FA4246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for bar, value in </w:t>
      </w:r>
      <w:proofErr w:type="gramStart"/>
      <w:r>
        <w:rPr>
          <w:color w:val="000000"/>
          <w:sz w:val="17"/>
        </w:rPr>
        <w:t>zip(</w:t>
      </w:r>
      <w:proofErr w:type="gramEnd"/>
      <w:r>
        <w:rPr>
          <w:color w:val="000000"/>
          <w:sz w:val="17"/>
        </w:rPr>
        <w:t>bars, values):</w:t>
      </w:r>
    </w:p>
    <w:p w14:paraId="571589FD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</w:t>
      </w:r>
      <w:proofErr w:type="spellStart"/>
      <w:r>
        <w:rPr>
          <w:color w:val="000000"/>
          <w:sz w:val="17"/>
        </w:rPr>
        <w:t>plt.text</w:t>
      </w:r>
      <w:proofErr w:type="spell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bar.get_</w:t>
      </w:r>
      <w:proofErr w:type="gramStart"/>
      <w:r>
        <w:rPr>
          <w:color w:val="000000"/>
          <w:sz w:val="17"/>
        </w:rPr>
        <w:t>x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 xml:space="preserve">) + </w:t>
      </w:r>
      <w:proofErr w:type="spellStart"/>
      <w:r>
        <w:rPr>
          <w:color w:val="000000"/>
          <w:sz w:val="17"/>
        </w:rPr>
        <w:t>bar.get_</w:t>
      </w:r>
      <w:proofErr w:type="gramStart"/>
      <w:r>
        <w:rPr>
          <w:color w:val="000000"/>
          <w:sz w:val="17"/>
        </w:rPr>
        <w:t>width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) / 2, value + 0.01, f"{value:.4f}", ha="center")</w:t>
      </w:r>
    </w:p>
    <w:p w14:paraId="705B9170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plt.tight</w:t>
      </w:r>
      <w:proofErr w:type="gramEnd"/>
      <w:r>
        <w:rPr>
          <w:color w:val="000000"/>
          <w:sz w:val="17"/>
        </w:rPr>
        <w:t>_</w:t>
      </w:r>
      <w:proofErr w:type="gramStart"/>
      <w:r>
        <w:rPr>
          <w:color w:val="000000"/>
          <w:sz w:val="17"/>
        </w:rPr>
        <w:t>layout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)</w:t>
      </w:r>
    </w:p>
    <w:p w14:paraId="03E7706D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plt.savefig</w:t>
      </w:r>
      <w:proofErr w:type="spellEnd"/>
      <w:proofErr w:type="gramEnd"/>
      <w:r>
        <w:rPr>
          <w:color w:val="000000"/>
          <w:sz w:val="17"/>
        </w:rPr>
        <w:t>(out / "r2_comparison.png", dpi=160)</w:t>
      </w:r>
    </w:p>
    <w:p w14:paraId="60D0A71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proofErr w:type="gramStart"/>
      <w:r>
        <w:rPr>
          <w:color w:val="000000"/>
          <w:sz w:val="17"/>
        </w:rPr>
        <w:t>plt.close</w:t>
      </w:r>
      <w:proofErr w:type="spellEnd"/>
      <w:proofErr w:type="gramEnd"/>
      <w:r>
        <w:rPr>
          <w:color w:val="000000"/>
          <w:sz w:val="17"/>
        </w:rPr>
        <w:t>()</w:t>
      </w:r>
    </w:p>
    <w:p w14:paraId="3FA6FE9D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04829E0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21F5804F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def </w:t>
      </w:r>
      <w:proofErr w:type="gramStart"/>
      <w:r>
        <w:rPr>
          <w:color w:val="000000"/>
          <w:sz w:val="17"/>
        </w:rPr>
        <w:t>main(</w:t>
      </w:r>
      <w:proofErr w:type="gramEnd"/>
      <w:r>
        <w:rPr>
          <w:color w:val="000000"/>
          <w:sz w:val="17"/>
        </w:rPr>
        <w:t>):</w:t>
      </w:r>
    </w:p>
    <w:p w14:paraId="624823A6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df</w:t>
      </w:r>
      <w:proofErr w:type="spellEnd"/>
      <w:r>
        <w:rPr>
          <w:color w:val="000000"/>
          <w:sz w:val="17"/>
        </w:rPr>
        <w:t xml:space="preserve"> = </w:t>
      </w:r>
      <w:proofErr w:type="spellStart"/>
      <w:r>
        <w:rPr>
          <w:color w:val="000000"/>
          <w:sz w:val="17"/>
        </w:rPr>
        <w:t>load_</w:t>
      </w:r>
      <w:proofErr w:type="gramStart"/>
      <w:r>
        <w:rPr>
          <w:color w:val="000000"/>
          <w:sz w:val="17"/>
        </w:rPr>
        <w:t>data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)</w:t>
      </w:r>
    </w:p>
    <w:p w14:paraId="048C860D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1DFF660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gramStart"/>
      <w:r>
        <w:rPr>
          <w:color w:val="000000"/>
          <w:sz w:val="17"/>
        </w:rPr>
        <w:t>print(</w:t>
      </w:r>
      <w:proofErr w:type="gramEnd"/>
      <w:r>
        <w:rPr>
          <w:color w:val="000000"/>
          <w:sz w:val="17"/>
        </w:rPr>
        <w:t>"</w:t>
      </w:r>
      <w:proofErr w:type="spellStart"/>
      <w:r>
        <w:rPr>
          <w:color w:val="000000"/>
          <w:sz w:val="17"/>
        </w:rPr>
        <w:t>Размер</w:t>
      </w:r>
      <w:proofErr w:type="spellEnd"/>
      <w:r>
        <w:rPr>
          <w:color w:val="000000"/>
          <w:sz w:val="17"/>
        </w:rPr>
        <w:t xml:space="preserve"> </w:t>
      </w:r>
      <w:proofErr w:type="spellStart"/>
      <w:r>
        <w:rPr>
          <w:color w:val="000000"/>
          <w:sz w:val="17"/>
        </w:rPr>
        <w:t>датасета</w:t>
      </w:r>
      <w:proofErr w:type="spellEnd"/>
      <w:r>
        <w:rPr>
          <w:color w:val="000000"/>
          <w:sz w:val="17"/>
        </w:rPr>
        <w:t xml:space="preserve">:", </w:t>
      </w:r>
      <w:proofErr w:type="spellStart"/>
      <w:proofErr w:type="gramStart"/>
      <w:r>
        <w:rPr>
          <w:color w:val="000000"/>
          <w:sz w:val="17"/>
        </w:rPr>
        <w:t>df.shape</w:t>
      </w:r>
      <w:proofErr w:type="spellEnd"/>
      <w:proofErr w:type="gramEnd"/>
      <w:r>
        <w:rPr>
          <w:color w:val="000000"/>
          <w:sz w:val="17"/>
        </w:rPr>
        <w:t>)</w:t>
      </w:r>
    </w:p>
    <w:p w14:paraId="69FA1B6B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gramStart"/>
      <w:r>
        <w:rPr>
          <w:color w:val="000000"/>
          <w:sz w:val="17"/>
        </w:rPr>
        <w:t>print(</w:t>
      </w:r>
      <w:proofErr w:type="gramEnd"/>
      <w:r>
        <w:rPr>
          <w:color w:val="000000"/>
          <w:sz w:val="17"/>
        </w:rPr>
        <w:t>"\</w:t>
      </w:r>
      <w:proofErr w:type="spellStart"/>
      <w:r>
        <w:rPr>
          <w:color w:val="000000"/>
          <w:sz w:val="17"/>
        </w:rPr>
        <w:t>n</w:t>
      </w:r>
      <w:proofErr w:type="gramStart"/>
      <w:r>
        <w:rPr>
          <w:color w:val="000000"/>
          <w:sz w:val="17"/>
        </w:rPr>
        <w:t>Пропуски</w:t>
      </w:r>
      <w:proofErr w:type="spellEnd"/>
      <w:r>
        <w:rPr>
          <w:color w:val="000000"/>
          <w:sz w:val="17"/>
        </w:rPr>
        <w:t>:\</w:t>
      </w:r>
      <w:proofErr w:type="gramEnd"/>
      <w:r>
        <w:rPr>
          <w:color w:val="000000"/>
          <w:sz w:val="17"/>
        </w:rPr>
        <w:t xml:space="preserve">n", </w:t>
      </w:r>
      <w:proofErr w:type="spellStart"/>
      <w:proofErr w:type="gramStart"/>
      <w:r>
        <w:rPr>
          <w:color w:val="000000"/>
          <w:sz w:val="17"/>
        </w:rPr>
        <w:t>df.isna</w:t>
      </w:r>
      <w:proofErr w:type="spellEnd"/>
      <w:proofErr w:type="gramEnd"/>
      <w:r>
        <w:rPr>
          <w:color w:val="000000"/>
          <w:sz w:val="17"/>
        </w:rPr>
        <w:t>(</w:t>
      </w:r>
      <w:proofErr w:type="gramStart"/>
      <w:r>
        <w:rPr>
          <w:color w:val="000000"/>
          <w:sz w:val="17"/>
        </w:rPr>
        <w:t>).sum</w:t>
      </w:r>
      <w:proofErr w:type="gramEnd"/>
      <w:r>
        <w:rPr>
          <w:color w:val="000000"/>
          <w:sz w:val="17"/>
        </w:rPr>
        <w:t>())</w:t>
      </w:r>
    </w:p>
    <w:p w14:paraId="3AFAC1E5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gramStart"/>
      <w:r>
        <w:rPr>
          <w:color w:val="000000"/>
          <w:sz w:val="17"/>
        </w:rPr>
        <w:t>print(</w:t>
      </w:r>
      <w:proofErr w:type="gramEnd"/>
      <w:r>
        <w:rPr>
          <w:color w:val="000000"/>
          <w:sz w:val="17"/>
        </w:rPr>
        <w:t>"\</w:t>
      </w:r>
      <w:proofErr w:type="spellStart"/>
      <w:r>
        <w:rPr>
          <w:color w:val="000000"/>
          <w:sz w:val="17"/>
        </w:rPr>
        <w:t>n</w:t>
      </w:r>
      <w:proofErr w:type="gramStart"/>
      <w:r>
        <w:rPr>
          <w:color w:val="000000"/>
          <w:sz w:val="17"/>
        </w:rPr>
        <w:t>Статистика</w:t>
      </w:r>
      <w:proofErr w:type="spellEnd"/>
      <w:r>
        <w:rPr>
          <w:color w:val="000000"/>
          <w:sz w:val="17"/>
        </w:rPr>
        <w:t>:\</w:t>
      </w:r>
      <w:proofErr w:type="gramEnd"/>
      <w:r>
        <w:rPr>
          <w:color w:val="000000"/>
          <w:sz w:val="17"/>
        </w:rPr>
        <w:t xml:space="preserve">n", </w:t>
      </w:r>
      <w:proofErr w:type="spellStart"/>
      <w:proofErr w:type="gramStart"/>
      <w:r>
        <w:rPr>
          <w:color w:val="000000"/>
          <w:sz w:val="17"/>
        </w:rPr>
        <w:t>df.describe</w:t>
      </w:r>
      <w:proofErr w:type="spellEnd"/>
      <w:proofErr w:type="gramEnd"/>
      <w:r>
        <w:rPr>
          <w:color w:val="000000"/>
          <w:sz w:val="17"/>
        </w:rPr>
        <w:t>(percentiles</w:t>
      </w:r>
      <w:proofErr w:type="gramStart"/>
      <w:r>
        <w:rPr>
          <w:color w:val="000000"/>
          <w:sz w:val="17"/>
        </w:rPr>
        <w:t>=[</w:t>
      </w:r>
      <w:proofErr w:type="gramEnd"/>
      <w:r>
        <w:rPr>
          <w:color w:val="000000"/>
          <w:sz w:val="17"/>
        </w:rPr>
        <w:t>0.25, 0.5, 0.75]</w:t>
      </w:r>
      <w:proofErr w:type="gramStart"/>
      <w:r>
        <w:rPr>
          <w:color w:val="000000"/>
          <w:sz w:val="17"/>
        </w:rPr>
        <w:t>).T</w:t>
      </w:r>
      <w:proofErr w:type="gramEnd"/>
      <w:r>
        <w:rPr>
          <w:color w:val="000000"/>
          <w:sz w:val="17"/>
        </w:rPr>
        <w:t>)</w:t>
      </w:r>
    </w:p>
    <w:p w14:paraId="40ED48DB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gramStart"/>
      <w:r>
        <w:rPr>
          <w:color w:val="000000"/>
          <w:sz w:val="17"/>
        </w:rPr>
        <w:t>print(</w:t>
      </w:r>
      <w:proofErr w:type="gramEnd"/>
      <w:r>
        <w:rPr>
          <w:color w:val="000000"/>
          <w:sz w:val="17"/>
        </w:rPr>
        <w:t>"\</w:t>
      </w:r>
      <w:proofErr w:type="spellStart"/>
      <w:r>
        <w:rPr>
          <w:color w:val="000000"/>
          <w:sz w:val="17"/>
        </w:rPr>
        <w:t>nКатегории</w:t>
      </w:r>
      <w:proofErr w:type="spellEnd"/>
      <w:r>
        <w:rPr>
          <w:color w:val="000000"/>
          <w:sz w:val="17"/>
        </w:rPr>
        <w:t xml:space="preserve"> </w:t>
      </w:r>
      <w:proofErr w:type="spellStart"/>
      <w:r>
        <w:rPr>
          <w:color w:val="000000"/>
          <w:sz w:val="17"/>
        </w:rPr>
        <w:t>ocean_proximity</w:t>
      </w:r>
      <w:proofErr w:type="spellEnd"/>
      <w:r>
        <w:rPr>
          <w:color w:val="000000"/>
          <w:sz w:val="17"/>
        </w:rPr>
        <w:t xml:space="preserve">:\n", </w:t>
      </w:r>
      <w:proofErr w:type="spellStart"/>
      <w:r>
        <w:rPr>
          <w:color w:val="000000"/>
          <w:sz w:val="17"/>
        </w:rPr>
        <w:t>df</w:t>
      </w:r>
      <w:proofErr w:type="spellEnd"/>
      <w:r>
        <w:rPr>
          <w:color w:val="000000"/>
          <w:sz w:val="17"/>
        </w:rPr>
        <w:t>["</w:t>
      </w:r>
      <w:proofErr w:type="spellStart"/>
      <w:r>
        <w:rPr>
          <w:color w:val="000000"/>
          <w:sz w:val="17"/>
        </w:rPr>
        <w:t>ocean_proximity</w:t>
      </w:r>
      <w:proofErr w:type="spellEnd"/>
      <w:r>
        <w:rPr>
          <w:color w:val="000000"/>
          <w:sz w:val="17"/>
        </w:rPr>
        <w:t>"].</w:t>
      </w:r>
      <w:proofErr w:type="spellStart"/>
      <w:r>
        <w:rPr>
          <w:color w:val="000000"/>
          <w:sz w:val="17"/>
        </w:rPr>
        <w:t>value_</w:t>
      </w:r>
      <w:proofErr w:type="gramStart"/>
      <w:r>
        <w:rPr>
          <w:color w:val="000000"/>
          <w:sz w:val="17"/>
        </w:rPr>
        <w:t>counts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))</w:t>
      </w:r>
    </w:p>
    <w:p w14:paraId="6A10CB2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214E8FF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train_df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test_df</w:t>
      </w:r>
      <w:proofErr w:type="spellEnd"/>
      <w:r>
        <w:rPr>
          <w:color w:val="000000"/>
          <w:sz w:val="17"/>
        </w:rPr>
        <w:t xml:space="preserve"> = </w:t>
      </w:r>
      <w:proofErr w:type="spellStart"/>
      <w:r>
        <w:rPr>
          <w:color w:val="000000"/>
          <w:sz w:val="17"/>
        </w:rPr>
        <w:t>train_test_split_</w:t>
      </w:r>
      <w:proofErr w:type="gramStart"/>
      <w:r>
        <w:rPr>
          <w:color w:val="000000"/>
          <w:sz w:val="17"/>
        </w:rPr>
        <w:t>manual</w:t>
      </w:r>
      <w:proofErr w:type="spellEnd"/>
      <w:r>
        <w:rPr>
          <w:color w:val="000000"/>
          <w:sz w:val="17"/>
        </w:rPr>
        <w:t>(</w:t>
      </w:r>
      <w:proofErr w:type="spellStart"/>
      <w:proofErr w:type="gramEnd"/>
      <w:r>
        <w:rPr>
          <w:color w:val="000000"/>
          <w:sz w:val="17"/>
        </w:rPr>
        <w:t>df</w:t>
      </w:r>
      <w:proofErr w:type="spellEnd"/>
      <w:r>
        <w:rPr>
          <w:color w:val="000000"/>
          <w:sz w:val="17"/>
        </w:rPr>
        <w:t>, TEST_SHARE, RANDOM_SEED)</w:t>
      </w:r>
    </w:p>
    <w:p w14:paraId="5DF555FC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train_proc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test_proc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bedrooms_median</w:t>
      </w:r>
      <w:proofErr w:type="spellEnd"/>
      <w:r>
        <w:rPr>
          <w:color w:val="000000"/>
          <w:sz w:val="17"/>
        </w:rPr>
        <w:t xml:space="preserve">, categories, baseline = </w:t>
      </w:r>
      <w:proofErr w:type="spellStart"/>
      <w:r>
        <w:rPr>
          <w:color w:val="000000"/>
          <w:sz w:val="17"/>
        </w:rPr>
        <w:t>prepare_</w:t>
      </w:r>
      <w:proofErr w:type="gramStart"/>
      <w:r>
        <w:rPr>
          <w:color w:val="000000"/>
          <w:sz w:val="17"/>
        </w:rPr>
        <w:t>data</w:t>
      </w:r>
      <w:proofErr w:type="spellEnd"/>
      <w:r>
        <w:rPr>
          <w:color w:val="000000"/>
          <w:sz w:val="17"/>
        </w:rPr>
        <w:t>(</w:t>
      </w:r>
      <w:proofErr w:type="spellStart"/>
      <w:proofErr w:type="gramEnd"/>
      <w:r>
        <w:rPr>
          <w:color w:val="000000"/>
          <w:sz w:val="17"/>
        </w:rPr>
        <w:t>train_df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test_df</w:t>
      </w:r>
      <w:proofErr w:type="spellEnd"/>
      <w:r>
        <w:rPr>
          <w:color w:val="000000"/>
          <w:sz w:val="17"/>
        </w:rPr>
        <w:t>)</w:t>
      </w:r>
    </w:p>
    <w:p w14:paraId="27F0964A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53C26461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dummy_columns</w:t>
      </w:r>
      <w:proofErr w:type="spellEnd"/>
      <w:r>
        <w:rPr>
          <w:color w:val="000000"/>
          <w:sz w:val="17"/>
        </w:rPr>
        <w:t xml:space="preserve"> = ["ocean_" + c for c in </w:t>
      </w:r>
      <w:proofErr w:type="gramStart"/>
      <w:r>
        <w:rPr>
          <w:color w:val="000000"/>
          <w:sz w:val="17"/>
        </w:rPr>
        <w:t>categories[</w:t>
      </w:r>
      <w:proofErr w:type="gramEnd"/>
      <w:r>
        <w:rPr>
          <w:color w:val="000000"/>
          <w:sz w:val="17"/>
        </w:rPr>
        <w:t>1:]]</w:t>
      </w:r>
    </w:p>
    <w:p w14:paraId="6391D2B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6C4DFC3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model1_features = ["</w:t>
      </w:r>
      <w:proofErr w:type="spellStart"/>
      <w:r>
        <w:rPr>
          <w:color w:val="000000"/>
          <w:sz w:val="17"/>
        </w:rPr>
        <w:t>z_median_income</w:t>
      </w:r>
      <w:proofErr w:type="spellEnd"/>
      <w:r>
        <w:rPr>
          <w:color w:val="000000"/>
          <w:sz w:val="17"/>
        </w:rPr>
        <w:t>"]</w:t>
      </w:r>
    </w:p>
    <w:p w14:paraId="06D1B13C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model2_features = [</w:t>
      </w:r>
    </w:p>
    <w:p w14:paraId="358909F6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"</w:t>
      </w:r>
      <w:proofErr w:type="spellStart"/>
      <w:r>
        <w:rPr>
          <w:color w:val="000000"/>
          <w:sz w:val="17"/>
        </w:rPr>
        <w:t>z_median_income</w:t>
      </w:r>
      <w:proofErr w:type="spellEnd"/>
      <w:r>
        <w:rPr>
          <w:color w:val="000000"/>
          <w:sz w:val="17"/>
        </w:rPr>
        <w:t>",</w:t>
      </w:r>
    </w:p>
    <w:p w14:paraId="655000ED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"</w:t>
      </w:r>
      <w:proofErr w:type="spellStart"/>
      <w:r>
        <w:rPr>
          <w:color w:val="000000"/>
          <w:sz w:val="17"/>
        </w:rPr>
        <w:t>z_housing_median_age</w:t>
      </w:r>
      <w:proofErr w:type="spellEnd"/>
      <w:r>
        <w:rPr>
          <w:color w:val="000000"/>
          <w:sz w:val="17"/>
        </w:rPr>
        <w:t>",</w:t>
      </w:r>
    </w:p>
    <w:p w14:paraId="494066C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lastRenderedPageBreak/>
        <w:t xml:space="preserve">        "</w:t>
      </w:r>
      <w:proofErr w:type="spellStart"/>
      <w:r>
        <w:rPr>
          <w:color w:val="000000"/>
          <w:sz w:val="17"/>
        </w:rPr>
        <w:t>z_latitude</w:t>
      </w:r>
      <w:proofErr w:type="spellEnd"/>
      <w:r>
        <w:rPr>
          <w:color w:val="000000"/>
          <w:sz w:val="17"/>
        </w:rPr>
        <w:t>",</w:t>
      </w:r>
    </w:p>
    <w:p w14:paraId="46B3C29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"</w:t>
      </w:r>
      <w:proofErr w:type="spellStart"/>
      <w:r>
        <w:rPr>
          <w:color w:val="000000"/>
          <w:sz w:val="17"/>
        </w:rPr>
        <w:t>z_longitude</w:t>
      </w:r>
      <w:proofErr w:type="spellEnd"/>
      <w:r>
        <w:rPr>
          <w:color w:val="000000"/>
          <w:sz w:val="17"/>
        </w:rPr>
        <w:t>",</w:t>
      </w:r>
    </w:p>
    <w:p w14:paraId="793D4D68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]</w:t>
      </w:r>
    </w:p>
    <w:p w14:paraId="3FCF893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model3_features = ["z_" + c for c in NUMERIC_FEATURES] + </w:t>
      </w:r>
      <w:proofErr w:type="spellStart"/>
      <w:r>
        <w:rPr>
          <w:color w:val="000000"/>
          <w:sz w:val="17"/>
        </w:rPr>
        <w:t>dummy_columns</w:t>
      </w:r>
      <w:proofErr w:type="spellEnd"/>
    </w:p>
    <w:p w14:paraId="17CFD55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bonus_features</w:t>
      </w:r>
      <w:proofErr w:type="spellEnd"/>
      <w:r>
        <w:rPr>
          <w:color w:val="000000"/>
          <w:sz w:val="17"/>
        </w:rPr>
        <w:t xml:space="preserve"> = model3_features + ["</w:t>
      </w:r>
      <w:proofErr w:type="spellStart"/>
      <w:r>
        <w:rPr>
          <w:color w:val="000000"/>
          <w:sz w:val="17"/>
        </w:rPr>
        <w:t>z_bedrooms_per_room</w:t>
      </w:r>
      <w:proofErr w:type="spellEnd"/>
      <w:r>
        <w:rPr>
          <w:color w:val="000000"/>
          <w:sz w:val="17"/>
        </w:rPr>
        <w:t>"]</w:t>
      </w:r>
    </w:p>
    <w:p w14:paraId="1B37C2E5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453C9AB1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results = [</w:t>
      </w:r>
    </w:p>
    <w:p w14:paraId="4107476D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</w:t>
      </w:r>
      <w:proofErr w:type="spellStart"/>
      <w:r>
        <w:rPr>
          <w:color w:val="000000"/>
          <w:sz w:val="17"/>
        </w:rPr>
        <w:t>evaluate_</w:t>
      </w:r>
      <w:proofErr w:type="gramStart"/>
      <w:r>
        <w:rPr>
          <w:color w:val="000000"/>
          <w:sz w:val="17"/>
        </w:rPr>
        <w:t>model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"</w:t>
      </w:r>
      <w:proofErr w:type="spellStart"/>
      <w:r>
        <w:rPr>
          <w:color w:val="000000"/>
          <w:sz w:val="17"/>
        </w:rPr>
        <w:t>Модель</w:t>
      </w:r>
      <w:proofErr w:type="spellEnd"/>
      <w:r>
        <w:rPr>
          <w:color w:val="000000"/>
          <w:sz w:val="17"/>
        </w:rPr>
        <w:t xml:space="preserve"> 1", </w:t>
      </w:r>
      <w:proofErr w:type="spellStart"/>
      <w:r>
        <w:rPr>
          <w:color w:val="000000"/>
          <w:sz w:val="17"/>
        </w:rPr>
        <w:t>train_proc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test_proc</w:t>
      </w:r>
      <w:proofErr w:type="spellEnd"/>
      <w:r>
        <w:rPr>
          <w:color w:val="000000"/>
          <w:sz w:val="17"/>
        </w:rPr>
        <w:t>, model1_features),</w:t>
      </w:r>
    </w:p>
    <w:p w14:paraId="4F4BF33E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</w:t>
      </w:r>
      <w:proofErr w:type="spellStart"/>
      <w:r>
        <w:rPr>
          <w:color w:val="000000"/>
          <w:sz w:val="17"/>
        </w:rPr>
        <w:t>evaluate_</w:t>
      </w:r>
      <w:proofErr w:type="gramStart"/>
      <w:r>
        <w:rPr>
          <w:color w:val="000000"/>
          <w:sz w:val="17"/>
        </w:rPr>
        <w:t>model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"</w:t>
      </w:r>
      <w:proofErr w:type="spellStart"/>
      <w:r>
        <w:rPr>
          <w:color w:val="000000"/>
          <w:sz w:val="17"/>
        </w:rPr>
        <w:t>Модель</w:t>
      </w:r>
      <w:proofErr w:type="spellEnd"/>
      <w:r>
        <w:rPr>
          <w:color w:val="000000"/>
          <w:sz w:val="17"/>
        </w:rPr>
        <w:t xml:space="preserve"> 2", </w:t>
      </w:r>
      <w:proofErr w:type="spellStart"/>
      <w:r>
        <w:rPr>
          <w:color w:val="000000"/>
          <w:sz w:val="17"/>
        </w:rPr>
        <w:t>train_proc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test_proc</w:t>
      </w:r>
      <w:proofErr w:type="spellEnd"/>
      <w:r>
        <w:rPr>
          <w:color w:val="000000"/>
          <w:sz w:val="17"/>
        </w:rPr>
        <w:t>, model2_features),</w:t>
      </w:r>
    </w:p>
    <w:p w14:paraId="2FBF78C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</w:t>
      </w:r>
      <w:proofErr w:type="spellStart"/>
      <w:r>
        <w:rPr>
          <w:color w:val="000000"/>
          <w:sz w:val="17"/>
        </w:rPr>
        <w:t>evaluate_</w:t>
      </w:r>
      <w:proofErr w:type="gramStart"/>
      <w:r>
        <w:rPr>
          <w:color w:val="000000"/>
          <w:sz w:val="17"/>
        </w:rPr>
        <w:t>model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"</w:t>
      </w:r>
      <w:proofErr w:type="spellStart"/>
      <w:r>
        <w:rPr>
          <w:color w:val="000000"/>
          <w:sz w:val="17"/>
        </w:rPr>
        <w:t>Модель</w:t>
      </w:r>
      <w:proofErr w:type="spellEnd"/>
      <w:r>
        <w:rPr>
          <w:color w:val="000000"/>
          <w:sz w:val="17"/>
        </w:rPr>
        <w:t xml:space="preserve"> 3", </w:t>
      </w:r>
      <w:proofErr w:type="spellStart"/>
      <w:r>
        <w:rPr>
          <w:color w:val="000000"/>
          <w:sz w:val="17"/>
        </w:rPr>
        <w:t>train_proc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test_proc</w:t>
      </w:r>
      <w:proofErr w:type="spellEnd"/>
      <w:r>
        <w:rPr>
          <w:color w:val="000000"/>
          <w:sz w:val="17"/>
        </w:rPr>
        <w:t>, model3_features),</w:t>
      </w:r>
    </w:p>
    <w:p w14:paraId="5F89294E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</w:t>
      </w:r>
      <w:proofErr w:type="spellStart"/>
      <w:r>
        <w:rPr>
          <w:color w:val="000000"/>
          <w:sz w:val="17"/>
        </w:rPr>
        <w:t>evaluate_</w:t>
      </w:r>
      <w:proofErr w:type="gramStart"/>
      <w:r>
        <w:rPr>
          <w:color w:val="000000"/>
          <w:sz w:val="17"/>
        </w:rPr>
        <w:t>model</w:t>
      </w:r>
      <w:proofErr w:type="spellEnd"/>
      <w:r>
        <w:rPr>
          <w:color w:val="000000"/>
          <w:sz w:val="17"/>
        </w:rPr>
        <w:t>(</w:t>
      </w:r>
      <w:proofErr w:type="gramEnd"/>
      <w:r>
        <w:rPr>
          <w:color w:val="000000"/>
          <w:sz w:val="17"/>
        </w:rPr>
        <w:t>"</w:t>
      </w:r>
      <w:proofErr w:type="spellStart"/>
      <w:r>
        <w:rPr>
          <w:color w:val="000000"/>
          <w:sz w:val="17"/>
        </w:rPr>
        <w:t>Бонус</w:t>
      </w:r>
      <w:proofErr w:type="spellEnd"/>
      <w:r>
        <w:rPr>
          <w:color w:val="000000"/>
          <w:sz w:val="17"/>
        </w:rPr>
        <w:t xml:space="preserve">", </w:t>
      </w:r>
      <w:proofErr w:type="spellStart"/>
      <w:r>
        <w:rPr>
          <w:color w:val="000000"/>
          <w:sz w:val="17"/>
        </w:rPr>
        <w:t>train_proc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test_proc</w:t>
      </w:r>
      <w:proofErr w:type="spellEnd"/>
      <w:r>
        <w:rPr>
          <w:color w:val="000000"/>
          <w:sz w:val="17"/>
        </w:rPr>
        <w:t xml:space="preserve">, </w:t>
      </w:r>
      <w:proofErr w:type="spellStart"/>
      <w:r>
        <w:rPr>
          <w:color w:val="000000"/>
          <w:sz w:val="17"/>
        </w:rPr>
        <w:t>bonus_features</w:t>
      </w:r>
      <w:proofErr w:type="spellEnd"/>
      <w:r>
        <w:rPr>
          <w:color w:val="000000"/>
          <w:sz w:val="17"/>
        </w:rPr>
        <w:t>),</w:t>
      </w:r>
    </w:p>
    <w:p w14:paraId="2C028C53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]</w:t>
      </w:r>
    </w:p>
    <w:p w14:paraId="78CE10B5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1463F7AD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gramStart"/>
      <w:r>
        <w:rPr>
          <w:color w:val="000000"/>
          <w:sz w:val="17"/>
        </w:rPr>
        <w:t>print(</w:t>
      </w:r>
      <w:proofErr w:type="gramEnd"/>
      <w:r>
        <w:rPr>
          <w:color w:val="000000"/>
          <w:sz w:val="17"/>
        </w:rPr>
        <w:t>f"\</w:t>
      </w:r>
      <w:proofErr w:type="spellStart"/>
      <w:r>
        <w:rPr>
          <w:color w:val="000000"/>
          <w:sz w:val="17"/>
        </w:rPr>
        <w:t>nМедиана</w:t>
      </w:r>
      <w:proofErr w:type="spellEnd"/>
      <w:r>
        <w:rPr>
          <w:color w:val="000000"/>
          <w:sz w:val="17"/>
        </w:rPr>
        <w:t xml:space="preserve"> </w:t>
      </w:r>
      <w:proofErr w:type="spellStart"/>
      <w:r>
        <w:rPr>
          <w:color w:val="000000"/>
          <w:sz w:val="17"/>
        </w:rPr>
        <w:t>для</w:t>
      </w:r>
      <w:proofErr w:type="spellEnd"/>
      <w:r>
        <w:rPr>
          <w:color w:val="000000"/>
          <w:sz w:val="17"/>
        </w:rPr>
        <w:t xml:space="preserve"> </w:t>
      </w:r>
      <w:proofErr w:type="spellStart"/>
      <w:r>
        <w:rPr>
          <w:color w:val="000000"/>
          <w:sz w:val="17"/>
        </w:rPr>
        <w:t>заполнения</w:t>
      </w:r>
      <w:proofErr w:type="spellEnd"/>
      <w:r>
        <w:rPr>
          <w:color w:val="000000"/>
          <w:sz w:val="17"/>
        </w:rPr>
        <w:t xml:space="preserve"> </w:t>
      </w:r>
      <w:proofErr w:type="spellStart"/>
      <w:r>
        <w:rPr>
          <w:color w:val="000000"/>
          <w:sz w:val="17"/>
        </w:rPr>
        <w:t>total_bedrooms</w:t>
      </w:r>
      <w:proofErr w:type="spellEnd"/>
      <w:r>
        <w:rPr>
          <w:color w:val="000000"/>
          <w:sz w:val="17"/>
        </w:rPr>
        <w:t>: {</w:t>
      </w:r>
      <w:proofErr w:type="spellStart"/>
      <w:r>
        <w:rPr>
          <w:color w:val="000000"/>
          <w:sz w:val="17"/>
        </w:rPr>
        <w:t>bedrooms_median</w:t>
      </w:r>
      <w:proofErr w:type="spellEnd"/>
      <w:r>
        <w:rPr>
          <w:color w:val="000000"/>
          <w:sz w:val="17"/>
        </w:rPr>
        <w:t>}")</w:t>
      </w:r>
    </w:p>
    <w:p w14:paraId="5A216E81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gramStart"/>
      <w:r>
        <w:rPr>
          <w:color w:val="000000"/>
          <w:sz w:val="17"/>
        </w:rPr>
        <w:t>print(</w:t>
      </w:r>
      <w:proofErr w:type="spellStart"/>
      <w:proofErr w:type="gramEnd"/>
      <w:r>
        <w:rPr>
          <w:color w:val="000000"/>
          <w:sz w:val="17"/>
        </w:rPr>
        <w:t>f"Базовая</w:t>
      </w:r>
      <w:proofErr w:type="spellEnd"/>
      <w:r>
        <w:rPr>
          <w:color w:val="000000"/>
          <w:sz w:val="17"/>
        </w:rPr>
        <w:t xml:space="preserve"> </w:t>
      </w:r>
      <w:proofErr w:type="spellStart"/>
      <w:r>
        <w:rPr>
          <w:color w:val="000000"/>
          <w:sz w:val="17"/>
        </w:rPr>
        <w:t>категория</w:t>
      </w:r>
      <w:proofErr w:type="spellEnd"/>
      <w:r>
        <w:rPr>
          <w:color w:val="000000"/>
          <w:sz w:val="17"/>
        </w:rPr>
        <w:t xml:space="preserve"> </w:t>
      </w:r>
      <w:proofErr w:type="spellStart"/>
      <w:r>
        <w:rPr>
          <w:color w:val="000000"/>
          <w:sz w:val="17"/>
        </w:rPr>
        <w:t>ocean_proximity</w:t>
      </w:r>
      <w:proofErr w:type="spellEnd"/>
      <w:r>
        <w:rPr>
          <w:color w:val="000000"/>
          <w:sz w:val="17"/>
        </w:rPr>
        <w:t>: {baseline}")</w:t>
      </w:r>
    </w:p>
    <w:p w14:paraId="4F992FB7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gramStart"/>
      <w:r>
        <w:rPr>
          <w:color w:val="000000"/>
          <w:sz w:val="17"/>
        </w:rPr>
        <w:t>print(</w:t>
      </w:r>
      <w:proofErr w:type="spellStart"/>
      <w:proofErr w:type="gramEnd"/>
      <w:r>
        <w:rPr>
          <w:color w:val="000000"/>
          <w:sz w:val="17"/>
        </w:rPr>
        <w:t>f"Размер</w:t>
      </w:r>
      <w:proofErr w:type="spellEnd"/>
      <w:r>
        <w:rPr>
          <w:color w:val="000000"/>
          <w:sz w:val="17"/>
        </w:rPr>
        <w:t xml:space="preserve"> train/test: {</w:t>
      </w:r>
      <w:proofErr w:type="spellStart"/>
      <w:r>
        <w:rPr>
          <w:color w:val="000000"/>
          <w:sz w:val="17"/>
        </w:rPr>
        <w:t>len</w:t>
      </w:r>
      <w:proofErr w:type="spell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train_proc</w:t>
      </w:r>
      <w:proofErr w:type="spellEnd"/>
      <w:r>
        <w:rPr>
          <w:color w:val="000000"/>
          <w:sz w:val="17"/>
        </w:rPr>
        <w:t>)}/{</w:t>
      </w:r>
      <w:proofErr w:type="spellStart"/>
      <w:r>
        <w:rPr>
          <w:color w:val="000000"/>
          <w:sz w:val="17"/>
        </w:rPr>
        <w:t>len</w:t>
      </w:r>
      <w:proofErr w:type="spellEnd"/>
      <w:r>
        <w:rPr>
          <w:color w:val="000000"/>
          <w:sz w:val="17"/>
        </w:rPr>
        <w:t>(</w:t>
      </w:r>
      <w:proofErr w:type="spellStart"/>
      <w:r>
        <w:rPr>
          <w:color w:val="000000"/>
          <w:sz w:val="17"/>
        </w:rPr>
        <w:t>test_proc</w:t>
      </w:r>
      <w:proofErr w:type="spellEnd"/>
      <w:r>
        <w:rPr>
          <w:color w:val="000000"/>
          <w:sz w:val="17"/>
        </w:rPr>
        <w:t>)}")</w:t>
      </w:r>
    </w:p>
    <w:p w14:paraId="42C86C0D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1DE61022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for result in results:</w:t>
      </w:r>
    </w:p>
    <w:p w14:paraId="1E05A0ED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</w:t>
      </w:r>
      <w:proofErr w:type="gramStart"/>
      <w:r>
        <w:rPr>
          <w:color w:val="000000"/>
          <w:sz w:val="17"/>
        </w:rPr>
        <w:t>print(</w:t>
      </w:r>
      <w:proofErr w:type="gramEnd"/>
      <w:r>
        <w:rPr>
          <w:color w:val="000000"/>
          <w:sz w:val="17"/>
        </w:rPr>
        <w:t>"\n" + result["model"])</w:t>
      </w:r>
    </w:p>
    <w:p w14:paraId="58FB5CE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</w:t>
      </w:r>
      <w:proofErr w:type="gramStart"/>
      <w:r>
        <w:rPr>
          <w:color w:val="000000"/>
          <w:sz w:val="17"/>
        </w:rPr>
        <w:t>print(</w:t>
      </w:r>
      <w:proofErr w:type="gramEnd"/>
      <w:r>
        <w:rPr>
          <w:color w:val="000000"/>
          <w:sz w:val="17"/>
        </w:rPr>
        <w:t>"</w:t>
      </w:r>
      <w:proofErr w:type="spellStart"/>
      <w:r>
        <w:rPr>
          <w:color w:val="000000"/>
          <w:sz w:val="17"/>
        </w:rPr>
        <w:t>Признаки</w:t>
      </w:r>
      <w:proofErr w:type="spellEnd"/>
      <w:r>
        <w:rPr>
          <w:color w:val="000000"/>
          <w:sz w:val="17"/>
        </w:rPr>
        <w:t>:", result["features"])</w:t>
      </w:r>
    </w:p>
    <w:p w14:paraId="3E278AE4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</w:t>
      </w:r>
      <w:proofErr w:type="gramStart"/>
      <w:r>
        <w:rPr>
          <w:color w:val="000000"/>
          <w:sz w:val="17"/>
        </w:rPr>
        <w:t>print(</w:t>
      </w:r>
      <w:proofErr w:type="gramEnd"/>
      <w:r>
        <w:rPr>
          <w:color w:val="000000"/>
          <w:sz w:val="17"/>
        </w:rPr>
        <w:t>f"R² train = {result['r2_train']:.6f}")</w:t>
      </w:r>
    </w:p>
    <w:p w14:paraId="0E083488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</w:t>
      </w:r>
      <w:proofErr w:type="gramStart"/>
      <w:r>
        <w:rPr>
          <w:color w:val="000000"/>
          <w:sz w:val="17"/>
        </w:rPr>
        <w:t>print(</w:t>
      </w:r>
      <w:proofErr w:type="gramEnd"/>
      <w:r>
        <w:rPr>
          <w:color w:val="000000"/>
          <w:sz w:val="17"/>
        </w:rPr>
        <w:t xml:space="preserve">f"R² </w:t>
      </w:r>
      <w:proofErr w:type="gramStart"/>
      <w:r>
        <w:rPr>
          <w:color w:val="000000"/>
          <w:sz w:val="17"/>
        </w:rPr>
        <w:t>test  =</w:t>
      </w:r>
      <w:proofErr w:type="gramEnd"/>
      <w:r>
        <w:rPr>
          <w:color w:val="000000"/>
          <w:sz w:val="17"/>
        </w:rPr>
        <w:t xml:space="preserve"> {result['r2_test']:.6f}")</w:t>
      </w:r>
    </w:p>
    <w:p w14:paraId="6BD407DE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    </w:t>
      </w:r>
      <w:proofErr w:type="gramStart"/>
      <w:r>
        <w:rPr>
          <w:color w:val="000000"/>
          <w:sz w:val="17"/>
        </w:rPr>
        <w:t>print(</w:t>
      </w:r>
      <w:proofErr w:type="gramEnd"/>
      <w:r>
        <w:rPr>
          <w:color w:val="000000"/>
          <w:sz w:val="17"/>
        </w:rPr>
        <w:t>"</w:t>
      </w:r>
      <w:proofErr w:type="spellStart"/>
      <w:r>
        <w:rPr>
          <w:color w:val="000000"/>
          <w:sz w:val="17"/>
        </w:rPr>
        <w:t>Коэффициенты</w:t>
      </w:r>
      <w:proofErr w:type="spellEnd"/>
      <w:r>
        <w:rPr>
          <w:color w:val="000000"/>
          <w:sz w:val="17"/>
        </w:rPr>
        <w:t>:", result["beta"])</w:t>
      </w:r>
    </w:p>
    <w:p w14:paraId="403EADE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3FA28A9A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   </w:t>
      </w:r>
      <w:proofErr w:type="spellStart"/>
      <w:r>
        <w:rPr>
          <w:color w:val="000000"/>
          <w:sz w:val="17"/>
        </w:rPr>
        <w:t>make_</w:t>
      </w:r>
      <w:proofErr w:type="gramStart"/>
      <w:r>
        <w:rPr>
          <w:color w:val="000000"/>
          <w:sz w:val="17"/>
        </w:rPr>
        <w:t>plots</w:t>
      </w:r>
      <w:proofErr w:type="spellEnd"/>
      <w:r>
        <w:rPr>
          <w:color w:val="000000"/>
          <w:sz w:val="17"/>
        </w:rPr>
        <w:t>(</w:t>
      </w:r>
      <w:proofErr w:type="spellStart"/>
      <w:proofErr w:type="gramEnd"/>
      <w:r>
        <w:rPr>
          <w:color w:val="000000"/>
          <w:sz w:val="17"/>
        </w:rPr>
        <w:t>df</w:t>
      </w:r>
      <w:proofErr w:type="spellEnd"/>
      <w:r>
        <w:rPr>
          <w:color w:val="000000"/>
          <w:sz w:val="17"/>
        </w:rPr>
        <w:t>, results)</w:t>
      </w:r>
    </w:p>
    <w:p w14:paraId="59AC104F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38FA82C9" w14:textId="77777777" w:rsidR="009B7361" w:rsidRDefault="00000000">
      <w:pPr>
        <w:spacing w:after="0" w:line="240" w:lineRule="auto"/>
        <w:ind w:left="170"/>
      </w:pPr>
      <w:r>
        <w:rPr>
          <w:color w:val="000000"/>
          <w:sz w:val="17"/>
        </w:rPr>
        <w:t xml:space="preserve"> </w:t>
      </w:r>
    </w:p>
    <w:p w14:paraId="7D783BEC" w14:textId="77777777" w:rsidR="009B7361" w:rsidRPr="006B7A83" w:rsidRDefault="00000000">
      <w:pPr>
        <w:spacing w:after="0" w:line="240" w:lineRule="auto"/>
        <w:ind w:left="170"/>
        <w:rPr>
          <w:lang w:val="ru-RU"/>
        </w:rPr>
      </w:pPr>
      <w:r>
        <w:rPr>
          <w:color w:val="000000"/>
          <w:sz w:val="17"/>
        </w:rPr>
        <w:t>if</w:t>
      </w:r>
      <w:r w:rsidRPr="006B7A83">
        <w:rPr>
          <w:color w:val="000000"/>
          <w:sz w:val="17"/>
          <w:lang w:val="ru-RU"/>
        </w:rPr>
        <w:t xml:space="preserve"> __</w:t>
      </w:r>
      <w:r>
        <w:rPr>
          <w:color w:val="000000"/>
          <w:sz w:val="17"/>
        </w:rPr>
        <w:t>name</w:t>
      </w:r>
      <w:r w:rsidRPr="006B7A83">
        <w:rPr>
          <w:color w:val="000000"/>
          <w:sz w:val="17"/>
          <w:lang w:val="ru-RU"/>
        </w:rPr>
        <w:t>__ == "__</w:t>
      </w:r>
      <w:r>
        <w:rPr>
          <w:color w:val="000000"/>
          <w:sz w:val="17"/>
        </w:rPr>
        <w:t>main</w:t>
      </w:r>
      <w:r w:rsidRPr="006B7A83">
        <w:rPr>
          <w:color w:val="000000"/>
          <w:sz w:val="17"/>
          <w:lang w:val="ru-RU"/>
        </w:rPr>
        <w:t>__":</w:t>
      </w:r>
    </w:p>
    <w:p w14:paraId="742CF473" w14:textId="160F63FB" w:rsidR="009B7361" w:rsidRPr="006B7A83" w:rsidRDefault="00000000" w:rsidP="006B7A83">
      <w:pPr>
        <w:spacing w:after="0" w:line="240" w:lineRule="auto"/>
        <w:ind w:left="170"/>
        <w:rPr>
          <w:lang w:val="ru-RU"/>
        </w:rPr>
      </w:pPr>
      <w:r w:rsidRPr="006B7A83">
        <w:rPr>
          <w:color w:val="000000"/>
          <w:sz w:val="17"/>
          <w:lang w:val="ru-RU"/>
        </w:rPr>
        <w:t xml:space="preserve">    </w:t>
      </w:r>
      <w:proofErr w:type="gramStart"/>
      <w:r>
        <w:rPr>
          <w:color w:val="000000"/>
          <w:sz w:val="17"/>
        </w:rPr>
        <w:t>main</w:t>
      </w:r>
      <w:r w:rsidRPr="006B7A83">
        <w:rPr>
          <w:color w:val="000000"/>
          <w:sz w:val="17"/>
          <w:lang w:val="ru-RU"/>
        </w:rPr>
        <w:t>(</w:t>
      </w:r>
      <w:proofErr w:type="gramEnd"/>
      <w:r w:rsidRPr="006B7A83">
        <w:rPr>
          <w:color w:val="000000"/>
          <w:sz w:val="17"/>
          <w:lang w:val="ru-RU"/>
        </w:rPr>
        <w:t>)</w:t>
      </w:r>
    </w:p>
    <w:sectPr w:rsidR="009B7361" w:rsidRPr="006B7A83" w:rsidSect="00034616">
      <w:footerReference w:type="default" r:id="rId13"/>
      <w:pgSz w:w="12240" w:h="15840"/>
      <w:pgMar w:top="1134" w:right="850" w:bottom="1134" w:left="170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7C340" w14:textId="77777777" w:rsidR="00440DAC" w:rsidRDefault="00440DAC">
      <w:pPr>
        <w:spacing w:after="0" w:line="240" w:lineRule="auto"/>
      </w:pPr>
      <w:r>
        <w:separator/>
      </w:r>
    </w:p>
  </w:endnote>
  <w:endnote w:type="continuationSeparator" w:id="0">
    <w:p w14:paraId="37526C3C" w14:textId="77777777" w:rsidR="00440DAC" w:rsidRDefault="00440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685A6" w14:textId="77777777" w:rsidR="009B7361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6B7A83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F76B9" w14:textId="77777777" w:rsidR="00440DAC" w:rsidRDefault="00440DAC">
      <w:pPr>
        <w:spacing w:after="0" w:line="240" w:lineRule="auto"/>
      </w:pPr>
      <w:r>
        <w:separator/>
      </w:r>
    </w:p>
  </w:footnote>
  <w:footnote w:type="continuationSeparator" w:id="0">
    <w:p w14:paraId="6B95752C" w14:textId="77777777" w:rsidR="00440DAC" w:rsidRDefault="00440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6051638">
    <w:abstractNumId w:val="8"/>
  </w:num>
  <w:num w:numId="2" w16cid:durableId="916860618">
    <w:abstractNumId w:val="6"/>
  </w:num>
  <w:num w:numId="3" w16cid:durableId="707266072">
    <w:abstractNumId w:val="5"/>
  </w:num>
  <w:num w:numId="4" w16cid:durableId="1376004923">
    <w:abstractNumId w:val="4"/>
  </w:num>
  <w:num w:numId="5" w16cid:durableId="296569181">
    <w:abstractNumId w:val="7"/>
  </w:num>
  <w:num w:numId="6" w16cid:durableId="709303429">
    <w:abstractNumId w:val="3"/>
  </w:num>
  <w:num w:numId="7" w16cid:durableId="1218130213">
    <w:abstractNumId w:val="2"/>
  </w:num>
  <w:num w:numId="8" w16cid:durableId="1822237647">
    <w:abstractNumId w:val="1"/>
  </w:num>
  <w:num w:numId="9" w16cid:durableId="64254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2F8"/>
    <w:rsid w:val="00440DAC"/>
    <w:rsid w:val="006B7A83"/>
    <w:rsid w:val="00900B30"/>
    <w:rsid w:val="009B7361"/>
    <w:rsid w:val="00AA1D8D"/>
    <w:rsid w:val="00B47730"/>
    <w:rsid w:val="00CB0664"/>
    <w:rsid w:val="00CF3FE0"/>
    <w:rsid w:val="00F12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435B02"/>
  <w14:defaultImageDpi w14:val="300"/>
  <w15:docId w15:val="{51066A91-A121-4425-8A50-68AE9B60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">
    <w:name w:val="По умолчанию"/>
    <w:rsid w:val="006B7A83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1"/>
      <w:szCs w:val="21"/>
      <w:bdr w:val="nil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paragraph" w:styleId="TOC1">
    <w:name w:val="toc 1"/>
    <w:basedOn w:val="Normal"/>
    <w:next w:val="Normal"/>
    <w:autoRedefine/>
    <w:uiPriority w:val="39"/>
    <w:unhideWhenUsed/>
    <w:rsid w:val="006B7A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7A8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B7A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A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2829</Words>
  <Characters>16131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Timur</cp:lastModifiedBy>
  <cp:revision>4</cp:revision>
  <dcterms:created xsi:type="dcterms:W3CDTF">2013-12-23T23:15:00Z</dcterms:created>
  <dcterms:modified xsi:type="dcterms:W3CDTF">2026-10-01T14:16:00Z</dcterms:modified>
  <cp:category/>
</cp:coreProperties>
</file>